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3CBC20" w14:textId="77777777" w:rsidR="003E3E88" w:rsidRDefault="003E3E88">
      <w:pPr>
        <w:pStyle w:val="TtulodeTDC"/>
        <w:rPr>
          <w:rFonts w:ascii="Arial" w:eastAsiaTheme="minorEastAsia" w:hAnsi="Arial" w:cstheme="minorBidi"/>
          <w:bCs w:val="0"/>
          <w:sz w:val="22"/>
          <w:szCs w:val="22"/>
          <w:lang w:val="es-ES"/>
        </w:rPr>
      </w:pPr>
      <w:r>
        <w:rPr>
          <w:rFonts w:ascii="Arial" w:eastAsiaTheme="minorEastAsia" w:hAnsi="Arial" w:cstheme="minorBidi"/>
          <w:bCs w:val="0"/>
          <w:noProof/>
          <w:sz w:val="22"/>
          <w:szCs w:val="22"/>
          <w:lang w:eastAsia="es-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AED7D2" wp14:editId="519A6EED">
                <wp:simplePos x="0" y="0"/>
                <wp:positionH relativeFrom="margin">
                  <wp:posOffset>-972490</wp:posOffset>
                </wp:positionH>
                <wp:positionV relativeFrom="paragraph">
                  <wp:posOffset>-941015</wp:posOffset>
                </wp:positionV>
                <wp:extent cx="7844459" cy="10261388"/>
                <wp:effectExtent l="57150" t="19050" r="61595" b="83185"/>
                <wp:wrapNone/>
                <wp:docPr id="3925598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4459" cy="10261388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88E1A" w14:textId="77777777" w:rsidR="00765476" w:rsidRPr="002F21F8" w:rsidRDefault="00765476" w:rsidP="003E3E88">
                            <w:pPr>
                              <w:jc w:val="left"/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ED7D2" id="Rectángulo 2" o:spid="_x0000_s1026" style="position:absolute;left:0;text-align:left;margin-left:-76.55pt;margin-top:-74.1pt;width:617.65pt;height:808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PD94&#10;cGFja2V0IGVuZD0ndyc/Pv/bAEMAAQEBAQEBAQEBAQEBAQEBAQEBAQEBAQEBAQEBAQEBAQEBAQEB&#10;AQEBAQEBAQEBAQEBAQEBAQEBAQEBAQEBAQEBAf/bAEMBAQEBAQEBAQEBAQEBAQEBAQEBAQEBAQEB&#10;AQEBAQEBAQEBAQEBAQEBAQEBAQEBAQEBAQEBAQEBAQEBAQEBAQEBAf/AABEIB9AFhgMBEQ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5T6/oA+X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nZ9n9wBVKnN7Rb+Qrruv6v8A5P7mFP2VX+SX&#10;3Bdd196Cj2VX+SX3C5o911/D8vmFHsqi3hJfIaknaz3Co5Zdn9zGFDTW6a9QCkAUAFABQAUAFABQ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Fk209F33v12Wu4BQ79Ffy2BNNN+lt++v8ATCmnZ3te3QVtbr5+fb0sFO/M3pq7W12tuLRN&#10;JLe/ytqFK71Xff5DskrW0CkFo6+6vJ9goBxVtlZ/p6BTVr6q/lsNq+gUNNOzBJJ2T072frtvuFI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" stroked="f">
                <v:fill r:id="rId9" o:title="" recolor="t" rotate="t" type="frame"/>
                <v:shadow on="t" color="black" opacity="22937f" origin=",.5" offset="0,.63889mm"/>
                <v:textbox>
                  <w:txbxContent>
                    <w:p w14:paraId="6D988E1A" w14:textId="77777777" w:rsidR="00765476" w:rsidRPr="002F21F8" w:rsidRDefault="00765476" w:rsidP="003E3E88">
                      <w:pPr>
                        <w:jc w:val="left"/>
                        <w:rPr>
                          <w:lang w:val="es-A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09F1B0" w14:textId="77777777" w:rsidR="003E3E88" w:rsidRDefault="003E3E88">
      <w:pPr>
        <w:spacing w:after="200" w:line="276" w:lineRule="auto"/>
        <w:jc w:val="left"/>
        <w:rPr>
          <w:lang w:val="es-ES"/>
        </w:rPr>
      </w:pPr>
      <w:r>
        <w:rPr>
          <w:bCs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E598F" wp14:editId="51DE8629">
                <wp:simplePos x="0" y="0"/>
                <wp:positionH relativeFrom="margin">
                  <wp:posOffset>-496776</wp:posOffset>
                </wp:positionH>
                <wp:positionV relativeFrom="paragraph">
                  <wp:posOffset>5628640</wp:posOffset>
                </wp:positionV>
                <wp:extent cx="6966857" cy="840259"/>
                <wp:effectExtent l="0" t="0" r="5715" b="0"/>
                <wp:wrapNone/>
                <wp:docPr id="123596838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857" cy="840259"/>
                        </a:xfrm>
                        <a:prstGeom prst="rect">
                          <a:avLst/>
                        </a:prstGeom>
                        <a:solidFill>
                          <a:srgbClr val="242847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E50F18" w14:textId="77777777" w:rsidR="00765476" w:rsidRPr="003E3E88" w:rsidRDefault="00765476" w:rsidP="003E3E88">
                            <w:pPr>
                              <w:pStyle w:val="Lead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91C4DD"/>
                                <w:sz w:val="32"/>
                                <w:szCs w:val="28"/>
                                <w:lang w:val="es-AR"/>
                              </w:rPr>
                            </w:pPr>
                            <w:r w:rsidRPr="003E3E88">
                              <w:rPr>
                                <w:rFonts w:ascii="Arial" w:hAnsi="Arial" w:cs="Arial"/>
                                <w:b/>
                                <w:bCs/>
                                <w:color w:val="91C4DD"/>
                                <w:sz w:val="32"/>
                                <w:szCs w:val="28"/>
                                <w:lang w:val="es-AR"/>
                              </w:rPr>
                              <w:t xml:space="preserve">Prece Digital - Sistema integrado de gestión escolar </w:t>
                            </w:r>
                          </w:p>
                          <w:p w14:paraId="2780CF02" w14:textId="77777777" w:rsidR="00765476" w:rsidRPr="003E3E88" w:rsidRDefault="00765476" w:rsidP="003E3E88">
                            <w:pPr>
                              <w:jc w:val="center"/>
                              <w:rPr>
                                <w:b/>
                                <w:bCs/>
                                <w:color w:val="91C4DD"/>
                                <w:lang w:val="es-AR"/>
                              </w:rPr>
                            </w:pPr>
                            <w:r w:rsidRPr="003E3E88">
                              <w:rPr>
                                <w:b/>
                                <w:bCs/>
                                <w:color w:val="91C4DD"/>
                                <w:lang w:val="es-AR"/>
                              </w:rPr>
                              <w:t>Menos carga repetida, más trazabilidad y más tiempo para acompañar las trayectorias estudiantiles.</w:t>
                            </w:r>
                          </w:p>
                          <w:p w14:paraId="1392378D" w14:textId="77777777" w:rsidR="00765476" w:rsidRPr="003E3E88" w:rsidRDefault="00765476">
                            <w:pPr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E598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-39.1pt;margin-top:443.2pt;width:548.55pt;height:66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" fillcolor="#242847" stroked="f" strokeweight=".5pt">
                <v:textbox>
                  <w:txbxContent>
                    <w:p w14:paraId="0DE50F18" w14:textId="77777777" w:rsidR="00765476" w:rsidRPr="003E3E88" w:rsidRDefault="00765476" w:rsidP="003E3E88">
                      <w:pPr>
                        <w:pStyle w:val="Lead"/>
                        <w:jc w:val="center"/>
                        <w:rPr>
                          <w:rFonts w:ascii="Arial" w:hAnsi="Arial" w:cs="Arial"/>
                          <w:b/>
                          <w:bCs/>
                          <w:color w:val="91C4DD"/>
                          <w:sz w:val="32"/>
                          <w:szCs w:val="28"/>
                          <w:lang w:val="es-AR"/>
                        </w:rPr>
                      </w:pPr>
                      <w:r w:rsidRPr="003E3E88">
                        <w:rPr>
                          <w:rFonts w:ascii="Arial" w:hAnsi="Arial" w:cs="Arial"/>
                          <w:b/>
                          <w:bCs/>
                          <w:color w:val="91C4DD"/>
                          <w:sz w:val="32"/>
                          <w:szCs w:val="28"/>
                          <w:lang w:val="es-AR"/>
                        </w:rPr>
                        <w:t xml:space="preserve">Prece Digital - Sistema integrado de gestión escolar </w:t>
                      </w:r>
                    </w:p>
                    <w:p w14:paraId="2780CF02" w14:textId="77777777" w:rsidR="00765476" w:rsidRPr="003E3E88" w:rsidRDefault="00765476" w:rsidP="003E3E88">
                      <w:pPr>
                        <w:jc w:val="center"/>
                        <w:rPr>
                          <w:b/>
                          <w:bCs/>
                          <w:color w:val="91C4DD"/>
                          <w:lang w:val="es-AR"/>
                        </w:rPr>
                      </w:pPr>
                      <w:r w:rsidRPr="003E3E88">
                        <w:rPr>
                          <w:b/>
                          <w:bCs/>
                          <w:color w:val="91C4DD"/>
                          <w:lang w:val="es-AR"/>
                        </w:rPr>
                        <w:t>Menos carga repetida, más trazabilidad y más tiempo para acompañar las trayectorias estudiantiles.</w:t>
                      </w:r>
                    </w:p>
                    <w:p w14:paraId="1392378D" w14:textId="77777777" w:rsidR="00765476" w:rsidRPr="003E3E88" w:rsidRDefault="00765476">
                      <w:pPr>
                        <w:rPr>
                          <w:lang w:val="es-A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Cs/>
          <w:lang w:val="es-ES"/>
        </w:rPr>
        <w:br w:type="page"/>
      </w:r>
    </w:p>
    <w:sdt>
      <w:sdtPr>
        <w:rPr>
          <w:rFonts w:ascii="Arial" w:eastAsiaTheme="minorEastAsia" w:hAnsi="Arial" w:cs="Arial"/>
          <w:bCs w:val="0"/>
          <w:sz w:val="22"/>
          <w:szCs w:val="22"/>
          <w:lang w:val="es-ES"/>
        </w:rPr>
        <w:id w:val="-895511840"/>
        <w:docPartObj>
          <w:docPartGallery w:val="Table of Contents"/>
          <w:docPartUnique/>
        </w:docPartObj>
      </w:sdtPr>
      <w:sdtEndPr>
        <w:rPr>
          <w:b/>
          <w:color w:val="0F243E" w:themeColor="text2" w:themeShade="80"/>
        </w:rPr>
      </w:sdtEndPr>
      <w:sdtContent>
        <w:p w14:paraId="2B1BC500" w14:textId="7CAB024D" w:rsidR="00B02B03" w:rsidRPr="00B02B03" w:rsidRDefault="00953EDA" w:rsidP="00B02B03">
          <w:pPr>
            <w:pStyle w:val="TtulodeTDC"/>
            <w:rPr>
              <w:rFonts w:ascii="Arial" w:hAnsi="Arial" w:cs="Arial"/>
              <w:b/>
              <w:color w:val="0F243E" w:themeColor="text2" w:themeShade="80"/>
              <w:sz w:val="22"/>
              <w:szCs w:val="22"/>
            </w:rPr>
          </w:pPr>
          <w:proofErr w:type="spellStart"/>
          <w:r>
            <w:rPr>
              <w:rFonts w:ascii="Arial" w:hAnsi="Arial" w:cs="Arial"/>
              <w:b/>
              <w:color w:val="0F243E" w:themeColor="text2" w:themeShade="80"/>
              <w:sz w:val="22"/>
              <w:szCs w:val="22"/>
              <w:lang w:val="es-ES"/>
            </w:rPr>
            <w:t>Indice</w:t>
          </w:r>
          <w:proofErr w:type="spellEnd"/>
        </w:p>
        <w:p w14:paraId="6464093E" w14:textId="77777777" w:rsidR="002423C6" w:rsidRDefault="00B02B03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r w:rsidRPr="00B02B03">
            <w:rPr>
              <w:rFonts w:cs="Arial"/>
              <w:b/>
              <w:color w:val="0F243E" w:themeColor="text2" w:themeShade="80"/>
            </w:rPr>
            <w:fldChar w:fldCharType="begin"/>
          </w:r>
          <w:r w:rsidRPr="00B02B03">
            <w:rPr>
              <w:rFonts w:cs="Arial"/>
              <w:b/>
              <w:color w:val="0F243E" w:themeColor="text2" w:themeShade="80"/>
            </w:rPr>
            <w:instrText xml:space="preserve"> TOC \o "1-3" \h \z \u </w:instrText>
          </w:r>
          <w:r w:rsidRPr="00B02B03">
            <w:rPr>
              <w:rFonts w:cs="Arial"/>
              <w:b/>
              <w:color w:val="0F243E" w:themeColor="text2" w:themeShade="80"/>
            </w:rPr>
            <w:fldChar w:fldCharType="separate"/>
          </w:r>
          <w:hyperlink w:anchor="_Toc239842734" w:history="1">
            <w:r w:rsidR="002423C6" w:rsidRPr="00595524">
              <w:rPr>
                <w:rStyle w:val="Hipervnculo"/>
                <w:noProof/>
              </w:rPr>
              <w:t>Fundamentación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_Toc239842734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3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6CC37679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35" w:history="1">
            <w:r w:rsidR="002423C6" w:rsidRPr="00595524">
              <w:rPr>
                <w:rStyle w:val="Hipervnculo"/>
                <w:noProof/>
              </w:rPr>
              <w:t>Alcance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_Toc239842735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3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21A4EFD4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36" w:history="1">
            <w:r w:rsidR="002423C6" w:rsidRPr="00595524">
              <w:rPr>
                <w:rStyle w:val="Hipervnculo"/>
                <w:noProof/>
              </w:rPr>
              <w:t>Objetivo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_Toc239842736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4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4F9152D5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37" w:history="1">
            <w:r w:rsidR="002423C6" w:rsidRPr="00595524">
              <w:rPr>
                <w:rStyle w:val="Hipervnculo"/>
                <w:noProof/>
                <w:lang w:eastAsia="es-AR"/>
              </w:rPr>
              <w:t>Organigrama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_Toc239842737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5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1523A5C6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38" w:history="1">
            <w:r w:rsidR="002423C6" w:rsidRPr="00595524">
              <w:rPr>
                <w:rStyle w:val="Hipervnculo"/>
                <w:noProof/>
                <w:lang w:eastAsia="es-AR"/>
              </w:rPr>
              <w:t>Análisis de Stakeholders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_Toc239842738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6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139B6217" w14:textId="77777777" w:rsidR="002423C6" w:rsidRDefault="00FE3050">
          <w:pPr>
            <w:pStyle w:val="TDC2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39" w:history="1">
            <w:r w:rsidR="002423C6" w:rsidRPr="00595524">
              <w:rPr>
                <w:rStyle w:val="Hipervnculo"/>
                <w:noProof/>
                <w:lang w:val="es-AR" w:eastAsia="es-AR"/>
              </w:rPr>
              <w:t>Clasificación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_Toc239842739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6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4B0ED8EF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0" w:history="1">
            <w:r w:rsidR="002423C6" w:rsidRPr="00595524">
              <w:rPr>
                <w:rStyle w:val="Hipervnculo"/>
                <w:noProof/>
                <w:lang w:eastAsia="es-AR"/>
              </w:rPr>
              <w:t>Entrevistas y Relevamiento de Requerimientos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_Toc239842740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7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13A514BB" w14:textId="77777777" w:rsidR="002423C6" w:rsidRDefault="00FE3050">
          <w:pPr>
            <w:pStyle w:val="TDC2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1" w:history="1">
            <w:r w:rsidR="002423C6" w:rsidRPr="00595524">
              <w:rPr>
                <w:rStyle w:val="Hipervnculo"/>
                <w:noProof/>
                <w:lang w:val="es-AR" w:eastAsia="es-AR"/>
              </w:rPr>
              <w:t>Director y Vicedirector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_Toc239842741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7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3F18FD7C" w14:textId="77777777" w:rsidR="002423C6" w:rsidRDefault="00FE3050">
          <w:pPr>
            <w:pStyle w:val="TDC2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2" w:history="1">
            <w:r w:rsidR="002423C6" w:rsidRPr="00595524">
              <w:rPr>
                <w:rStyle w:val="Hipervnculo"/>
                <w:noProof/>
                <w:lang w:val="es-AR" w:eastAsia="es-AR"/>
              </w:rPr>
              <w:t>Jefe/a de Área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_Toc239842742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7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3CC156B0" w14:textId="77777777" w:rsidR="002423C6" w:rsidRDefault="00FE3050">
          <w:pPr>
            <w:pStyle w:val="TDC2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3" w:history="1">
            <w:r w:rsidR="002423C6" w:rsidRPr="00595524">
              <w:rPr>
                <w:rStyle w:val="Hipervnculo"/>
                <w:noProof/>
                <w:lang w:val="es-AR" w:eastAsia="es-AR"/>
              </w:rPr>
              <w:t>Secretaría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_Toc239842743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10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60277334" w14:textId="77777777" w:rsidR="002423C6" w:rsidRDefault="00FE3050">
          <w:pPr>
            <w:pStyle w:val="TDC2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4" w:history="1">
            <w:r w:rsidR="002423C6" w:rsidRPr="00595524">
              <w:rPr>
                <w:rStyle w:val="Hipervnculo"/>
                <w:noProof/>
                <w:lang w:val="es-AR" w:eastAsia="es-AR"/>
              </w:rPr>
              <w:t>Encargado/a de Server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_Toc239842744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13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647B86DA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5" w:history="1">
            <w:r w:rsidR="002423C6" w:rsidRPr="00595524">
              <w:rPr>
                <w:rStyle w:val="Hipervnculo"/>
                <w:noProof/>
                <w:lang w:eastAsia="es-AR"/>
              </w:rPr>
              <w:t>Requisitos Funcionales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_Toc239842745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15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71F147C9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6" w:history="1">
            <w:r w:rsidR="002423C6" w:rsidRPr="00595524">
              <w:rPr>
                <w:rStyle w:val="Hipervnculo"/>
                <w:noProof/>
                <w:lang w:eastAsia="es-AR"/>
              </w:rPr>
              <w:t>Presupuesto del Proyecto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_Toc239842746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18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505BEE1E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7" w:history="1">
            <w:r w:rsidR="002423C6" w:rsidRPr="00595524">
              <w:rPr>
                <w:rStyle w:val="Hipervnculo"/>
                <w:noProof/>
                <w:lang w:eastAsia="es-AR"/>
              </w:rPr>
              <w:t>Marco Normativo y Seguridad de la Información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_Toc239842747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20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71CAD7BA" w14:textId="77777777" w:rsidR="002423C6" w:rsidRDefault="00FE3050">
          <w:pPr>
            <w:pStyle w:val="TDC1"/>
            <w:tabs>
              <w:tab w:val="right" w:leader="dot" w:pos="9394"/>
            </w:tabs>
            <w:rPr>
              <w:rFonts w:asciiTheme="minorHAnsi" w:hAnsiTheme="minorHAnsi"/>
              <w:noProof/>
              <w:color w:val="auto"/>
              <w:lang w:val="es-AR" w:eastAsia="es-AR"/>
            </w:rPr>
          </w:pPr>
          <w:hyperlink w:anchor="_Toc239842748" w:history="1">
            <w:r w:rsidR="002423C6" w:rsidRPr="00595524">
              <w:rPr>
                <w:rStyle w:val="Hipervnculo"/>
                <w:noProof/>
                <w:lang w:eastAsia="es-AR"/>
              </w:rPr>
              <w:t>Límites y Restricciones del Sistema</w:t>
            </w:r>
            <w:r w:rsidR="002423C6">
              <w:rPr>
                <w:noProof/>
                <w:webHidden/>
              </w:rPr>
              <w:tab/>
            </w:r>
            <w:r w:rsidR="002423C6">
              <w:rPr>
                <w:noProof/>
                <w:webHidden/>
              </w:rPr>
              <w:fldChar w:fldCharType="begin"/>
            </w:r>
            <w:r w:rsidR="002423C6">
              <w:rPr>
                <w:noProof/>
                <w:webHidden/>
              </w:rPr>
              <w:instrText xml:space="preserve"> PAGEREF _Toc239842748 \h </w:instrText>
            </w:r>
            <w:r w:rsidR="002423C6">
              <w:rPr>
                <w:noProof/>
                <w:webHidden/>
              </w:rPr>
            </w:r>
            <w:r w:rsidR="002423C6">
              <w:rPr>
                <w:noProof/>
                <w:webHidden/>
              </w:rPr>
              <w:fldChar w:fldCharType="separate"/>
            </w:r>
            <w:r w:rsidR="002423C6">
              <w:rPr>
                <w:noProof/>
                <w:webHidden/>
              </w:rPr>
              <w:t>25</w:t>
            </w:r>
            <w:r w:rsidR="002423C6">
              <w:rPr>
                <w:noProof/>
                <w:webHidden/>
              </w:rPr>
              <w:fldChar w:fldCharType="end"/>
            </w:r>
          </w:hyperlink>
        </w:p>
        <w:p w14:paraId="5E02B971" w14:textId="2AA32616" w:rsidR="00B02B03" w:rsidRPr="00953EDA" w:rsidRDefault="00B02B03" w:rsidP="00953EDA">
          <w:pPr>
            <w:rPr>
              <w:rFonts w:cs="Arial"/>
              <w:b/>
              <w:color w:val="0F243E" w:themeColor="text2" w:themeShade="80"/>
            </w:rPr>
          </w:pPr>
          <w:r w:rsidRPr="00B02B03">
            <w:rPr>
              <w:rFonts w:cs="Arial"/>
              <w:b/>
              <w:bCs/>
              <w:color w:val="0F243E" w:themeColor="text2" w:themeShade="80"/>
              <w:lang w:val="es-ES"/>
            </w:rPr>
            <w:fldChar w:fldCharType="end"/>
          </w:r>
        </w:p>
      </w:sdtContent>
    </w:sdt>
    <w:p w14:paraId="3C18121A" w14:textId="77777777" w:rsidR="00BB2F8C" w:rsidRPr="00953EDA" w:rsidRDefault="00F632E7" w:rsidP="00953EDA">
      <w:pPr>
        <w:pStyle w:val="Ttulo1"/>
        <w:pBdr>
          <w:bottom w:val="single" w:sz="4" w:space="1" w:color="auto"/>
        </w:pBdr>
      </w:pPr>
      <w:r w:rsidRPr="00B02B03">
        <w:br w:type="page"/>
      </w:r>
      <w:bookmarkStart w:id="0" w:name="_Toc239842734"/>
      <w:r w:rsidR="00BB2F8C" w:rsidRPr="00953EDA">
        <w:lastRenderedPageBreak/>
        <w:t>Fundamentación</w:t>
      </w:r>
      <w:bookmarkEnd w:id="0"/>
    </w:p>
    <w:p w14:paraId="585D1D36" w14:textId="77777777" w:rsidR="00BB2F8C" w:rsidRPr="00BB2F8C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El proyecto consiste en el desarrollo de un sistema de información orientado a optimizar la gestión y organización de los distintos sectores que integran la institución educativa. Su concepción inicial contemplaba exclusivamente los módulos de gestión de alumnos y administración; no obstante, se resolvió ampliar el alcance funcional del sistema para incorporar requerimientos adicionales relevados en la institución, tales como el control de stock, el registro de asistencia, la gestión de aulas y la administración de recursos tecnológicos. Esta ampliación responde a la necesidad de contar con una plataforma integral que centralice procesos actualmente dispersos entre distintos soportes (planillas manuales, archivos independientes y registros no normalizados).</w:t>
      </w:r>
    </w:p>
    <w:p w14:paraId="0736772A" w14:textId="25E31467" w:rsidR="00BB2F8C" w:rsidRPr="00953EDA" w:rsidRDefault="00BB2F8C" w:rsidP="00953EDA">
      <w:pPr>
        <w:pStyle w:val="Ttulo1"/>
        <w:pBdr>
          <w:bottom w:val="single" w:sz="4" w:space="1" w:color="auto"/>
        </w:pBdr>
      </w:pPr>
      <w:bookmarkStart w:id="1" w:name="_Toc239842735"/>
      <w:r w:rsidRPr="00953EDA">
        <w:t>Alcance</w:t>
      </w:r>
      <w:bookmarkEnd w:id="1"/>
    </w:p>
    <w:p w14:paraId="4F8631DE" w14:textId="77777777" w:rsidR="00BB2F8C" w:rsidRPr="00BB2F8C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El sistema comprenderá los siguientes sectores y procesos operativos de la institución, definidos como módulos funcionales:</w:t>
      </w:r>
    </w:p>
    <w:p w14:paraId="6A33E08C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Gestión de Alumnos y Docentes:</w:t>
      </w:r>
      <w:r w:rsidRPr="00BB2F8C">
        <w:rPr>
          <w:rFonts w:eastAsia="Times New Roman" w:cs="Arial"/>
          <w:color w:val="auto"/>
          <w:lang w:val="es-AR" w:eastAsia="es-AR"/>
        </w:rPr>
        <w:t xml:space="preserve"> administración de altas, bajas y modificaciones (ABM) de los registros correspondientes a estudiantes y personal docente.</w:t>
      </w:r>
    </w:p>
    <w:p w14:paraId="633A3EF6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Cursos y Divisiones:</w:t>
      </w:r>
      <w:r w:rsidRPr="00BB2F8C">
        <w:rPr>
          <w:rFonts w:eastAsia="Times New Roman" w:cs="Arial"/>
          <w:color w:val="auto"/>
          <w:lang w:val="es-AR" w:eastAsia="es-AR"/>
        </w:rPr>
        <w:t xml:space="preserve"> configuración de la estructura académica, incluyendo cursos, divisiones y su interrelación.</w:t>
      </w:r>
    </w:p>
    <w:p w14:paraId="4C8E56FB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Asistencia:</w:t>
      </w:r>
      <w:r w:rsidRPr="00BB2F8C">
        <w:rPr>
          <w:rFonts w:eastAsia="Times New Roman" w:cs="Arial"/>
          <w:color w:val="auto"/>
          <w:lang w:val="es-AR" w:eastAsia="es-AR"/>
        </w:rPr>
        <w:t xml:space="preserve"> registro y trazabilidad de la asistencia institucional.</w:t>
      </w:r>
    </w:p>
    <w:p w14:paraId="0BABBF71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Aulas:</w:t>
      </w:r>
      <w:r w:rsidRPr="00BB2F8C">
        <w:rPr>
          <w:rFonts w:eastAsia="Times New Roman" w:cs="Arial"/>
          <w:color w:val="auto"/>
          <w:lang w:val="es-AR" w:eastAsia="es-AR"/>
        </w:rPr>
        <w:t xml:space="preserve"> control y administración de la disponibilidad y asignación de espacios físicos.</w:t>
      </w:r>
    </w:p>
    <w:p w14:paraId="56DC06E0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Stock:</w:t>
      </w:r>
      <w:r w:rsidRPr="00BB2F8C">
        <w:rPr>
          <w:rFonts w:eastAsia="Times New Roman" w:cs="Arial"/>
          <w:color w:val="auto"/>
          <w:lang w:val="es-AR" w:eastAsia="es-AR"/>
        </w:rPr>
        <w:t xml:space="preserve"> gestión de inventario por área o sector, con seguimiento de existencias.</w:t>
      </w:r>
    </w:p>
    <w:p w14:paraId="52009B63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Recursos Tecnológicos:</w:t>
      </w:r>
      <w:r w:rsidRPr="00BB2F8C">
        <w:rPr>
          <w:rFonts w:eastAsia="Times New Roman" w:cs="Arial"/>
          <w:color w:val="auto"/>
          <w:lang w:val="es-AR" w:eastAsia="es-AR"/>
        </w:rPr>
        <w:t xml:space="preserve"> registro y control de equipamiento informático (computadoras, servidores y periféricos asociados).</w:t>
      </w:r>
    </w:p>
    <w:p w14:paraId="7C5600E6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Usuarios y Permisos:</w:t>
      </w:r>
      <w:r w:rsidRPr="00BB2F8C">
        <w:rPr>
          <w:rFonts w:eastAsia="Times New Roman" w:cs="Arial"/>
          <w:color w:val="auto"/>
          <w:lang w:val="es-AR" w:eastAsia="es-AR"/>
        </w:rPr>
        <w:t xml:space="preserve"> administración de cuentas de usuario y asignación de niveles de acceso diferenciados según el sector correspondiente.</w:t>
      </w:r>
    </w:p>
    <w:p w14:paraId="0A6D72E4" w14:textId="77777777" w:rsidR="00BB2F8C" w:rsidRPr="00BB2F8C" w:rsidRDefault="00BB2F8C" w:rsidP="00B02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2B03">
        <w:rPr>
          <w:rFonts w:eastAsia="Times New Roman" w:cs="Arial"/>
          <w:b/>
          <w:bCs/>
          <w:color w:val="auto"/>
          <w:lang w:val="es-AR" w:eastAsia="es-AR"/>
        </w:rPr>
        <w:t>Módulo de Consultas y Reportes:</w:t>
      </w:r>
      <w:r w:rsidRPr="00BB2F8C">
        <w:rPr>
          <w:rFonts w:eastAsia="Times New Roman" w:cs="Arial"/>
          <w:color w:val="auto"/>
          <w:lang w:val="es-AR" w:eastAsia="es-AR"/>
        </w:rPr>
        <w:t xml:space="preserve"> generación de reportes e informes a partir de la información centralizada del sistema.</w:t>
      </w:r>
    </w:p>
    <w:p w14:paraId="25C57E74" w14:textId="4F105AF2" w:rsidR="00B02B03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El alcance funcional descripto constituye una línea base y podrá ser objeto de ampliaciones incrementales conforme se identifiquen nuevos requerimientos durante las etapas de relevamiento y desarrollo.</w:t>
      </w:r>
    </w:p>
    <w:p w14:paraId="417DC783" w14:textId="115BBF04" w:rsidR="00B02B03" w:rsidRDefault="00B02B03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7B14AB0A" w14:textId="7B5155F2" w:rsidR="00BB2F8C" w:rsidRPr="00953EDA" w:rsidRDefault="00BB2F8C" w:rsidP="00953EDA">
      <w:pPr>
        <w:pStyle w:val="Ttulo1"/>
        <w:pBdr>
          <w:bottom w:val="single" w:sz="4" w:space="1" w:color="auto"/>
        </w:pBdr>
      </w:pPr>
      <w:bookmarkStart w:id="2" w:name="_Toc239842736"/>
      <w:r w:rsidRPr="00953EDA">
        <w:lastRenderedPageBreak/>
        <w:t>Objetivo</w:t>
      </w:r>
      <w:bookmarkEnd w:id="2"/>
    </w:p>
    <w:p w14:paraId="1530818D" w14:textId="77777777" w:rsidR="00B068E0" w:rsidRPr="00B068E0" w:rsidRDefault="00B068E0" w:rsidP="00B068E0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68E0">
        <w:rPr>
          <w:rFonts w:eastAsia="Times New Roman" w:cs="Arial"/>
          <w:color w:val="auto"/>
          <w:lang w:val="es-AR" w:eastAsia="es-AR"/>
        </w:rPr>
        <w:t>Desarrollar un sistema de información integral que centralice y estructure los datos institucionales, optimizando los procesos operativos de los distintos sectores y mejorando la eficiencia en la gestión de alumnos, docentes, aulas, recursos materiales y tecnológicos, mediante una arquitectura escalable que permita su evolución progresiva.</w:t>
      </w:r>
    </w:p>
    <w:p w14:paraId="49D29974" w14:textId="29AC8327" w:rsidR="00B068E0" w:rsidRDefault="00B068E0" w:rsidP="002423C6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068E0">
        <w:rPr>
          <w:rFonts w:eastAsia="Times New Roman" w:cs="Arial"/>
          <w:color w:val="auto"/>
          <w:lang w:val="es-AR" w:eastAsia="es-AR"/>
        </w:rPr>
        <w:t xml:space="preserve">Este objetivo se relaciona directamente con las necesidades detectadas en el relevamiento: la dependencia de cadenas de </w:t>
      </w:r>
      <w:proofErr w:type="spellStart"/>
      <w:r w:rsidRPr="00B068E0">
        <w:rPr>
          <w:rFonts w:eastAsia="Times New Roman" w:cs="Arial"/>
          <w:color w:val="auto"/>
          <w:lang w:val="es-AR" w:eastAsia="es-AR"/>
        </w:rPr>
        <w:t>WhatsApp</w:t>
      </w:r>
      <w:proofErr w:type="spellEnd"/>
      <w:r w:rsidRPr="00B068E0">
        <w:rPr>
          <w:rFonts w:eastAsia="Times New Roman" w:cs="Arial"/>
          <w:color w:val="auto"/>
          <w:lang w:val="es-AR" w:eastAsia="es-AR"/>
        </w:rPr>
        <w:t xml:space="preserve"> para comunicar ausencias (Jefe/a de Área), la dispersión de la información de alumnos entre planillas y el Libro Matriz físico (Secretaría), y la falta de trazabilidad sobre el inventario de </w:t>
      </w:r>
      <w:r w:rsidR="002423C6">
        <w:rPr>
          <w:rFonts w:eastAsia="Times New Roman" w:cs="Arial"/>
          <w:color w:val="auto"/>
          <w:lang w:val="es-AR" w:eastAsia="es-AR"/>
        </w:rPr>
        <w:t>Server (Encargado/a de Server).</w:t>
      </w:r>
      <w:r>
        <w:rPr>
          <w:rFonts w:eastAsia="Times New Roman" w:cs="Arial"/>
          <w:color w:val="auto"/>
          <w:lang w:val="es-AR" w:eastAsia="es-AR"/>
        </w:rPr>
        <w:br w:type="page"/>
      </w:r>
    </w:p>
    <w:p w14:paraId="0FE41394" w14:textId="4E225972" w:rsidR="00BB2F8C" w:rsidRPr="00953EDA" w:rsidRDefault="00BB2F8C" w:rsidP="00953EDA">
      <w:pPr>
        <w:pStyle w:val="Ttulo1"/>
        <w:pBdr>
          <w:bottom w:val="single" w:sz="4" w:space="1" w:color="auto"/>
        </w:pBdr>
        <w:rPr>
          <w:rFonts w:eastAsia="Times New Roman"/>
          <w:color w:val="auto"/>
          <w:lang w:eastAsia="es-AR"/>
        </w:rPr>
      </w:pPr>
      <w:bookmarkStart w:id="3" w:name="_Toc239842737"/>
      <w:r w:rsidRPr="00953EDA">
        <w:rPr>
          <w:lang w:eastAsia="es-AR"/>
        </w:rPr>
        <w:lastRenderedPageBreak/>
        <w:t>Organigrama</w:t>
      </w:r>
      <w:bookmarkEnd w:id="3"/>
    </w:p>
    <w:p w14:paraId="48B080B2" w14:textId="77777777" w:rsidR="00376B64" w:rsidRPr="00B02B03" w:rsidRDefault="00BB2F8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BB2F8C">
        <w:rPr>
          <w:rFonts w:eastAsia="Times New Roman" w:cs="Arial"/>
          <w:color w:val="auto"/>
          <w:lang w:val="es-AR" w:eastAsia="es-AR"/>
        </w:rPr>
        <w:t>Se propone la siguiente estructura organizativa como modelo base para la definición de roles funcionales y la asignación de permisos de acceso (control de acceso basado en roles — RBAC) dentro del sistema. La jerarquía definida a continuación permite establecer relaciones de dependencia y delimitar el alcance de las operaciones habilitadas para cada perfil de usuario.</w:t>
      </w:r>
    </w:p>
    <w:p w14:paraId="6BACE2AD" w14:textId="2B260098" w:rsidR="00BB2F8C" w:rsidRDefault="00BE10BC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noProof/>
          <w:color w:val="auto"/>
          <w:lang w:val="es-AR" w:eastAsia="es-AR"/>
        </w:rPr>
        <w:drawing>
          <wp:inline distT="0" distB="0" distL="0" distR="0" wp14:anchorId="5B2061DE" wp14:editId="67A531E8">
            <wp:extent cx="5971540" cy="44786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lorful Bold Organization 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F8C" w:rsidRPr="00BB2F8C">
        <w:rPr>
          <w:rFonts w:eastAsia="Times New Roman" w:cs="Arial"/>
          <w:color w:val="auto"/>
          <w:lang w:val="es-AR" w:eastAsia="es-AR"/>
        </w:rPr>
        <w:t>La estructura de permisos se implementará bajo un modelo de control de acceso jerárquico, donde cada perfil de usuario tendrá visibilidad y capacidad operativa limitada al alcance definido por su rol, sector y nivel de autorización, garantizando la trazabilidad de las operaciones realizadas en el sistema.</w:t>
      </w:r>
    </w:p>
    <w:p w14:paraId="3A37B93E" w14:textId="06CA5372" w:rsidR="00D5196E" w:rsidRDefault="00D5196E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6744649C" w14:textId="418C7370" w:rsidR="00D5196E" w:rsidRPr="00953EDA" w:rsidRDefault="00D5196E" w:rsidP="00D5196E">
      <w:pPr>
        <w:pStyle w:val="Ttulo1"/>
        <w:pBdr>
          <w:bottom w:val="single" w:sz="4" w:space="1" w:color="auto"/>
        </w:pBdr>
        <w:rPr>
          <w:lang w:eastAsia="es-AR"/>
        </w:rPr>
      </w:pPr>
      <w:r>
        <w:rPr>
          <w:lang w:eastAsia="es-AR"/>
        </w:rPr>
        <w:lastRenderedPageBreak/>
        <w:t xml:space="preserve">Roles del Sistema </w:t>
      </w:r>
    </w:p>
    <w:p w14:paraId="42967592" w14:textId="2C173148" w:rsidR="00D5196E" w:rsidRPr="00D5196E" w:rsidRDefault="00D5196E" w:rsidP="00D5196E">
      <w:pPr>
        <w:pStyle w:val="isselectedend"/>
        <w:jc w:val="both"/>
        <w:rPr>
          <w:rFonts w:ascii="Arial" w:hAnsi="Arial" w:cs="Arial"/>
          <w:sz w:val="22"/>
          <w:szCs w:val="22"/>
        </w:rPr>
      </w:pPr>
      <w:r w:rsidRPr="00D5196E">
        <w:rPr>
          <w:rFonts w:ascii="Arial" w:hAnsi="Arial" w:cs="Arial"/>
          <w:sz w:val="22"/>
          <w:szCs w:val="22"/>
        </w:rPr>
        <w:t>Los roles permiten determinar qué información puede consultar y qué acciones puede</w:t>
      </w:r>
      <w:r w:rsidRPr="00D5196E">
        <w:rPr>
          <w:rFonts w:ascii="Arial" w:hAnsi="Arial" w:cs="Arial"/>
          <w:sz w:val="22"/>
          <w:szCs w:val="22"/>
        </w:rPr>
        <w:t xml:space="preserve"> realizar cada usuario dentro de</w:t>
      </w:r>
      <w:r>
        <w:rPr>
          <w:rFonts w:ascii="Arial" w:hAnsi="Arial" w:cs="Arial"/>
          <w:sz w:val="22"/>
          <w:szCs w:val="22"/>
        </w:rPr>
        <w:t xml:space="preserve"> Prece Digital</w:t>
      </w:r>
      <w:r w:rsidRPr="00D5196E">
        <w:rPr>
          <w:rFonts w:ascii="Arial" w:hAnsi="Arial" w:cs="Arial"/>
          <w:sz w:val="22"/>
          <w:szCs w:val="22"/>
        </w:rPr>
        <w:t>.</w:t>
      </w:r>
      <w:bookmarkStart w:id="4" w:name="_GoBack"/>
      <w:bookmarkEnd w:id="4"/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03"/>
        <w:gridCol w:w="4009"/>
        <w:gridCol w:w="3782"/>
      </w:tblGrid>
      <w:tr w:rsidR="00D5196E" w:rsidRPr="00D5196E" w14:paraId="59C0CA92" w14:textId="77777777" w:rsidTr="00D51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94612" w14:textId="77777777" w:rsidR="00D5196E" w:rsidRPr="00D5196E" w:rsidRDefault="00D5196E">
            <w:pPr>
              <w:jc w:val="center"/>
              <w:rPr>
                <w:color w:val="FFFFFF" w:themeColor="background1"/>
                <w:lang w:val="es-AR"/>
              </w:rPr>
            </w:pPr>
            <w:r w:rsidRPr="00D5196E">
              <w:rPr>
                <w:bCs w:val="0"/>
                <w:color w:val="FFFFFF" w:themeColor="background1"/>
                <w:lang w:val="es-AR"/>
              </w:rPr>
              <w:t>Rol</w:t>
            </w:r>
          </w:p>
        </w:tc>
        <w:tc>
          <w:tcPr>
            <w:tcW w:w="0" w:type="auto"/>
            <w:hideMark/>
          </w:tcPr>
          <w:p w14:paraId="4771E6D2" w14:textId="77777777" w:rsidR="00D5196E" w:rsidRPr="00D5196E" w:rsidRDefault="00D51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 w:themeColor="background1"/>
                <w:lang w:val="es-AR"/>
              </w:rPr>
            </w:pPr>
            <w:r w:rsidRPr="00D5196E">
              <w:rPr>
                <w:bCs w:val="0"/>
                <w:color w:val="FFFFFF" w:themeColor="background1"/>
                <w:lang w:val="es-AR"/>
              </w:rPr>
              <w:t>Información que puede consultar</w:t>
            </w:r>
          </w:p>
        </w:tc>
        <w:tc>
          <w:tcPr>
            <w:tcW w:w="0" w:type="auto"/>
            <w:hideMark/>
          </w:tcPr>
          <w:p w14:paraId="77B0EEA9" w14:textId="77777777" w:rsidR="00D5196E" w:rsidRPr="00D5196E" w:rsidRDefault="00D51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 w:themeColor="background1"/>
                <w:lang w:val="es-AR"/>
              </w:rPr>
            </w:pPr>
            <w:r w:rsidRPr="00D5196E">
              <w:rPr>
                <w:bCs w:val="0"/>
                <w:color w:val="FFFFFF" w:themeColor="background1"/>
                <w:lang w:val="es-AR"/>
              </w:rPr>
              <w:t>Acciones principales</w:t>
            </w:r>
          </w:p>
        </w:tc>
      </w:tr>
      <w:tr w:rsidR="00D5196E" w:rsidRPr="00D5196E" w14:paraId="25A06368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82292" w14:textId="77777777" w:rsidR="00D5196E" w:rsidRPr="00D5196E" w:rsidRDefault="00D5196E">
            <w:pPr>
              <w:jc w:val="left"/>
              <w:rPr>
                <w:b w:val="0"/>
                <w:bCs w:val="0"/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Dirección</w:t>
            </w:r>
          </w:p>
        </w:tc>
        <w:tc>
          <w:tcPr>
            <w:tcW w:w="0" w:type="auto"/>
            <w:hideMark/>
          </w:tcPr>
          <w:p w14:paraId="22C32B95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Información general, alumnos, docentes, asistencia, información académica, reportes y documentación.</w:t>
            </w:r>
          </w:p>
        </w:tc>
        <w:tc>
          <w:tcPr>
            <w:tcW w:w="0" w:type="auto"/>
            <w:hideMark/>
          </w:tcPr>
          <w:p w14:paraId="346BC63A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Supervisar, consultar, autorizar y aprobar acciones según sus permisos.</w:t>
            </w:r>
          </w:p>
        </w:tc>
      </w:tr>
      <w:tr w:rsidR="00D5196E" w:rsidRPr="00D5196E" w14:paraId="644B5117" w14:textId="77777777" w:rsidTr="00D51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25970" w14:textId="77777777" w:rsidR="00D5196E" w:rsidRPr="00D5196E" w:rsidRDefault="00D5196E">
            <w:pPr>
              <w:rPr>
                <w:lang w:val="es-AR"/>
              </w:rPr>
            </w:pPr>
            <w:proofErr w:type="spellStart"/>
            <w:r w:rsidRPr="00D5196E">
              <w:rPr>
                <w:rStyle w:val="Textoennegrita"/>
                <w:lang w:val="es-AR"/>
              </w:rPr>
              <w:t>Vicedirección</w:t>
            </w:r>
            <w:proofErr w:type="spellEnd"/>
          </w:p>
        </w:tc>
        <w:tc>
          <w:tcPr>
            <w:tcW w:w="0" w:type="auto"/>
            <w:hideMark/>
          </w:tcPr>
          <w:p w14:paraId="7BFDCA31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Información institucional, académica y administrativa.</w:t>
            </w:r>
          </w:p>
        </w:tc>
        <w:tc>
          <w:tcPr>
            <w:tcW w:w="0" w:type="auto"/>
            <w:hideMark/>
          </w:tcPr>
          <w:p w14:paraId="5242B5F5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Supervisar, consultar y autorizar acciones según sus permisos.</w:t>
            </w:r>
          </w:p>
        </w:tc>
      </w:tr>
      <w:tr w:rsidR="00D5196E" w:rsidRPr="00D5196E" w14:paraId="74779E59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2DE6F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Secretaría</w:t>
            </w:r>
          </w:p>
        </w:tc>
        <w:tc>
          <w:tcPr>
            <w:tcW w:w="0" w:type="auto"/>
            <w:hideMark/>
          </w:tcPr>
          <w:p w14:paraId="29CC2490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Datos de alumnos, cursos, divisiones, documentación y trayectoria académica.</w:t>
            </w:r>
          </w:p>
        </w:tc>
        <w:tc>
          <w:tcPr>
            <w:tcW w:w="0" w:type="auto"/>
            <w:hideMark/>
          </w:tcPr>
          <w:p w14:paraId="17A372CB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Registrar y modificar alumnos, consultar información, gestionar documentación y generar constancias.</w:t>
            </w:r>
          </w:p>
        </w:tc>
      </w:tr>
      <w:tr w:rsidR="00D5196E" w:rsidRPr="00D5196E" w14:paraId="36EE834B" w14:textId="77777777" w:rsidTr="00D51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2BCE9" w14:textId="77777777" w:rsidR="00D5196E" w:rsidRPr="00D5196E" w:rsidRDefault="00D5196E">
            <w:pPr>
              <w:rPr>
                <w:lang w:val="es-AR"/>
              </w:rPr>
            </w:pPr>
            <w:proofErr w:type="spellStart"/>
            <w:r w:rsidRPr="00D5196E">
              <w:rPr>
                <w:rStyle w:val="Textoennegrita"/>
                <w:lang w:val="es-AR"/>
              </w:rPr>
              <w:t>Preceptoría</w:t>
            </w:r>
            <w:proofErr w:type="spellEnd"/>
          </w:p>
        </w:tc>
        <w:tc>
          <w:tcPr>
            <w:tcW w:w="0" w:type="auto"/>
            <w:hideMark/>
          </w:tcPr>
          <w:p w14:paraId="001604CD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Información de alumnos, cursos y asistencia.</w:t>
            </w:r>
          </w:p>
        </w:tc>
        <w:tc>
          <w:tcPr>
            <w:tcW w:w="0" w:type="auto"/>
            <w:hideMark/>
          </w:tcPr>
          <w:p w14:paraId="67C2CAE4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Registrar inasistencias, observaciones y justificaciones y realizar seguimiento.</w:t>
            </w:r>
          </w:p>
        </w:tc>
      </w:tr>
      <w:tr w:rsidR="00D5196E" w:rsidRPr="00D5196E" w14:paraId="536A311C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F9C06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Jefatura de Área</w:t>
            </w:r>
          </w:p>
        </w:tc>
        <w:tc>
          <w:tcPr>
            <w:tcW w:w="0" w:type="auto"/>
            <w:hideMark/>
          </w:tcPr>
          <w:p w14:paraId="788192D4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Cursos, materias, docentes, aulas, horarios y planificación.</w:t>
            </w:r>
          </w:p>
        </w:tc>
        <w:tc>
          <w:tcPr>
            <w:tcW w:w="0" w:type="auto"/>
            <w:hideMark/>
          </w:tcPr>
          <w:p w14:paraId="1DEACA93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Gestionar horarios, aulas, docentes y planificación académica.</w:t>
            </w:r>
          </w:p>
        </w:tc>
      </w:tr>
      <w:tr w:rsidR="00D5196E" w:rsidRPr="00D5196E" w14:paraId="0DD78F05" w14:textId="77777777" w:rsidTr="00D51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AD27E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Docente</w:t>
            </w:r>
          </w:p>
        </w:tc>
        <w:tc>
          <w:tcPr>
            <w:tcW w:w="0" w:type="auto"/>
            <w:hideMark/>
          </w:tcPr>
          <w:p w14:paraId="6A9A0503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Materias, cursos, horarios, aulas y alumnos correspondientes.</w:t>
            </w:r>
          </w:p>
        </w:tc>
        <w:tc>
          <w:tcPr>
            <w:tcW w:w="0" w:type="auto"/>
            <w:hideMark/>
          </w:tcPr>
          <w:p w14:paraId="31BF2ABE" w14:textId="77777777" w:rsidR="00D5196E" w:rsidRPr="00D5196E" w:rsidRDefault="00D5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Cargar notas, planificaciones y planillas docentes.</w:t>
            </w:r>
          </w:p>
        </w:tc>
      </w:tr>
      <w:tr w:rsidR="00D5196E" w:rsidRPr="00D5196E" w14:paraId="67582357" w14:textId="77777777" w:rsidTr="00D51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67E0C" w14:textId="77777777" w:rsidR="00D5196E" w:rsidRPr="00D5196E" w:rsidRDefault="00D5196E">
            <w:pPr>
              <w:rPr>
                <w:lang w:val="es-AR"/>
              </w:rPr>
            </w:pPr>
            <w:r w:rsidRPr="00D5196E">
              <w:rPr>
                <w:rStyle w:val="Textoennegrita"/>
                <w:lang w:val="es-AR"/>
              </w:rPr>
              <w:t>Server/Pañol</w:t>
            </w:r>
          </w:p>
        </w:tc>
        <w:tc>
          <w:tcPr>
            <w:tcW w:w="0" w:type="auto"/>
            <w:hideMark/>
          </w:tcPr>
          <w:p w14:paraId="256E53EC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Materiales, recursos tecnológicos, stock e inventario.</w:t>
            </w:r>
          </w:p>
        </w:tc>
        <w:tc>
          <w:tcPr>
            <w:tcW w:w="0" w:type="auto"/>
            <w:hideMark/>
          </w:tcPr>
          <w:p w14:paraId="14965C1B" w14:textId="77777777" w:rsidR="00D5196E" w:rsidRPr="00D5196E" w:rsidRDefault="00D51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5196E">
              <w:rPr>
                <w:lang w:val="es-AR"/>
              </w:rPr>
              <w:t>Registrar materiales, modificar cantidades, gestionar reservas y solicitudes.</w:t>
            </w:r>
          </w:p>
        </w:tc>
      </w:tr>
    </w:tbl>
    <w:p w14:paraId="215295C8" w14:textId="7848E688" w:rsidR="00D5196E" w:rsidRDefault="00D5196E" w:rsidP="00D5196E"/>
    <w:p w14:paraId="36A0BE7D" w14:textId="77777777" w:rsidR="00D5196E" w:rsidRDefault="00D5196E" w:rsidP="00B02B03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</w:p>
    <w:p w14:paraId="2FA377E1" w14:textId="2D3AB4D4" w:rsidR="00953EDA" w:rsidRDefault="00953EDA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48EDBE34" w14:textId="5C6BB423" w:rsidR="00953EDA" w:rsidRPr="00953EDA" w:rsidRDefault="00953EDA" w:rsidP="00953EDA">
      <w:pPr>
        <w:pStyle w:val="Ttulo1"/>
        <w:pBdr>
          <w:bottom w:val="single" w:sz="4" w:space="1" w:color="auto"/>
        </w:pBdr>
        <w:rPr>
          <w:lang w:eastAsia="es-AR"/>
        </w:rPr>
      </w:pPr>
      <w:bookmarkStart w:id="5" w:name="_Toc239842738"/>
      <w:r w:rsidRPr="00953EDA">
        <w:rPr>
          <w:lang w:eastAsia="es-AR"/>
        </w:rPr>
        <w:lastRenderedPageBreak/>
        <w:t xml:space="preserve">Análisis de </w:t>
      </w:r>
      <w:proofErr w:type="spellStart"/>
      <w:r w:rsidRPr="00953EDA">
        <w:rPr>
          <w:lang w:eastAsia="es-AR"/>
        </w:rPr>
        <w:t>Stakeholders</w:t>
      </w:r>
      <w:bookmarkEnd w:id="5"/>
      <w:proofErr w:type="spellEnd"/>
      <w:r w:rsidRPr="00953EDA">
        <w:rPr>
          <w:lang w:eastAsia="es-AR"/>
        </w:rPr>
        <w:t xml:space="preserve"> </w:t>
      </w:r>
    </w:p>
    <w:p w14:paraId="63A6ACFA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El análisis de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permite identificar a las personas, grupos y organizaciones que tienen algún grado de interés, influencia o participación en el desarrollo e implementación de </w:t>
      </w:r>
      <w:r w:rsidRPr="00953EDA">
        <w:rPr>
          <w:rFonts w:eastAsia="Times New Roman" w:cs="Arial"/>
          <w:b/>
          <w:bCs/>
          <w:color w:val="auto"/>
          <w:lang w:val="es-AR" w:eastAsia="es-AR"/>
        </w:rPr>
        <w:t>Prece Digital</w:t>
      </w:r>
      <w:r w:rsidRPr="00953EDA">
        <w:rPr>
          <w:rFonts w:eastAsia="Times New Roman" w:cs="Arial"/>
          <w:color w:val="auto"/>
          <w:lang w:val="es-AR" w:eastAsia="es-AR"/>
        </w:rPr>
        <w:t>.</w:t>
      </w:r>
    </w:p>
    <w:p w14:paraId="0C46ECBB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Debido a que el sistema busca centralizar y digitalizar procesos correspondientes a diferentes sectores de la institución educativa, se identifican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tanto internos como externos. Cada uno presenta diferentes necesidades, niveles de participación e influencia sobre el proyecto.</w:t>
      </w:r>
    </w:p>
    <w:p w14:paraId="17F489B8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Los principales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identificados son: directivos, secretaría, preceptores, docentes, jefes de área, encargados de recursos tecnológicos, alumnos, familias o responsables, personal administrativo, equipo de desarrollo, la institución educativa y organismos educativos externos.</w:t>
      </w:r>
    </w:p>
    <w:p w14:paraId="1B540BC6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La identificación de estos actores permite establecer prioridades durante el relevamiento de requerimientos y determinar qué funcionalidades requieren mayor atención según el impacto que tienen sobre cada sector.</w:t>
      </w:r>
    </w:p>
    <w:p w14:paraId="025459B0" w14:textId="77777777" w:rsidR="00953EDA" w:rsidRPr="00953EDA" w:rsidRDefault="00953EDA" w:rsidP="00953EDA">
      <w:pPr>
        <w:pStyle w:val="Ttulo2"/>
        <w:rPr>
          <w:lang w:val="es-AR" w:eastAsia="es-AR"/>
        </w:rPr>
      </w:pPr>
      <w:bookmarkStart w:id="6" w:name="_Toc239842739"/>
      <w:r w:rsidRPr="00953EDA">
        <w:rPr>
          <w:lang w:val="es-AR" w:eastAsia="es-AR"/>
        </w:rPr>
        <w:t>Clasificación</w:t>
      </w:r>
      <w:bookmarkEnd w:id="6"/>
    </w:p>
    <w:p w14:paraId="79017599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 xml:space="preserve">Los </w:t>
      </w:r>
      <w:proofErr w:type="spellStart"/>
      <w:r w:rsidRPr="00953EDA">
        <w:rPr>
          <w:rFonts w:eastAsia="Times New Roman" w:cs="Arial"/>
          <w:i/>
          <w:iCs/>
          <w:color w:val="auto"/>
          <w:lang w:val="es-AR" w:eastAsia="es-AR"/>
        </w:rPr>
        <w:t>stakeholders</w:t>
      </w:r>
      <w:proofErr w:type="spellEnd"/>
      <w:r w:rsidRPr="00953EDA">
        <w:rPr>
          <w:rFonts w:eastAsia="Times New Roman" w:cs="Arial"/>
          <w:color w:val="auto"/>
          <w:lang w:val="es-AR" w:eastAsia="es-AR"/>
        </w:rPr>
        <w:t xml:space="preserve"> con alto poder e interés deben ser gestionados de manera directa y permanente, ya que participan en decisiones importantes y utilizan información crítica del sistema. Dentro de este grupo se encuentran principalmente los directivos, secretaría, jefe/a de área y la institución educativa.</w:t>
      </w:r>
    </w:p>
    <w:p w14:paraId="4809656C" w14:textId="49CA8AD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Los actores con alto interés, pero menor poder de decisión, como preceptores, docentes, alumnos y el encargado/a de recursos tecnológicos, deben mantenerse informados y ser considerados durante el relevamiento, ya que sus necesidades determinan gran parte de los requerimientos funcionales.</w:t>
      </w:r>
    </w:p>
    <w:p w14:paraId="2B84ADF0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Las familias o responsables presentan un interés principalmente indirecto, debido a que la información gestionada por el sistema repercute sobre el seguimiento académico y administrativo de los alumnos.</w:t>
      </w:r>
    </w:p>
    <w:p w14:paraId="1C119187" w14:textId="77777777" w:rsidR="00953EDA" w:rsidRPr="00953EDA" w:rsidRDefault="00953EDA" w:rsidP="00953EDA">
      <w:pPr>
        <w:spacing w:before="100" w:beforeAutospacing="1" w:after="100" w:afterAutospacing="1" w:line="240" w:lineRule="auto"/>
        <w:rPr>
          <w:rFonts w:eastAsia="Times New Roman" w:cs="Arial"/>
          <w:color w:val="auto"/>
          <w:lang w:val="es-AR" w:eastAsia="es-AR"/>
        </w:rPr>
      </w:pPr>
      <w:r w:rsidRPr="00953EDA">
        <w:rPr>
          <w:rFonts w:eastAsia="Times New Roman" w:cs="Arial"/>
          <w:color w:val="auto"/>
          <w:lang w:val="es-AR" w:eastAsia="es-AR"/>
        </w:rPr>
        <w:t>Finalmente, los organismos educativos externos poseen influencia principalmente normativa, mientras que el equipo de desarrollo posee una alta influencia técnica sobre la implementación y evolución del sistema.</w:t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3023"/>
        <w:gridCol w:w="6371"/>
      </w:tblGrid>
      <w:tr w:rsidR="00953EDA" w:rsidRPr="00953EDA" w14:paraId="3AB517D4" w14:textId="77777777" w:rsidTr="00953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F469E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FFFFFF" w:themeColor="background1"/>
                <w:lang w:val="es-AR" w:eastAsia="es-AR"/>
              </w:rPr>
              <w:t>Categoría</w:t>
            </w:r>
          </w:p>
        </w:tc>
        <w:tc>
          <w:tcPr>
            <w:tcW w:w="0" w:type="auto"/>
            <w:hideMark/>
          </w:tcPr>
          <w:p w14:paraId="3364BD0B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/>
                <w:iCs/>
                <w:color w:val="auto"/>
                <w:lang w:val="es-AR" w:eastAsia="es-AR"/>
              </w:rPr>
            </w:pPr>
            <w:proofErr w:type="spellStart"/>
            <w:r w:rsidRPr="00953EDA">
              <w:rPr>
                <w:rFonts w:eastAsia="Times New Roman" w:cs="Arial"/>
                <w:i/>
                <w:iCs/>
                <w:color w:val="FFFFFF" w:themeColor="background1"/>
                <w:lang w:val="es-AR" w:eastAsia="es-AR"/>
              </w:rPr>
              <w:t>Stakeholders</w:t>
            </w:r>
            <w:proofErr w:type="spellEnd"/>
          </w:p>
        </w:tc>
      </w:tr>
      <w:tr w:rsidR="00953EDA" w:rsidRPr="00953EDA" w14:paraId="05C61630" w14:textId="77777777" w:rsidTr="00953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FFFC6" w14:textId="7ACD6CEE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Alto poder </w:t>
            </w:r>
            <w:r>
              <w:rPr>
                <w:rFonts w:eastAsia="Times New Roman" w:cs="Arial"/>
                <w:color w:val="auto"/>
                <w:lang w:val="es-AR" w:eastAsia="es-AR"/>
              </w:rPr>
              <w:t xml:space="preserve">- 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>Alto interés</w:t>
            </w:r>
          </w:p>
        </w:tc>
        <w:tc>
          <w:tcPr>
            <w:tcW w:w="0" w:type="auto"/>
            <w:hideMark/>
          </w:tcPr>
          <w:p w14:paraId="0DE42E04" w14:textId="4485D2F3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Directivos, Secretaría, jefe/a de Área, Institución educativa, Equipo de desarrollo</w:t>
            </w:r>
          </w:p>
        </w:tc>
      </w:tr>
      <w:tr w:rsidR="00953EDA" w:rsidRPr="00953EDA" w14:paraId="071BBE5D" w14:textId="77777777" w:rsidTr="00953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DF4E6" w14:textId="38B69889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Alto interés </w:t>
            </w:r>
            <w:r>
              <w:rPr>
                <w:rFonts w:eastAsia="Times New Roman" w:cs="Arial"/>
                <w:color w:val="auto"/>
                <w:lang w:val="es-AR" w:eastAsia="es-AR"/>
              </w:rPr>
              <w:t xml:space="preserve">- 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>Poder medio o bajo</w:t>
            </w:r>
          </w:p>
        </w:tc>
        <w:tc>
          <w:tcPr>
            <w:tcW w:w="0" w:type="auto"/>
            <w:hideMark/>
          </w:tcPr>
          <w:p w14:paraId="18B8DDA5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Preceptores, Docentes, Encargado/a de Server, Alumnos</w:t>
            </w:r>
          </w:p>
        </w:tc>
      </w:tr>
      <w:tr w:rsidR="00953EDA" w:rsidRPr="00953EDA" w14:paraId="5C05992F" w14:textId="77777777" w:rsidTr="00953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2AAD5" w14:textId="011CF3F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Poder medio </w:t>
            </w:r>
            <w:r>
              <w:rPr>
                <w:rFonts w:eastAsia="Times New Roman" w:cs="Arial"/>
                <w:color w:val="auto"/>
                <w:lang w:val="es-AR" w:eastAsia="es-AR"/>
              </w:rPr>
              <w:t xml:space="preserve">- 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>Interés medio</w:t>
            </w:r>
          </w:p>
        </w:tc>
        <w:tc>
          <w:tcPr>
            <w:tcW w:w="0" w:type="auto"/>
            <w:hideMark/>
          </w:tcPr>
          <w:p w14:paraId="3A409E4C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Personal administrativo, Organismos educativos</w:t>
            </w:r>
          </w:p>
        </w:tc>
      </w:tr>
      <w:tr w:rsidR="00953EDA" w:rsidRPr="00953EDA" w14:paraId="61ED5911" w14:textId="77777777" w:rsidTr="00953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2762A" w14:textId="68AF7197" w:rsidR="00953EDA" w:rsidRPr="00953EDA" w:rsidRDefault="00953EDA" w:rsidP="00953EDA">
            <w:pPr>
              <w:spacing w:before="100" w:beforeAutospacing="1" w:after="100" w:afterAutospacing="1" w:line="240" w:lineRule="auto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Bajo poder </w:t>
            </w:r>
            <w:r>
              <w:rPr>
                <w:rFonts w:eastAsia="Times New Roman" w:cs="Arial"/>
                <w:color w:val="auto"/>
                <w:lang w:val="es-AR" w:eastAsia="es-AR"/>
              </w:rPr>
              <w:t>-</w:t>
            </w:r>
            <w:r w:rsidRPr="00953EDA">
              <w:rPr>
                <w:rFonts w:eastAsia="Times New Roman" w:cs="Arial"/>
                <w:color w:val="auto"/>
                <w:lang w:val="es-AR" w:eastAsia="es-AR"/>
              </w:rPr>
              <w:t xml:space="preserve"> Interés medio</w:t>
            </w:r>
          </w:p>
        </w:tc>
        <w:tc>
          <w:tcPr>
            <w:tcW w:w="0" w:type="auto"/>
            <w:hideMark/>
          </w:tcPr>
          <w:p w14:paraId="6E0C1E25" w14:textId="77777777" w:rsidR="00953EDA" w:rsidRPr="00953EDA" w:rsidRDefault="00953EDA" w:rsidP="00953EDA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auto"/>
                <w:lang w:val="es-AR" w:eastAsia="es-AR"/>
              </w:rPr>
            </w:pPr>
            <w:r w:rsidRPr="00953EDA">
              <w:rPr>
                <w:rFonts w:eastAsia="Times New Roman" w:cs="Arial"/>
                <w:color w:val="auto"/>
                <w:lang w:val="es-AR" w:eastAsia="es-AR"/>
              </w:rPr>
              <w:t>Familias / Responsables</w:t>
            </w:r>
          </w:p>
        </w:tc>
      </w:tr>
    </w:tbl>
    <w:p w14:paraId="66AEEC5F" w14:textId="3F758196" w:rsidR="00C86595" w:rsidRDefault="00C86595" w:rsidP="00B2387A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</w:p>
    <w:p w14:paraId="7021A9AA" w14:textId="77777777" w:rsidR="00C86595" w:rsidRPr="00C86595" w:rsidRDefault="00C86595" w:rsidP="00C86595">
      <w:pPr>
        <w:pStyle w:val="Ttulo1"/>
        <w:pBdr>
          <w:bottom w:val="single" w:sz="4" w:space="1" w:color="auto"/>
        </w:pBdr>
        <w:rPr>
          <w:lang w:eastAsia="es-AR"/>
        </w:rPr>
      </w:pPr>
      <w:bookmarkStart w:id="7" w:name="_Toc239842740"/>
      <w:r w:rsidRPr="00C86595">
        <w:rPr>
          <w:lang w:eastAsia="es-AR"/>
        </w:rPr>
        <w:lastRenderedPageBreak/>
        <w:t>Entrevistas y Relevamiento de Requerimientos</w:t>
      </w:r>
      <w:bookmarkEnd w:id="7"/>
    </w:p>
    <w:p w14:paraId="5676CC60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Como parte del proceso de relevamiento se realizaron entrevistas con distintos actores de la institución educativa, con el objetivo de identificar necesidades, problemáticas y requerimientos funcionales para el desarrollo de </w:t>
      </w:r>
      <w:r w:rsidRPr="00C86595">
        <w:rPr>
          <w:rFonts w:eastAsia="Times New Roman" w:cs="Arial"/>
          <w:b/>
          <w:bCs/>
          <w:color w:val="auto"/>
          <w:lang w:val="es-AR" w:eastAsia="es-AR"/>
        </w:rPr>
        <w:t>Prece Digital</w:t>
      </w:r>
      <w:r w:rsidRPr="00C86595">
        <w:rPr>
          <w:rFonts w:eastAsia="Times New Roman" w:cs="Arial"/>
          <w:color w:val="auto"/>
          <w:lang w:val="es-AR" w:eastAsia="es-AR"/>
        </w:rPr>
        <w:t>.</w:t>
      </w:r>
    </w:p>
    <w:p w14:paraId="268B7530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Los requerimientos obtenidos se organizan a continuación de acuerdo con la jerarquía de los sectores entrevistados.</w:t>
      </w:r>
    </w:p>
    <w:p w14:paraId="4F1B8502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7B1E1598">
          <v:rect id="_x0000_i1025" style="width:0;height:1.5pt" o:hralign="center" o:hrstd="t" o:hr="t" fillcolor="#a0a0a0" stroked="f"/>
        </w:pict>
      </w:r>
    </w:p>
    <w:p w14:paraId="6DCA7E02" w14:textId="6BB26083" w:rsidR="00C86595" w:rsidRPr="00C86595" w:rsidRDefault="00C86595" w:rsidP="00CA25A5">
      <w:pPr>
        <w:pStyle w:val="Ttulo2"/>
        <w:rPr>
          <w:lang w:val="es-AR" w:eastAsia="es-AR"/>
        </w:rPr>
      </w:pPr>
      <w:bookmarkStart w:id="8" w:name="_Toc239842741"/>
      <w:r w:rsidRPr="00C86595">
        <w:rPr>
          <w:lang w:val="es-AR" w:eastAsia="es-AR"/>
        </w:rPr>
        <w:t xml:space="preserve">Director y </w:t>
      </w:r>
      <w:r>
        <w:rPr>
          <w:lang w:val="es-AR" w:eastAsia="es-AR"/>
        </w:rPr>
        <w:t>V</w:t>
      </w:r>
      <w:r w:rsidRPr="00C86595">
        <w:rPr>
          <w:lang w:val="es-AR" w:eastAsia="es-AR"/>
        </w:rPr>
        <w:t>icedirector</w:t>
      </w:r>
      <w:bookmarkEnd w:id="8"/>
    </w:p>
    <w:p w14:paraId="0C50FC3B" w14:textId="1A2EEBEE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 xml:space="preserve"> </w:t>
      </w:r>
      <w:r w:rsidRPr="00C86595">
        <w:rPr>
          <w:rFonts w:eastAsia="Times New Roman" w:cs="Arial"/>
          <w:color w:val="auto"/>
          <w:lang w:val="es-AR" w:eastAsia="es-AR"/>
        </w:rPr>
        <w:t xml:space="preserve">Entorno de </w:t>
      </w:r>
      <w:proofErr w:type="spellStart"/>
      <w:r w:rsidRPr="00C86595">
        <w:rPr>
          <w:rFonts w:eastAsia="Times New Roman" w:cs="Arial"/>
          <w:color w:val="auto"/>
          <w:lang w:val="es-AR" w:eastAsia="es-AR"/>
        </w:rPr>
        <w:t>previsualización</w:t>
      </w:r>
      <w:proofErr w:type="spellEnd"/>
    </w:p>
    <w:p w14:paraId="19E90D5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Se requiere un entorno de </w:t>
      </w:r>
      <w:proofErr w:type="spellStart"/>
      <w:r w:rsidRPr="00C86595">
        <w:rPr>
          <w:rFonts w:eastAsia="Times New Roman" w:cs="Arial"/>
          <w:color w:val="auto"/>
          <w:lang w:val="es-AR" w:eastAsia="es-AR"/>
        </w:rPr>
        <w:t>previsualización</w:t>
      </w:r>
      <w:proofErr w:type="spellEnd"/>
      <w:r w:rsidRPr="00C86595">
        <w:rPr>
          <w:rFonts w:eastAsia="Times New Roman" w:cs="Arial"/>
          <w:color w:val="auto"/>
          <w:lang w:val="es-AR" w:eastAsia="es-AR"/>
        </w:rPr>
        <w:t xml:space="preserve"> que permita a la dirección visualizar y aprobar cómo quedará presentada la información o el diseño dentro del sitio antes de su publicación definitiva.</w:t>
      </w:r>
    </w:p>
    <w:p w14:paraId="1CB0CADF" w14:textId="151DBE23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Sistema jerárquico de permisos</w:t>
      </w:r>
    </w:p>
    <w:p w14:paraId="45639CC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La dirección y la </w:t>
      </w:r>
      <w:proofErr w:type="spellStart"/>
      <w:r w:rsidRPr="00C86595">
        <w:rPr>
          <w:rFonts w:eastAsia="Times New Roman" w:cs="Arial"/>
          <w:color w:val="auto"/>
          <w:lang w:val="es-AR" w:eastAsia="es-AR"/>
        </w:rPr>
        <w:t>vicedirección</w:t>
      </w:r>
      <w:proofErr w:type="spellEnd"/>
      <w:r w:rsidRPr="00C86595">
        <w:rPr>
          <w:rFonts w:eastAsia="Times New Roman" w:cs="Arial"/>
          <w:color w:val="auto"/>
          <w:lang w:val="es-AR" w:eastAsia="es-AR"/>
        </w:rPr>
        <w:t xml:space="preserve"> funcionan como la máxima autoridad dentro de la estructura del sistema.</w:t>
      </w:r>
    </w:p>
    <w:p w14:paraId="19839C33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Deben contar con el control exclusivo para autorizar y delegar permisos a los distintos usuarios, como secretaría y preceptores, determinando quiénes pueden acceder, editar o cargar información específica, como títulos o notas.</w:t>
      </w:r>
    </w:p>
    <w:p w14:paraId="690C12B0" w14:textId="311412CB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Interfaz de usuario</w:t>
      </w:r>
    </w:p>
    <w:p w14:paraId="0F35D2B1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plataforma debe contar con una interfaz sumamente intuitiva y fácil de utilizar para el personal de la institución.</w:t>
      </w:r>
    </w:p>
    <w:p w14:paraId="1EE0813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Como referencia, se plantea una experiencia de uso similar a la simplicidad de </w:t>
      </w:r>
      <w:proofErr w:type="spellStart"/>
      <w:r w:rsidRPr="00C86595">
        <w:rPr>
          <w:rFonts w:eastAsia="Times New Roman" w:cs="Arial"/>
          <w:color w:val="auto"/>
          <w:lang w:val="es-AR" w:eastAsia="es-AR"/>
        </w:rPr>
        <w:t>Uber</w:t>
      </w:r>
      <w:proofErr w:type="spellEnd"/>
      <w:r w:rsidRPr="00C86595">
        <w:rPr>
          <w:rFonts w:eastAsia="Times New Roman" w:cs="Arial"/>
          <w:color w:val="auto"/>
          <w:lang w:val="es-AR" w:eastAsia="es-AR"/>
        </w:rPr>
        <w:t>, de manera que la complejidad técnica del sistema quede oculta para los usuarios y sea gestionada internamente por el equipo de desarrollo.</w:t>
      </w:r>
    </w:p>
    <w:p w14:paraId="25CA7F5D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4C2F64D3">
          <v:rect id="_x0000_i1026" style="width:0;height:1.5pt" o:hralign="center" o:hrstd="t" o:hr="t" fillcolor="#a0a0a0" stroked="f"/>
        </w:pict>
      </w:r>
    </w:p>
    <w:p w14:paraId="6484DED6" w14:textId="7F397E27" w:rsidR="00C86595" w:rsidRPr="00C86595" w:rsidRDefault="00C86595" w:rsidP="00CA25A5">
      <w:pPr>
        <w:pStyle w:val="Ttulo2"/>
        <w:rPr>
          <w:lang w:val="es-AR" w:eastAsia="es-AR"/>
        </w:rPr>
      </w:pPr>
      <w:bookmarkStart w:id="9" w:name="_Toc239842742"/>
      <w:r>
        <w:rPr>
          <w:lang w:val="es-AR" w:eastAsia="es-AR"/>
        </w:rPr>
        <w:t>J</w:t>
      </w:r>
      <w:r w:rsidRPr="00C86595">
        <w:rPr>
          <w:lang w:val="es-AR" w:eastAsia="es-AR"/>
        </w:rPr>
        <w:t>efe/a de Área</w:t>
      </w:r>
      <w:bookmarkEnd w:id="9"/>
    </w:p>
    <w:p w14:paraId="58659F97" w14:textId="48B47991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Gestión de Espacios y Horarios — Grilla Interactiva</w:t>
      </w:r>
    </w:p>
    <w:p w14:paraId="4DA85A9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núcleo de la aplicación debe contemplar la digitalización de la grilla de asignación de aulas y talleres, respetando la separación entre el ciclo básico y el ciclo superior.</w:t>
      </w:r>
    </w:p>
    <w:p w14:paraId="350083FC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4EA9356A" w14:textId="4EA898F3" w:rsidR="00C86595" w:rsidRPr="00C86595" w:rsidRDefault="00C86595" w:rsidP="00C86595">
      <w:pPr>
        <w:rPr>
          <w:b/>
          <w:bCs/>
          <w:lang w:val="es-AR" w:eastAsia="es-AR"/>
        </w:rPr>
      </w:pPr>
      <w:r w:rsidRPr="00C86595">
        <w:rPr>
          <w:b/>
          <w:bCs/>
          <w:lang w:val="es-AR" w:eastAsia="es-AR"/>
        </w:rPr>
        <w:lastRenderedPageBreak/>
        <w:t>Visualización de datos</w:t>
      </w:r>
    </w:p>
    <w:p w14:paraId="4C73116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Al seleccionar un curso o taller, por ejemplo, Grupo 1.1, se debe visualizar:</w:t>
      </w:r>
    </w:p>
    <w:p w14:paraId="75706E57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Cantidad de alumnos.</w:t>
      </w:r>
    </w:p>
    <w:p w14:paraId="75460773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Horario.</w:t>
      </w:r>
    </w:p>
    <w:p w14:paraId="1A98ACC2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Aula o entorno asignado.</w:t>
      </w:r>
    </w:p>
    <w:p w14:paraId="6E284A31" w14:textId="77777777" w:rsidR="00C86595" w:rsidRPr="00C86595" w:rsidRDefault="00C86595" w:rsidP="00C86595">
      <w:pPr>
        <w:numPr>
          <w:ilvl w:val="0"/>
          <w:numId w:val="2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Profesor a cargo.</w:t>
      </w:r>
    </w:p>
    <w:p w14:paraId="1AB3311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Gestión de ausencias en tiempo real</w:t>
      </w:r>
    </w:p>
    <w:p w14:paraId="676EF96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En caso de ausencia de un profesor, la jefa debe poder realizar una acción sobre la grilla para marcar la inasistencia, por ejemplo, mediante el color rojo.</w:t>
      </w:r>
    </w:p>
    <w:p w14:paraId="27639BA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Al registrar la ausencia, el espacio correspondiente debe figurar automáticamente como “Libre”.</w:t>
      </w:r>
    </w:p>
    <w:p w14:paraId="3357DD7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Edición dinámica</w:t>
      </w:r>
    </w:p>
    <w:p w14:paraId="4CD8F39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permitir reasignar aulas de manera sencilla.</w:t>
      </w:r>
    </w:p>
    <w:p w14:paraId="3A064A11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Por ejemplo, se debe poder mover el curso 1.1 al 1.2 cuando exista disponibilidad, actualizando automáticamente la información para que todos los usuarios puedan visualizar los cambios realizados.</w:t>
      </w:r>
    </w:p>
    <w:p w14:paraId="1E542FF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Listados de alumnos</w:t>
      </w:r>
    </w:p>
    <w:p w14:paraId="1EC0DCA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Debe existir una sección que permita visualizar cómo se encuentra dividido cada curso, incluyendo las burbujas o grupos de taller.</w:t>
      </w:r>
    </w:p>
    <w:p w14:paraId="67DD451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Estos listados deben contar con la posibilidad de:</w:t>
      </w:r>
    </w:p>
    <w:p w14:paraId="2EB13297" w14:textId="77777777" w:rsidR="00C86595" w:rsidRPr="00C86595" w:rsidRDefault="00C86595" w:rsidP="00C86595">
      <w:pPr>
        <w:numPr>
          <w:ilvl w:val="0"/>
          <w:numId w:val="23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Exportarlos para su impresión.</w:t>
      </w:r>
    </w:p>
    <w:p w14:paraId="5EEEA884" w14:textId="77777777" w:rsidR="00C86595" w:rsidRPr="00C86595" w:rsidRDefault="00C86595" w:rsidP="00C86595">
      <w:pPr>
        <w:numPr>
          <w:ilvl w:val="0"/>
          <w:numId w:val="23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Vincularlos directamente con un Google Drive compartido.</w:t>
      </w:r>
    </w:p>
    <w:p w14:paraId="04C3ABBF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513BCF30">
          <v:rect id="_x0000_i1027" style="width:0;height:1.5pt" o:hralign="center" o:hrstd="t" o:hr="t" fillcolor="#a0a0a0" stroked="f"/>
        </w:pict>
      </w:r>
    </w:p>
    <w:p w14:paraId="1DA2D522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61A05F0E" w14:textId="4AB1AF6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Sistema de Notificaciones</w:t>
      </w:r>
    </w:p>
    <w:p w14:paraId="606B7D6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El sistema busca eliminar la dependencia de cadenas de </w:t>
      </w:r>
      <w:proofErr w:type="spellStart"/>
      <w:r w:rsidRPr="00C86595">
        <w:rPr>
          <w:rFonts w:eastAsia="Times New Roman" w:cs="Arial"/>
          <w:color w:val="auto"/>
          <w:lang w:val="es-AR" w:eastAsia="es-AR"/>
        </w:rPr>
        <w:t>WhatsApp</w:t>
      </w:r>
      <w:proofErr w:type="spellEnd"/>
      <w:r w:rsidRPr="00C86595">
        <w:rPr>
          <w:rFonts w:eastAsia="Times New Roman" w:cs="Arial"/>
          <w:color w:val="auto"/>
          <w:lang w:val="es-AR" w:eastAsia="es-AR"/>
        </w:rPr>
        <w:t xml:space="preserve"> utilizadas actualmente para comunicar quién falta y qué aula queda disponible.</w:t>
      </w:r>
    </w:p>
    <w:p w14:paraId="16B749D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Avisos automáticos</w:t>
      </w:r>
    </w:p>
    <w:p w14:paraId="10987A0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Al marcar la ausencia de un profesor desde la grilla, el sistema debe:</w:t>
      </w:r>
    </w:p>
    <w:p w14:paraId="448E0581" w14:textId="77777777" w:rsidR="00C86595" w:rsidRPr="00C86595" w:rsidRDefault="00C86595" w:rsidP="00C86595">
      <w:pPr>
        <w:numPr>
          <w:ilvl w:val="0"/>
          <w:numId w:val="24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Notificar directamente a los preceptores.</w:t>
      </w:r>
    </w:p>
    <w:p w14:paraId="17761117" w14:textId="77777777" w:rsidR="00C86595" w:rsidRPr="00C86595" w:rsidRDefault="00C86595" w:rsidP="00C86595">
      <w:pPr>
        <w:numPr>
          <w:ilvl w:val="0"/>
          <w:numId w:val="24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Notificar a los directivos.</w:t>
      </w:r>
    </w:p>
    <w:p w14:paraId="277A5010" w14:textId="77777777" w:rsidR="00C86595" w:rsidRPr="00C86595" w:rsidRDefault="00C86595" w:rsidP="00C86595">
      <w:pPr>
        <w:numPr>
          <w:ilvl w:val="0"/>
          <w:numId w:val="24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Dejar registrado que el grupo no tiene clases o que el aula se encuentra libre.</w:t>
      </w:r>
    </w:p>
    <w:p w14:paraId="1A5E2BD7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7E884AC9">
          <v:rect id="_x0000_i1028" style="width:0;height:1.5pt" o:hralign="center" o:hrstd="t" o:hr="t" fillcolor="#a0a0a0" stroked="f"/>
        </w:pict>
      </w:r>
    </w:p>
    <w:p w14:paraId="29C48929" w14:textId="6A68099A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Seguimiento Curricular y Académico</w:t>
      </w:r>
    </w:p>
    <w:p w14:paraId="73CEAA41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una sección de consulta pedagógica estructurada por año y materia, comenzando por Programación e Informática.</w:t>
      </w:r>
    </w:p>
    <w:p w14:paraId="5A6680F0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Navegación en cascada</w:t>
      </w:r>
    </w:p>
    <w:p w14:paraId="296D64C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usuario debe poder ingresar a una materia específica, por ejemplo, Organización y Métodos de 7</w:t>
      </w:r>
      <w:proofErr w:type="gramStart"/>
      <w:r w:rsidRPr="00C86595">
        <w:rPr>
          <w:rFonts w:eastAsia="Times New Roman" w:cs="Arial"/>
          <w:color w:val="auto"/>
          <w:lang w:val="es-AR" w:eastAsia="es-AR"/>
        </w:rPr>
        <w:t>.º</w:t>
      </w:r>
      <w:proofErr w:type="gramEnd"/>
      <w:r w:rsidRPr="00C86595">
        <w:rPr>
          <w:rFonts w:eastAsia="Times New Roman" w:cs="Arial"/>
          <w:color w:val="auto"/>
          <w:lang w:val="es-AR" w:eastAsia="es-AR"/>
        </w:rPr>
        <w:t xml:space="preserve"> año, y consultar:</w:t>
      </w:r>
    </w:p>
    <w:p w14:paraId="64C12912" w14:textId="77777777" w:rsidR="00C86595" w:rsidRPr="00C86595" w:rsidRDefault="00C86595" w:rsidP="00C86595">
      <w:pPr>
        <w:numPr>
          <w:ilvl w:val="0"/>
          <w:numId w:val="25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Profesor asignado.</w:t>
      </w:r>
    </w:p>
    <w:p w14:paraId="61518981" w14:textId="77777777" w:rsidR="00C86595" w:rsidRPr="00C86595" w:rsidRDefault="00C86595" w:rsidP="00C86595">
      <w:pPr>
        <w:numPr>
          <w:ilvl w:val="0"/>
          <w:numId w:val="25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Horario.</w:t>
      </w:r>
    </w:p>
    <w:p w14:paraId="1014FE45" w14:textId="77777777" w:rsidR="00C86595" w:rsidRPr="00C86595" w:rsidRDefault="00C86595" w:rsidP="00C86595">
      <w:pPr>
        <w:numPr>
          <w:ilvl w:val="0"/>
          <w:numId w:val="25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Aula.</w:t>
      </w:r>
    </w:p>
    <w:p w14:paraId="106B5FD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Control de contenidos</w:t>
      </w:r>
    </w:p>
    <w:p w14:paraId="02481BC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vista correspondiente a cada materia debe incluir el temario oficial del Gobierno, correspondiente al diseño curricular.</w:t>
      </w:r>
    </w:p>
    <w:p w14:paraId="235ECAB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Planificación docente</w:t>
      </w:r>
    </w:p>
    <w:p w14:paraId="06934FA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Debe existir un espacio donde los profesores puedan adjuntar su planificación digital.</w:t>
      </w:r>
    </w:p>
    <w:p w14:paraId="5C64B37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Esto permitirá a la jefa de Área supervisar si los contenidos que se están dictando coinciden con los contenidos obligatorios.</w:t>
      </w:r>
    </w:p>
    <w:p w14:paraId="1E4562E7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4DAA05DE">
          <v:rect id="_x0000_i1029" style="width:0;height:1.5pt" o:hralign="center" o:hrstd="t" o:hr="t" fillcolor="#a0a0a0" stroked="f"/>
        </w:pict>
      </w:r>
    </w:p>
    <w:p w14:paraId="4FF822FC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66EFF1C3" w14:textId="79370CEF" w:rsidR="00C86595" w:rsidRPr="00C86595" w:rsidRDefault="00C86595" w:rsidP="00C86595">
      <w:pPr>
        <w:pStyle w:val="Ttulo2"/>
        <w:rPr>
          <w:lang w:val="es-AR" w:eastAsia="es-AR"/>
        </w:rPr>
      </w:pPr>
      <w:bookmarkStart w:id="10" w:name="_Toc239842743"/>
      <w:r w:rsidRPr="00C86595">
        <w:rPr>
          <w:lang w:val="es-AR" w:eastAsia="es-AR"/>
        </w:rPr>
        <w:lastRenderedPageBreak/>
        <w:t>Secretaría</w:t>
      </w:r>
      <w:bookmarkEnd w:id="10"/>
    </w:p>
    <w:p w14:paraId="1E1AA85F" w14:textId="1E6669A8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Gestión y consulta de alumnos</w:t>
      </w:r>
    </w:p>
    <w:p w14:paraId="7FBA18E1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que la información principal del alumno pueda visualizarse de manera organizada, incluyendo:</w:t>
      </w:r>
    </w:p>
    <w:p w14:paraId="21595DCF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Curso.</w:t>
      </w:r>
    </w:p>
    <w:p w14:paraId="7C70A197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Apellido.</w:t>
      </w:r>
    </w:p>
    <w:p w14:paraId="07F4246E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Nombre.</w:t>
      </w:r>
    </w:p>
    <w:p w14:paraId="3C264C21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DNI.</w:t>
      </w:r>
    </w:p>
    <w:p w14:paraId="2443625C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Condición, indicando si cursa o </w:t>
      </w:r>
      <w:proofErr w:type="spellStart"/>
      <w:r w:rsidRPr="00C86595">
        <w:rPr>
          <w:rFonts w:eastAsia="Times New Roman" w:cs="Arial"/>
          <w:color w:val="auto"/>
          <w:lang w:val="es-AR" w:eastAsia="es-AR"/>
        </w:rPr>
        <w:t>recursa</w:t>
      </w:r>
      <w:proofErr w:type="spellEnd"/>
      <w:r w:rsidRPr="00C86595">
        <w:rPr>
          <w:rFonts w:eastAsia="Times New Roman" w:cs="Arial"/>
          <w:color w:val="auto"/>
          <w:lang w:val="es-AR" w:eastAsia="es-AR"/>
        </w:rPr>
        <w:t>.</w:t>
      </w:r>
    </w:p>
    <w:p w14:paraId="48212B21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Horario de cursos.</w:t>
      </w:r>
    </w:p>
    <w:p w14:paraId="3B80644F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Materias que cursa.</w:t>
      </w:r>
    </w:p>
    <w:p w14:paraId="479503F0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 xml:space="preserve">Materias que </w:t>
      </w:r>
      <w:proofErr w:type="spellStart"/>
      <w:r w:rsidRPr="00C86595">
        <w:rPr>
          <w:rFonts w:eastAsia="Times New Roman" w:cs="Arial"/>
          <w:color w:val="auto"/>
          <w:lang w:val="es-AR" w:eastAsia="es-AR"/>
        </w:rPr>
        <w:t>recursa</w:t>
      </w:r>
      <w:proofErr w:type="spellEnd"/>
      <w:r w:rsidRPr="00C86595">
        <w:rPr>
          <w:rFonts w:eastAsia="Times New Roman" w:cs="Arial"/>
          <w:color w:val="auto"/>
          <w:lang w:val="es-AR" w:eastAsia="es-AR"/>
        </w:rPr>
        <w:t>.</w:t>
      </w:r>
    </w:p>
    <w:p w14:paraId="3AC4F4D7" w14:textId="77777777" w:rsidR="00C86595" w:rsidRPr="00C86595" w:rsidRDefault="00C86595" w:rsidP="00C86595">
      <w:pPr>
        <w:numPr>
          <w:ilvl w:val="0"/>
          <w:numId w:val="26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Materias que intensifica y cuáles.</w:t>
      </w:r>
    </w:p>
    <w:p w14:paraId="30F1B01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Información detallada del alumno</w:t>
      </w:r>
    </w:p>
    <w:p w14:paraId="42FDA0A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Para cada alumno se debe poder consultar:</w:t>
      </w:r>
    </w:p>
    <w:p w14:paraId="1709CE6A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Materias pendientes.</w:t>
      </w:r>
    </w:p>
    <w:p w14:paraId="6E406982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Inasistencias.</w:t>
      </w:r>
    </w:p>
    <w:p w14:paraId="381C987D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Condición particular, como movimiento limitado, padecimientos o problemas familiares.</w:t>
      </w:r>
    </w:p>
    <w:p w14:paraId="3C12BB6B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Si es mayor de edad o no.</w:t>
      </w:r>
    </w:p>
    <w:p w14:paraId="35ACC0B4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Email.</w:t>
      </w:r>
    </w:p>
    <w:p w14:paraId="3F698225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Contacto.</w:t>
      </w:r>
    </w:p>
    <w:p w14:paraId="4DB2AD97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Información de los padres.</w:t>
      </w:r>
    </w:p>
    <w:p w14:paraId="5ABA6620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Contacto de los padres.</w:t>
      </w:r>
    </w:p>
    <w:p w14:paraId="3BECC586" w14:textId="77777777" w:rsidR="00C86595" w:rsidRPr="00C86595" w:rsidRDefault="00C86595" w:rsidP="00C86595">
      <w:pPr>
        <w:numPr>
          <w:ilvl w:val="0"/>
          <w:numId w:val="27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Libro y folio correspondientes del Libro Matriz.</w:t>
      </w:r>
    </w:p>
    <w:p w14:paraId="05626EBD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0EAFF170">
          <v:rect id="_x0000_i1030" style="width:0;height:1.5pt" o:hralign="center" o:hrstd="t" o:hr="t" fillcolor="#a0a0a0" stroked="f"/>
        </w:pict>
      </w:r>
    </w:p>
    <w:p w14:paraId="5476F5C5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2C3EFFF5" w14:textId="6C9969A6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Carga de notas y planillas docentes</w:t>
      </w:r>
    </w:p>
    <w:p w14:paraId="07EE35C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Cada docente debe poder subir sus notas y su planilla.</w:t>
      </w:r>
    </w:p>
    <w:p w14:paraId="589273C7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objetivo es que, mediante la centralización de esta información, se agilice la finalización del boletín.</w:t>
      </w:r>
    </w:p>
    <w:p w14:paraId="05707AA1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0ECE1CB9">
          <v:rect id="_x0000_i1031" style="width:0;height:1.5pt" o:hralign="center" o:hrstd="t" o:hr="t" fillcolor="#a0a0a0" stroked="f"/>
        </w:pict>
      </w:r>
    </w:p>
    <w:p w14:paraId="471D2417" w14:textId="5AB17B5F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Búsqueda y filtrado de alumnos</w:t>
      </w:r>
    </w:p>
    <w:p w14:paraId="43FE69A3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búsqueda de alumnos debe poder realizarse mediante distintos filtros, entre ellos:</w:t>
      </w:r>
    </w:p>
    <w:p w14:paraId="12275F8B" w14:textId="77777777" w:rsidR="00C86595" w:rsidRPr="00C86595" w:rsidRDefault="00C86595" w:rsidP="00C86595">
      <w:pPr>
        <w:numPr>
          <w:ilvl w:val="0"/>
          <w:numId w:val="28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DNI.</w:t>
      </w:r>
    </w:p>
    <w:p w14:paraId="0B891C5C" w14:textId="77777777" w:rsidR="00C86595" w:rsidRPr="00C86595" w:rsidRDefault="00C86595" w:rsidP="00C86595">
      <w:pPr>
        <w:numPr>
          <w:ilvl w:val="0"/>
          <w:numId w:val="28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Curso.</w:t>
      </w:r>
    </w:p>
    <w:p w14:paraId="2611A621" w14:textId="77777777" w:rsidR="00C86595" w:rsidRPr="00C86595" w:rsidRDefault="00C86595" w:rsidP="00C86595">
      <w:pPr>
        <w:numPr>
          <w:ilvl w:val="0"/>
          <w:numId w:val="28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Apellido.</w:t>
      </w:r>
    </w:p>
    <w:p w14:paraId="0E1EF60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 esta manera, si no se dispone de uno de los datos, se podrá utilizar otro criterio para localizar al alumno.</w:t>
      </w:r>
    </w:p>
    <w:p w14:paraId="54D0A981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1430A02E">
          <v:rect id="_x0000_i1032" style="width:0;height:1.5pt" o:hralign="center" o:hrstd="t" o:hr="t" fillcolor="#a0a0a0" stroked="f"/>
        </w:pict>
      </w:r>
    </w:p>
    <w:p w14:paraId="6403A097" w14:textId="2AA17C29" w:rsidR="00C86595" w:rsidRPr="00CA25A5" w:rsidRDefault="00C86595" w:rsidP="00CA25A5">
      <w:pPr>
        <w:rPr>
          <w:b/>
          <w:bCs/>
          <w:lang w:val="es-AR" w:eastAsia="es-AR"/>
        </w:rPr>
      </w:pPr>
      <w:r w:rsidRPr="00CA25A5">
        <w:rPr>
          <w:b/>
          <w:bCs/>
          <w:lang w:val="es-AR" w:eastAsia="es-AR"/>
        </w:rPr>
        <w:t>Gráficos</w:t>
      </w:r>
    </w:p>
    <w:p w14:paraId="7A349BD1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proporcionar gráficos de asistencia y materias en curso, permitiendo visualizar esta información de manera más clara.</w:t>
      </w:r>
    </w:p>
    <w:p w14:paraId="4F4A8E65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287DB651">
          <v:rect id="_x0000_i1033" style="width:0;height:1.5pt" o:hralign="center" o:hrstd="t" o:hr="t" fillcolor="#a0a0a0" stroked="f"/>
        </w:pict>
      </w:r>
    </w:p>
    <w:p w14:paraId="7A45A110" w14:textId="698A0975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Registro y seguimiento de inasistencias</w:t>
      </w:r>
    </w:p>
    <w:p w14:paraId="5C40E3FD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Los preceptores deben poder cargar las inasistencias de los alumnos.</w:t>
      </w:r>
    </w:p>
    <w:p w14:paraId="4077407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Cuando un alumno alcance una semana consecutiva sin asistir, el sistema debe enviar una notificación.</w:t>
      </w:r>
    </w:p>
    <w:p w14:paraId="39F01F98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Además, se debe permitir registrar observaciones relacionadas con las inasistencias.</w:t>
      </w:r>
    </w:p>
    <w:p w14:paraId="4BF8DD50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En estas observaciones debe aparecer:</w:t>
      </w:r>
    </w:p>
    <w:p w14:paraId="254F30C3" w14:textId="77777777" w:rsidR="00C86595" w:rsidRPr="00C86595" w:rsidRDefault="00C86595" w:rsidP="00C86595">
      <w:pPr>
        <w:numPr>
          <w:ilvl w:val="0"/>
          <w:numId w:val="29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Motivo de la inasistencia, si se conoce.</w:t>
      </w:r>
    </w:p>
    <w:p w14:paraId="6A0E757D" w14:textId="77777777" w:rsidR="00C86595" w:rsidRPr="00C86595" w:rsidRDefault="00C86595" w:rsidP="00C86595">
      <w:pPr>
        <w:numPr>
          <w:ilvl w:val="0"/>
          <w:numId w:val="29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Medidas tomadas ante la continuidad de las faltas.</w:t>
      </w:r>
    </w:p>
    <w:p w14:paraId="47BE35A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Entre las medidas se contemplan, por ejemplo:</w:t>
      </w:r>
    </w:p>
    <w:p w14:paraId="671CD0BB" w14:textId="77777777" w:rsidR="00C86595" w:rsidRPr="00C86595" w:rsidRDefault="00C86595" w:rsidP="00C86595">
      <w:pPr>
        <w:numPr>
          <w:ilvl w:val="0"/>
          <w:numId w:val="30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Llamado a los padres.</w:t>
      </w:r>
    </w:p>
    <w:p w14:paraId="57809550" w14:textId="77777777" w:rsidR="00C86595" w:rsidRPr="00C86595" w:rsidRDefault="00C86595" w:rsidP="00C86595">
      <w:pPr>
        <w:numPr>
          <w:ilvl w:val="0"/>
          <w:numId w:val="30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Nota en la libreta.</w:t>
      </w:r>
    </w:p>
    <w:p w14:paraId="7AECEFCE" w14:textId="77777777" w:rsidR="00C86595" w:rsidRPr="00C86595" w:rsidRDefault="00C86595" w:rsidP="00C86595">
      <w:pPr>
        <w:numPr>
          <w:ilvl w:val="0"/>
          <w:numId w:val="30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Otras medidas tomadas ante la falta del alumno.</w:t>
      </w:r>
    </w:p>
    <w:p w14:paraId="6EB8B88E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79C7FE57">
          <v:rect id="_x0000_i1034" style="width:0;height:1.5pt" o:hralign="center" o:hrstd="t" o:hr="t" fillcolor="#a0a0a0" stroked="f"/>
        </w:pict>
      </w:r>
    </w:p>
    <w:p w14:paraId="3F8D1034" w14:textId="5FC1A38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Libro Matriz Digital</w:t>
      </w:r>
    </w:p>
    <w:p w14:paraId="21B37508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incorporar un Libro Matriz Digital para centralizar y facilitar la consulta de la información correspondiente.</w:t>
      </w:r>
    </w:p>
    <w:p w14:paraId="7C9D7B16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0875434C">
          <v:rect id="_x0000_i1035" style="width:0;height:1.5pt" o:hralign="center" o:hrstd="t" o:hr="t" fillcolor="#a0a0a0" stroked="f"/>
        </w:pict>
      </w:r>
    </w:p>
    <w:p w14:paraId="4087EA43" w14:textId="6312AA19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Cambio de año o curso</w:t>
      </w:r>
    </w:p>
    <w:p w14:paraId="3932DC2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Cuando un alumno pase de año o de curso, el sistema debe permitir realizar esta operación por cantidad, evitando tener que modificar a cada alumno individualmente.</w:t>
      </w:r>
    </w:p>
    <w:p w14:paraId="6F3415B6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Para ello, se podrán seleccionar los alumnos directamente desde una lista.</w:t>
      </w:r>
    </w:p>
    <w:p w14:paraId="3C31CFA5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15A37F79">
          <v:rect id="_x0000_i1036" style="width:0;height:1.5pt" o:hralign="center" o:hrstd="t" o:hr="t" fillcolor="#a0a0a0" stroked="f"/>
        </w:pict>
      </w:r>
    </w:p>
    <w:p w14:paraId="5DF7AF67" w14:textId="5E146483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Vista del alumno</w:t>
      </w:r>
    </w:p>
    <w:p w14:paraId="0210E0AF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contar con una doble vista del alumno.</w:t>
      </w:r>
    </w:p>
    <w:p w14:paraId="5C883A04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primera debe funcionar como una vista rápida, mostrando unas pocas opciones al seleccionar al alumno.</w:t>
      </w:r>
    </w:p>
    <w:p w14:paraId="71269E3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Mediante un botón se deberá poder acceder al perfil completo.</w:t>
      </w:r>
    </w:p>
    <w:p w14:paraId="50391E2D" w14:textId="77777777" w:rsidR="00C86595" w:rsidRDefault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7191ABDA" w14:textId="4F60D0DA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Acciones disponibles en el perfil completo</w:t>
      </w:r>
    </w:p>
    <w:p w14:paraId="7C7AC9C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Dentro del perfil completo deben aparecer dos botones cuando se cumplan las condiciones necesarias para realizar las respectivas acciones:</w:t>
      </w:r>
    </w:p>
    <w:p w14:paraId="0D9C7DD7" w14:textId="77777777" w:rsidR="00C86595" w:rsidRPr="00C86595" w:rsidRDefault="00C86595" w:rsidP="00C86595">
      <w:pPr>
        <w:numPr>
          <w:ilvl w:val="0"/>
          <w:numId w:val="31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Imprimir constancia de alumno regular, cuya disponibilidad depende de la cantidad de inasistencias del alumno.</w:t>
      </w:r>
    </w:p>
    <w:p w14:paraId="479455C8" w14:textId="77777777" w:rsidR="00C86595" w:rsidRPr="00C86595" w:rsidRDefault="00C86595" w:rsidP="00C86595">
      <w:pPr>
        <w:numPr>
          <w:ilvl w:val="0"/>
          <w:numId w:val="31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Cambio de colegio del alumno.</w:t>
      </w:r>
    </w:p>
    <w:p w14:paraId="20ABA7BC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3C5DF5A9">
          <v:rect id="_x0000_i1037" style="width:0;height:1.5pt" o:hralign="center" o:hrstd="t" o:hr="t" fillcolor="#a0a0a0" stroked="f"/>
        </w:pict>
      </w:r>
    </w:p>
    <w:p w14:paraId="744E951C" w14:textId="5482E583" w:rsidR="00C86595" w:rsidRPr="00C86595" w:rsidRDefault="00C86595" w:rsidP="00C86595">
      <w:pPr>
        <w:pStyle w:val="Ttulo2"/>
        <w:rPr>
          <w:lang w:val="es-AR" w:eastAsia="es-AR"/>
        </w:rPr>
      </w:pPr>
      <w:bookmarkStart w:id="11" w:name="_Toc239842744"/>
      <w:r w:rsidRPr="00C86595">
        <w:rPr>
          <w:lang w:val="es-AR" w:eastAsia="es-AR"/>
        </w:rPr>
        <w:t>Encargado/a de Server</w:t>
      </w:r>
      <w:bookmarkEnd w:id="11"/>
    </w:p>
    <w:p w14:paraId="05BB4DC2" w14:textId="5881B6D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Uso y control del material</w:t>
      </w:r>
    </w:p>
    <w:p w14:paraId="7DA2C53E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un sistema para el uso y control del material de Server, donde pueda visualizarse el inventario actual y realizar modificaciones sobre el mismo.</w:t>
      </w:r>
    </w:p>
    <w:p w14:paraId="6875DD72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Por ejemplo, el sistema debe permitir actualizar la cantidad de cargadores disponibles cuando se produzca una donación de material.</w:t>
      </w:r>
    </w:p>
    <w:p w14:paraId="0CBD5D6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También se contempla el control de:</w:t>
      </w:r>
    </w:p>
    <w:p w14:paraId="57B5A723" w14:textId="77777777" w:rsidR="00C86595" w:rsidRPr="00C86595" w:rsidRDefault="00C86595" w:rsidP="00C86595">
      <w:pPr>
        <w:numPr>
          <w:ilvl w:val="0"/>
          <w:numId w:val="3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Proyectores.</w:t>
      </w:r>
    </w:p>
    <w:p w14:paraId="6ED9DEAD" w14:textId="77777777" w:rsidR="00C86595" w:rsidRPr="00C86595" w:rsidRDefault="00C86595" w:rsidP="00C86595">
      <w:pPr>
        <w:numPr>
          <w:ilvl w:val="0"/>
          <w:numId w:val="3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Televisores.</w:t>
      </w:r>
    </w:p>
    <w:p w14:paraId="37408171" w14:textId="77777777" w:rsidR="00C86595" w:rsidRPr="00C86595" w:rsidRDefault="00C86595" w:rsidP="00C86595">
      <w:pPr>
        <w:numPr>
          <w:ilvl w:val="0"/>
          <w:numId w:val="32"/>
        </w:num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Computadoras de Intel.</w:t>
      </w:r>
    </w:p>
    <w:p w14:paraId="40B2A9C9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7BA630C7">
          <v:rect id="_x0000_i1038" style="width:0;height:1.5pt" o:hralign="center" o:hrstd="t" o:hr="t" fillcolor="#a0a0a0" stroked="f"/>
        </w:pict>
      </w:r>
    </w:p>
    <w:p w14:paraId="212866C7" w14:textId="502DED52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Permisos de acceso</w:t>
      </w:r>
    </w:p>
    <w:p w14:paraId="25FBA335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Los directivos deben poder acceder al módulo para consultar y verificar las cantidades disponibles.</w:t>
      </w:r>
    </w:p>
    <w:p w14:paraId="41B0E399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Sin embargo, el permiso de modificación del inventario debe corresponder exclusivamente a la encargada de Server.</w:t>
      </w:r>
    </w:p>
    <w:p w14:paraId="3A183907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31AA4113">
          <v:rect id="_x0000_i1039" style="width:0;height:1.5pt" o:hralign="center" o:hrstd="t" o:hr="t" fillcolor="#a0a0a0" stroked="f"/>
        </w:pict>
      </w:r>
    </w:p>
    <w:p w14:paraId="4E509038" w14:textId="108C8306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t>Comunicación y solicitud de permisos</w:t>
      </w:r>
    </w:p>
    <w:p w14:paraId="03B9838C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Se requiere un chat o mecanismo de comunicación con el directivo.</w:t>
      </w:r>
    </w:p>
    <w:p w14:paraId="7EF8451B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Como alternativa, debe existir una forma de enviar una solicitud de permiso para retirar o utilizar material de Server.</w:t>
      </w:r>
    </w:p>
    <w:p w14:paraId="1580264E" w14:textId="77777777" w:rsidR="00C86595" w:rsidRPr="00C86595" w:rsidRDefault="00FE3050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pict w14:anchorId="6B8F3643">
          <v:rect id="_x0000_i1040" style="width:0;height:1.5pt" o:hralign="center" o:hrstd="t" o:hr="t" fillcolor="#a0a0a0" stroked="f"/>
        </w:pict>
      </w:r>
    </w:p>
    <w:p w14:paraId="704A3DCC" w14:textId="0459955B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b/>
          <w:bCs/>
          <w:color w:val="auto"/>
          <w:lang w:val="es-AR" w:eastAsia="es-AR"/>
        </w:rPr>
      </w:pPr>
      <w:r w:rsidRPr="00C86595">
        <w:rPr>
          <w:rFonts w:eastAsia="Times New Roman" w:cs="Arial"/>
          <w:b/>
          <w:bCs/>
          <w:color w:val="auto"/>
          <w:lang w:val="es-AR" w:eastAsia="es-AR"/>
        </w:rPr>
        <w:lastRenderedPageBreak/>
        <w:t>Reserva de materiales</w:t>
      </w:r>
    </w:p>
    <w:p w14:paraId="6B31B58A" w14:textId="77777777" w:rsidR="00C86595" w:rsidRP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El sistema debe permitir reservar material durante un período determinado, indicando una hora de inicio y una hora de finalización.</w:t>
      </w:r>
    </w:p>
    <w:p w14:paraId="6D0E67D7" w14:textId="77777777" w:rsidR="00C86595" w:rsidRDefault="00C86595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 w:rsidRPr="00C86595">
        <w:rPr>
          <w:rFonts w:eastAsia="Times New Roman" w:cs="Arial"/>
          <w:color w:val="auto"/>
          <w:lang w:val="es-AR" w:eastAsia="es-AR"/>
        </w:rPr>
        <w:t>La reserva debe generar una notificación y contar con la posibilidad de ser aceptada.</w:t>
      </w:r>
    </w:p>
    <w:p w14:paraId="57255680" w14:textId="503C5BF6" w:rsidR="00D5196E" w:rsidRDefault="00D5196E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25A0D448" w14:textId="7C37F1B9" w:rsidR="002423C6" w:rsidRDefault="002423C6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</w:p>
    <w:p w14:paraId="09412F1C" w14:textId="77777777" w:rsidR="002423C6" w:rsidRDefault="002423C6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  <w:r>
        <w:rPr>
          <w:rFonts w:eastAsia="Times New Roman" w:cs="Arial"/>
          <w:color w:val="auto"/>
          <w:lang w:val="es-AR" w:eastAsia="es-AR"/>
        </w:rPr>
        <w:br w:type="page"/>
      </w:r>
    </w:p>
    <w:p w14:paraId="79355806" w14:textId="22AC08D7" w:rsidR="002423C6" w:rsidRPr="00C86595" w:rsidRDefault="002423C6" w:rsidP="002423C6">
      <w:pPr>
        <w:pStyle w:val="Ttulo1"/>
        <w:pBdr>
          <w:bottom w:val="single" w:sz="4" w:space="1" w:color="auto"/>
        </w:pBdr>
        <w:rPr>
          <w:lang w:eastAsia="es-AR"/>
        </w:rPr>
      </w:pPr>
      <w:bookmarkStart w:id="12" w:name="_Toc239842745"/>
      <w:r>
        <w:rPr>
          <w:lang w:eastAsia="es-AR"/>
        </w:rPr>
        <w:lastRenderedPageBreak/>
        <w:t>Requisitos Funcionales</w:t>
      </w:r>
      <w:bookmarkEnd w:id="12"/>
      <w:r>
        <w:rPr>
          <w:lang w:eastAsia="es-AR"/>
        </w:rPr>
        <w:t xml:space="preserve"> 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10"/>
        <w:gridCol w:w="7784"/>
      </w:tblGrid>
      <w:tr w:rsidR="002423C6" w14:paraId="371973D4" w14:textId="77777777" w:rsidTr="00242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97F86" w14:textId="77777777" w:rsidR="002423C6" w:rsidRPr="002423C6" w:rsidRDefault="002423C6" w:rsidP="002423C6">
            <w:pPr>
              <w:jc w:val="center"/>
              <w:rPr>
                <w:color w:val="FFFFFF" w:themeColor="background1"/>
                <w:lang w:val="es-AR"/>
              </w:rPr>
            </w:pPr>
            <w:r w:rsidRPr="002423C6">
              <w:rPr>
                <w:bCs w:val="0"/>
                <w:color w:val="FFFFFF" w:themeColor="background1"/>
                <w:lang w:val="es-AR"/>
              </w:rPr>
              <w:t>Requisito funcional</w:t>
            </w:r>
          </w:p>
        </w:tc>
        <w:tc>
          <w:tcPr>
            <w:tcW w:w="0" w:type="auto"/>
            <w:hideMark/>
          </w:tcPr>
          <w:p w14:paraId="72EE32A2" w14:textId="77777777" w:rsidR="002423C6" w:rsidRPr="002423C6" w:rsidRDefault="002423C6" w:rsidP="002423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FFFFFF" w:themeColor="background1"/>
                <w:lang w:val="es-AR"/>
              </w:rPr>
            </w:pPr>
            <w:r w:rsidRPr="002423C6">
              <w:rPr>
                <w:bCs w:val="0"/>
                <w:color w:val="FFFFFF" w:themeColor="background1"/>
                <w:lang w:val="es-AR"/>
              </w:rPr>
              <w:t>Descripción</w:t>
            </w:r>
          </w:p>
        </w:tc>
      </w:tr>
      <w:tr w:rsidR="002423C6" w:rsidRPr="002423C6" w14:paraId="1A90F86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D52F8" w14:textId="4BF7CF6A" w:rsidR="002423C6" w:rsidRPr="002423C6" w:rsidRDefault="002423C6" w:rsidP="002423C6">
            <w:pPr>
              <w:jc w:val="center"/>
              <w:rPr>
                <w:b w:val="0"/>
                <w:bCs w:val="0"/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RF-01</w:t>
            </w:r>
          </w:p>
        </w:tc>
        <w:tc>
          <w:tcPr>
            <w:tcW w:w="0" w:type="auto"/>
            <w:hideMark/>
          </w:tcPr>
          <w:p w14:paraId="70E4F4D1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usuarios iniciar sesión mediante usuario y contraseña.</w:t>
            </w:r>
          </w:p>
        </w:tc>
      </w:tr>
      <w:tr w:rsidR="002423C6" w:rsidRPr="002423C6" w14:paraId="55B6A238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55DDB" w14:textId="7CDCE42E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RF-02</w:t>
            </w:r>
          </w:p>
        </w:tc>
        <w:tc>
          <w:tcPr>
            <w:tcW w:w="0" w:type="auto"/>
            <w:hideMark/>
          </w:tcPr>
          <w:p w14:paraId="6B3E725F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crear, modificar, desactivar y consultar usuarios autorizados.</w:t>
            </w:r>
          </w:p>
        </w:tc>
      </w:tr>
      <w:tr w:rsidR="002423C6" w:rsidRPr="002423C6" w14:paraId="5A3612E6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A13FC" w14:textId="09B70B4D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RF-03</w:t>
            </w:r>
          </w:p>
        </w:tc>
        <w:tc>
          <w:tcPr>
            <w:tcW w:w="0" w:type="auto"/>
            <w:hideMark/>
          </w:tcPr>
          <w:p w14:paraId="185D9BFE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asignar roles y permisos según las funciones que desempeñe cada usuario dentro de la institución.</w:t>
            </w:r>
          </w:p>
        </w:tc>
      </w:tr>
      <w:tr w:rsidR="002423C6" w:rsidRPr="002423C6" w14:paraId="52BA39C1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FE129" w14:textId="412AAE46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RF-04</w:t>
            </w:r>
          </w:p>
        </w:tc>
        <w:tc>
          <w:tcPr>
            <w:tcW w:w="0" w:type="auto"/>
            <w:hideMark/>
          </w:tcPr>
          <w:p w14:paraId="2FEDD968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registrar, modificar, consultar y dar de baja alumnos.</w:t>
            </w:r>
          </w:p>
        </w:tc>
      </w:tr>
      <w:tr w:rsidR="002423C6" w:rsidRPr="002423C6" w14:paraId="1E405D4F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68C2F" w14:textId="1D6C8D1F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RF-05</w:t>
            </w:r>
          </w:p>
        </w:tc>
        <w:tc>
          <w:tcPr>
            <w:tcW w:w="0" w:type="auto"/>
            <w:hideMark/>
          </w:tcPr>
          <w:p w14:paraId="267CD692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buscar alumnos mediante diferentes criterios, como DNI, apellido, nombre, curso o división.</w:t>
            </w:r>
          </w:p>
        </w:tc>
      </w:tr>
      <w:tr w:rsidR="002423C6" w:rsidRPr="002423C6" w14:paraId="3B9F1561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85101" w14:textId="686EA1FF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RF-06</w:t>
            </w:r>
          </w:p>
        </w:tc>
        <w:tc>
          <w:tcPr>
            <w:tcW w:w="0" w:type="auto"/>
            <w:hideMark/>
          </w:tcPr>
          <w:p w14:paraId="3F585AC5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la información personal, académica y administrativa de cada alumno.</w:t>
            </w:r>
          </w:p>
        </w:tc>
      </w:tr>
      <w:tr w:rsidR="002423C6" w:rsidRPr="002423C6" w14:paraId="2D666D6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3ED99" w14:textId="77499544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RF-07</w:t>
            </w:r>
          </w:p>
        </w:tc>
        <w:tc>
          <w:tcPr>
            <w:tcW w:w="0" w:type="auto"/>
            <w:hideMark/>
          </w:tcPr>
          <w:p w14:paraId="6EBEEBBC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administrar cursos, años y divisiones de la institución.</w:t>
            </w:r>
          </w:p>
        </w:tc>
      </w:tr>
      <w:tr w:rsidR="002423C6" w:rsidRPr="002423C6" w14:paraId="111A6D7B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EF33C" w14:textId="5CF0458A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RF-08</w:t>
            </w:r>
          </w:p>
        </w:tc>
        <w:tc>
          <w:tcPr>
            <w:tcW w:w="0" w:type="auto"/>
            <w:hideMark/>
          </w:tcPr>
          <w:p w14:paraId="1A462C33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las materias correspondientes a cada curso y división.</w:t>
            </w:r>
          </w:p>
        </w:tc>
      </w:tr>
      <w:tr w:rsidR="002423C6" w:rsidRPr="002423C6" w14:paraId="677F2C8F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6D011" w14:textId="08A8B872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RF-09</w:t>
            </w:r>
          </w:p>
        </w:tc>
        <w:tc>
          <w:tcPr>
            <w:tcW w:w="0" w:type="auto"/>
            <w:hideMark/>
          </w:tcPr>
          <w:p w14:paraId="5AC8E17C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las inasistencias de los alumnos.</w:t>
            </w:r>
          </w:p>
        </w:tc>
      </w:tr>
      <w:tr w:rsidR="002423C6" w:rsidRPr="002423C6" w14:paraId="23BA40DC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D53FA" w14:textId="4BB8A3D0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RF-10</w:t>
            </w:r>
          </w:p>
        </w:tc>
        <w:tc>
          <w:tcPr>
            <w:tcW w:w="0" w:type="auto"/>
            <w:hideMark/>
          </w:tcPr>
          <w:p w14:paraId="09EB5220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el historial de asistencia de cada alumno y curso.</w:t>
            </w:r>
          </w:p>
        </w:tc>
      </w:tr>
      <w:tr w:rsidR="002423C6" w:rsidRPr="002423C6" w14:paraId="1F9082CE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70A58" w14:textId="05713776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RF-11</w:t>
            </w:r>
          </w:p>
        </w:tc>
        <w:tc>
          <w:tcPr>
            <w:tcW w:w="0" w:type="auto"/>
            <w:hideMark/>
          </w:tcPr>
          <w:p w14:paraId="1534A451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las justificaciones correspondientes a las inasistencias.</w:t>
            </w:r>
          </w:p>
        </w:tc>
      </w:tr>
      <w:tr w:rsidR="002423C6" w:rsidRPr="002423C6" w14:paraId="5400BACB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6E857" w14:textId="636955A0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RF-12</w:t>
            </w:r>
          </w:p>
        </w:tc>
        <w:tc>
          <w:tcPr>
            <w:tcW w:w="0" w:type="auto"/>
            <w:hideMark/>
          </w:tcPr>
          <w:p w14:paraId="6C3BFA5D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agregar observaciones relacionadas con la asistencia y el seguimiento de los alumnos.</w:t>
            </w:r>
          </w:p>
        </w:tc>
      </w:tr>
      <w:tr w:rsidR="002423C6" w:rsidRPr="002423C6" w14:paraId="02EE03F8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AE513" w14:textId="5B06B7F6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RF-13</w:t>
            </w:r>
          </w:p>
        </w:tc>
        <w:tc>
          <w:tcPr>
            <w:tcW w:w="0" w:type="auto"/>
            <w:hideMark/>
          </w:tcPr>
          <w:p w14:paraId="2C02CFE3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generar notificaciones cuando se detecten situaciones de inasistencia que requieran seguimiento.</w:t>
            </w:r>
          </w:p>
        </w:tc>
      </w:tr>
      <w:tr w:rsidR="002423C6" w:rsidRPr="002423C6" w14:paraId="0292D508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B0608" w14:textId="2BCC343B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RF-14</w:t>
            </w:r>
          </w:p>
        </w:tc>
        <w:tc>
          <w:tcPr>
            <w:tcW w:w="0" w:type="auto"/>
            <w:hideMark/>
          </w:tcPr>
          <w:p w14:paraId="27C31895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docentes registrar y modificar las calificaciones correspondientes a sus materias.</w:t>
            </w:r>
          </w:p>
        </w:tc>
      </w:tr>
      <w:tr w:rsidR="002423C6" w:rsidRPr="002423C6" w14:paraId="623B3854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3535F" w14:textId="53FC896F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RF-15</w:t>
            </w:r>
          </w:p>
        </w:tc>
        <w:tc>
          <w:tcPr>
            <w:tcW w:w="0" w:type="auto"/>
            <w:hideMark/>
          </w:tcPr>
          <w:p w14:paraId="58A23795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las calificaciones y el historial académico de los alumnos.</w:t>
            </w:r>
          </w:p>
        </w:tc>
      </w:tr>
      <w:tr w:rsidR="002423C6" w:rsidRPr="002423C6" w14:paraId="01DB0204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CC942" w14:textId="1A31448A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RF-16</w:t>
            </w:r>
          </w:p>
        </w:tc>
        <w:tc>
          <w:tcPr>
            <w:tcW w:w="0" w:type="auto"/>
            <w:hideMark/>
          </w:tcPr>
          <w:p w14:paraId="5AF19B2D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información relacionada con la trayectoria académica del alumno, incluyendo materias pendientes y situaciones de intensificación.</w:t>
            </w:r>
          </w:p>
        </w:tc>
      </w:tr>
      <w:tr w:rsidR="002423C6" w:rsidRPr="002423C6" w14:paraId="4D597F2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8FFCF" w14:textId="6F1F141C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lastRenderedPageBreak/>
              <w:t>RF-17</w:t>
            </w:r>
          </w:p>
        </w:tc>
        <w:tc>
          <w:tcPr>
            <w:tcW w:w="0" w:type="auto"/>
            <w:hideMark/>
          </w:tcPr>
          <w:p w14:paraId="0AAA966D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docentes cargar y consultar sus planificaciones.</w:t>
            </w:r>
          </w:p>
        </w:tc>
      </w:tr>
      <w:tr w:rsidR="002423C6" w:rsidRPr="002423C6" w14:paraId="2583818E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F0348" w14:textId="165355EF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RF-18</w:t>
            </w:r>
          </w:p>
        </w:tc>
        <w:tc>
          <w:tcPr>
            <w:tcW w:w="0" w:type="auto"/>
            <w:hideMark/>
          </w:tcPr>
          <w:p w14:paraId="26DDC962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docentes subir las planillas correspondientes a sus materias.</w:t>
            </w:r>
          </w:p>
        </w:tc>
      </w:tr>
      <w:tr w:rsidR="002423C6" w:rsidRPr="002423C6" w14:paraId="54E468EE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DECF8" w14:textId="16146AB3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RF-19</w:t>
            </w:r>
          </w:p>
        </w:tc>
        <w:tc>
          <w:tcPr>
            <w:tcW w:w="0" w:type="auto"/>
            <w:hideMark/>
          </w:tcPr>
          <w:p w14:paraId="4E48AB67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las aulas, talleres y espacios disponibles de la institución.</w:t>
            </w:r>
          </w:p>
        </w:tc>
      </w:tr>
      <w:tr w:rsidR="002423C6" w:rsidRPr="002423C6" w14:paraId="142BA6B8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A5C7C" w14:textId="284E0356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RF-20</w:t>
            </w:r>
          </w:p>
        </w:tc>
        <w:tc>
          <w:tcPr>
            <w:tcW w:w="0" w:type="auto"/>
            <w:hideMark/>
          </w:tcPr>
          <w:p w14:paraId="11DADBB7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registrar, consultar y organizar los horarios de cursos, materias, docentes y aulas.</w:t>
            </w:r>
          </w:p>
        </w:tc>
      </w:tr>
      <w:tr w:rsidR="002423C6" w:rsidRPr="002423C6" w14:paraId="20DB9815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78CE6" w14:textId="53E2B775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RF-21</w:t>
            </w:r>
          </w:p>
        </w:tc>
        <w:tc>
          <w:tcPr>
            <w:tcW w:w="0" w:type="auto"/>
            <w:hideMark/>
          </w:tcPr>
          <w:p w14:paraId="5BD54C43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asignar aulas a cursos y actividades según la disponibilidad.</w:t>
            </w:r>
          </w:p>
        </w:tc>
      </w:tr>
      <w:tr w:rsidR="002423C6" w:rsidRPr="002423C6" w14:paraId="609C9D2E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62D21" w14:textId="3BA4ECB4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RF-22</w:t>
            </w:r>
          </w:p>
        </w:tc>
        <w:tc>
          <w:tcPr>
            <w:tcW w:w="0" w:type="auto"/>
            <w:hideMark/>
          </w:tcPr>
          <w:p w14:paraId="21DE1A1D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modificar o reasignar un aula cuando el espacio originalmente asignado no se encuentre disponible.</w:t>
            </w:r>
          </w:p>
        </w:tc>
      </w:tr>
      <w:tr w:rsidR="002423C6" w:rsidRPr="002423C6" w14:paraId="58295E15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6D4F6" w14:textId="41199021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RF-23</w:t>
            </w:r>
          </w:p>
        </w:tc>
        <w:tc>
          <w:tcPr>
            <w:tcW w:w="0" w:type="auto"/>
            <w:hideMark/>
          </w:tcPr>
          <w:p w14:paraId="7F64C6BE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la ausencia de un docente y consultar los espacios afectados.</w:t>
            </w:r>
          </w:p>
        </w:tc>
      </w:tr>
      <w:tr w:rsidR="002423C6" w:rsidRPr="002423C6" w14:paraId="1057C0E4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B3D98" w14:textId="0CBB1A8F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RF-24</w:t>
            </w:r>
          </w:p>
        </w:tc>
        <w:tc>
          <w:tcPr>
            <w:tcW w:w="0" w:type="auto"/>
            <w:hideMark/>
          </w:tcPr>
          <w:p w14:paraId="3846D4A0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los materiales y recursos disponibles en la institución.</w:t>
            </w:r>
          </w:p>
        </w:tc>
      </w:tr>
      <w:tr w:rsidR="002423C6" w:rsidRPr="002423C6" w14:paraId="6561ECF8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F983D" w14:textId="00F687E4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RF-25</w:t>
            </w:r>
          </w:p>
        </w:tc>
        <w:tc>
          <w:tcPr>
            <w:tcW w:w="0" w:type="auto"/>
            <w:hideMark/>
          </w:tcPr>
          <w:p w14:paraId="4CD0127C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actualizar las cantidades disponibles de los materiales registrados.</w:t>
            </w:r>
          </w:p>
        </w:tc>
      </w:tr>
      <w:tr w:rsidR="002423C6" w:rsidRPr="002423C6" w14:paraId="163B9FF2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CE2B2" w14:textId="0CC7E230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RF-26</w:t>
            </w:r>
          </w:p>
        </w:tc>
        <w:tc>
          <w:tcPr>
            <w:tcW w:w="0" w:type="auto"/>
            <w:hideMark/>
          </w:tcPr>
          <w:p w14:paraId="6721C97D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agregar nuevos materiales o recursos al inventario.</w:t>
            </w:r>
          </w:p>
        </w:tc>
      </w:tr>
      <w:tr w:rsidR="002423C6" w:rsidRPr="002423C6" w14:paraId="73410E42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3D119" w14:textId="6B3D134B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RF-27</w:t>
            </w:r>
          </w:p>
        </w:tc>
        <w:tc>
          <w:tcPr>
            <w:tcW w:w="0" w:type="auto"/>
            <w:hideMark/>
          </w:tcPr>
          <w:p w14:paraId="5E2958D0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solicitar y registrar reservas de materiales o recursos.</w:t>
            </w:r>
          </w:p>
        </w:tc>
      </w:tr>
      <w:tr w:rsidR="002423C6" w:rsidRPr="002423C6" w14:paraId="7265041A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CECFE" w14:textId="211A1102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RF-28</w:t>
            </w:r>
          </w:p>
        </w:tc>
        <w:tc>
          <w:tcPr>
            <w:tcW w:w="0" w:type="auto"/>
            <w:hideMark/>
          </w:tcPr>
          <w:p w14:paraId="4DAC9F38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 los usuarios autorizados consultar el inventario de recursos tecnológicos y materiales.</w:t>
            </w:r>
          </w:p>
        </w:tc>
      </w:tr>
      <w:tr w:rsidR="002423C6" w:rsidRPr="002423C6" w14:paraId="2973114C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B54B4" w14:textId="000B330D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RF-29</w:t>
            </w:r>
          </w:p>
        </w:tc>
        <w:tc>
          <w:tcPr>
            <w:tcW w:w="0" w:type="auto"/>
            <w:hideMark/>
          </w:tcPr>
          <w:p w14:paraId="52CD4F96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cargar, consultar y organizar documentación institucional y académica.</w:t>
            </w:r>
          </w:p>
        </w:tc>
      </w:tr>
      <w:tr w:rsidR="002423C6" w:rsidRPr="002423C6" w14:paraId="40DB733A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B685A" w14:textId="48B22B7A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RF-30</w:t>
            </w:r>
          </w:p>
        </w:tc>
        <w:tc>
          <w:tcPr>
            <w:tcW w:w="0" w:type="auto"/>
            <w:hideMark/>
          </w:tcPr>
          <w:p w14:paraId="398F1312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generar constancias y documentos institucionales a partir de la información almacenada.</w:t>
            </w:r>
          </w:p>
        </w:tc>
      </w:tr>
      <w:tr w:rsidR="002423C6" w:rsidRPr="002423C6" w14:paraId="2AF4A417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0622B" w14:textId="763AB22C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RF-31</w:t>
            </w:r>
          </w:p>
        </w:tc>
        <w:tc>
          <w:tcPr>
            <w:tcW w:w="0" w:type="auto"/>
            <w:hideMark/>
          </w:tcPr>
          <w:p w14:paraId="6422ED40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y administrar la información correspondiente al Libro Matriz Digital.</w:t>
            </w:r>
          </w:p>
        </w:tc>
      </w:tr>
      <w:tr w:rsidR="002423C6" w:rsidRPr="002423C6" w14:paraId="163B9C6A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D928" w14:textId="44D23B12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RF-32</w:t>
            </w:r>
          </w:p>
        </w:tc>
        <w:tc>
          <w:tcPr>
            <w:tcW w:w="0" w:type="auto"/>
            <w:hideMark/>
          </w:tcPr>
          <w:p w14:paraId="0D627BFF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importar información mediante archivos compatibles, realizando validaciones antes de incorporarla a la base de datos.</w:t>
            </w:r>
          </w:p>
        </w:tc>
      </w:tr>
      <w:tr w:rsidR="002423C6" w:rsidRPr="002423C6" w14:paraId="74FAAA16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C3985" w14:textId="5030E965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RF-33</w:t>
            </w:r>
          </w:p>
        </w:tc>
        <w:tc>
          <w:tcPr>
            <w:tcW w:w="0" w:type="auto"/>
            <w:hideMark/>
          </w:tcPr>
          <w:p w14:paraId="0C6760D6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exportar información autorizada para facilitar su utilización en otros formatos.</w:t>
            </w:r>
          </w:p>
        </w:tc>
      </w:tr>
      <w:tr w:rsidR="002423C6" w:rsidRPr="002423C6" w14:paraId="13B172BF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BFE9C" w14:textId="7F76A8F2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RF-34</w:t>
            </w:r>
          </w:p>
        </w:tc>
        <w:tc>
          <w:tcPr>
            <w:tcW w:w="0" w:type="auto"/>
            <w:hideMark/>
          </w:tcPr>
          <w:p w14:paraId="174380D0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generar reportes sobre alumnos, asistencia, calificaciones, cursos y demás información disponible.</w:t>
            </w:r>
          </w:p>
        </w:tc>
      </w:tr>
      <w:tr w:rsidR="002423C6" w:rsidRPr="002423C6" w14:paraId="7B884C1F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BD24B" w14:textId="063C434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RF-35</w:t>
            </w:r>
          </w:p>
        </w:tc>
        <w:tc>
          <w:tcPr>
            <w:tcW w:w="0" w:type="auto"/>
            <w:hideMark/>
          </w:tcPr>
          <w:p w14:paraId="240F56F9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aplicar filtros para facilitar la búsqueda y consulta de información.</w:t>
            </w:r>
          </w:p>
        </w:tc>
      </w:tr>
      <w:tr w:rsidR="002423C6" w:rsidRPr="002423C6" w14:paraId="7FE69895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D2DE9" w14:textId="50EDBBE8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lastRenderedPageBreak/>
              <w:t>RF-36</w:t>
            </w:r>
          </w:p>
        </w:tc>
        <w:tc>
          <w:tcPr>
            <w:tcW w:w="0" w:type="auto"/>
            <w:hideMark/>
          </w:tcPr>
          <w:p w14:paraId="5E3705CE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visualizar estadísticas y gráficos relacionados con la información institucional.</w:t>
            </w:r>
          </w:p>
        </w:tc>
      </w:tr>
      <w:tr w:rsidR="002423C6" w:rsidRPr="002423C6" w14:paraId="17294C34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889C9" w14:textId="4B4E8733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RF-37</w:t>
            </w:r>
          </w:p>
        </w:tc>
        <w:tc>
          <w:tcPr>
            <w:tcW w:w="0" w:type="auto"/>
            <w:hideMark/>
          </w:tcPr>
          <w:p w14:paraId="474AAF06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generar y mostrar notificaciones relacionadas con eventos importantes del sistema.</w:t>
            </w:r>
          </w:p>
        </w:tc>
      </w:tr>
      <w:tr w:rsidR="002423C6" w:rsidRPr="002423C6" w14:paraId="0FD64040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D2442" w14:textId="1EA59A2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RF-38</w:t>
            </w:r>
          </w:p>
        </w:tc>
        <w:tc>
          <w:tcPr>
            <w:tcW w:w="0" w:type="auto"/>
            <w:hideMark/>
          </w:tcPr>
          <w:p w14:paraId="5E44C8BF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solicitudes realizadas por los usuarios y realizar su seguimiento.</w:t>
            </w:r>
          </w:p>
        </w:tc>
      </w:tr>
      <w:tr w:rsidR="002423C6" w:rsidRPr="002423C6" w14:paraId="5F88E5AD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B8A34" w14:textId="52178FDA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RF-39</w:t>
            </w:r>
          </w:p>
        </w:tc>
        <w:tc>
          <w:tcPr>
            <w:tcW w:w="0" w:type="auto"/>
            <w:hideMark/>
          </w:tcPr>
          <w:p w14:paraId="1DA1B426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visualizar la información antes de confirmar, publicar o generar determinados documentos.</w:t>
            </w:r>
          </w:p>
        </w:tc>
      </w:tr>
      <w:tr w:rsidR="002423C6" w:rsidRPr="002423C6" w14:paraId="396C26DB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00FD1" w14:textId="6CF6752F" w:rsidR="002423C6" w:rsidRPr="002423C6" w:rsidRDefault="002423C6" w:rsidP="002423C6">
            <w:pPr>
              <w:jc w:val="center"/>
              <w:rPr>
                <w:b w:val="0"/>
                <w:bCs w:val="0"/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RF-40</w:t>
            </w:r>
          </w:p>
        </w:tc>
        <w:tc>
          <w:tcPr>
            <w:tcW w:w="0" w:type="auto"/>
            <w:hideMark/>
          </w:tcPr>
          <w:p w14:paraId="2BCB82F8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que los usuarios con permisos suficientes aprueben solicitudes o modificaciones realizadas por otros usuarios.</w:t>
            </w:r>
          </w:p>
        </w:tc>
      </w:tr>
      <w:tr w:rsidR="002423C6" w:rsidRPr="002423C6" w14:paraId="4DD9AAD1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B7355" w14:textId="45FA87DB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RF-41</w:t>
            </w:r>
          </w:p>
        </w:tc>
        <w:tc>
          <w:tcPr>
            <w:tcW w:w="0" w:type="auto"/>
            <w:hideMark/>
          </w:tcPr>
          <w:p w14:paraId="09243A35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registrar las acciones importantes realizadas por los usuarios para permitir su posterior seguimiento.</w:t>
            </w:r>
          </w:p>
        </w:tc>
      </w:tr>
      <w:tr w:rsidR="002423C6" w:rsidRPr="002423C6" w14:paraId="45EB1503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AEA2B" w14:textId="373AB919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RF-42</w:t>
            </w:r>
          </w:p>
        </w:tc>
        <w:tc>
          <w:tcPr>
            <w:tcW w:w="0" w:type="auto"/>
            <w:hideMark/>
          </w:tcPr>
          <w:p w14:paraId="30765015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el historial de modificaciones realizadas sobre la información del sistema.</w:t>
            </w:r>
          </w:p>
        </w:tc>
      </w:tr>
      <w:tr w:rsidR="002423C6" w:rsidRPr="002423C6" w14:paraId="2BD177F3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1F6B2" w14:textId="62DBB412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RF-43</w:t>
            </w:r>
          </w:p>
        </w:tc>
        <w:tc>
          <w:tcPr>
            <w:tcW w:w="0" w:type="auto"/>
            <w:hideMark/>
          </w:tcPr>
          <w:p w14:paraId="08B1E601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administrar los datos generales de la institución y su estructura organizativa.</w:t>
            </w:r>
          </w:p>
        </w:tc>
      </w:tr>
      <w:tr w:rsidR="002423C6" w:rsidRPr="002423C6" w14:paraId="39B09665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378FA" w14:textId="2197F507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RF-44</w:t>
            </w:r>
          </w:p>
        </w:tc>
        <w:tc>
          <w:tcPr>
            <w:tcW w:w="0" w:type="auto"/>
            <w:hideMark/>
          </w:tcPr>
          <w:p w14:paraId="2074BE2D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mostrar a cada usuario la información correspondiente a su sector y permisos.</w:t>
            </w:r>
          </w:p>
        </w:tc>
      </w:tr>
      <w:tr w:rsidR="002423C6" w:rsidRPr="002423C6" w14:paraId="3CC53D73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6768F" w14:textId="5D9FC2E4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RF-45</w:t>
            </w:r>
          </w:p>
        </w:tc>
        <w:tc>
          <w:tcPr>
            <w:tcW w:w="0" w:type="auto"/>
            <w:hideMark/>
          </w:tcPr>
          <w:p w14:paraId="2F7F2BEF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restringir las funciones y datos disponibles según el rol y los permisos asignados a cada usuario.</w:t>
            </w:r>
          </w:p>
        </w:tc>
      </w:tr>
      <w:tr w:rsidR="002423C6" w:rsidRPr="002423C6" w14:paraId="3D1B6B05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34582" w14:textId="55048B41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RF-46</w:t>
            </w:r>
          </w:p>
        </w:tc>
        <w:tc>
          <w:tcPr>
            <w:tcW w:w="0" w:type="auto"/>
            <w:hideMark/>
          </w:tcPr>
          <w:p w14:paraId="451E792C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realizar cambios de curso o año de los alumnos cuando corresponda y según los permisos del usuario.</w:t>
            </w:r>
          </w:p>
        </w:tc>
      </w:tr>
      <w:tr w:rsidR="002423C6" w:rsidRPr="002423C6" w14:paraId="4CA5A113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57715" w14:textId="2A5F2211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RF-47</w:t>
            </w:r>
          </w:p>
        </w:tc>
        <w:tc>
          <w:tcPr>
            <w:tcW w:w="0" w:type="auto"/>
            <w:hideMark/>
          </w:tcPr>
          <w:p w14:paraId="0116396C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registrar y consultar información de los docentes y su relación con materias, cursos y horarios.</w:t>
            </w:r>
          </w:p>
        </w:tc>
      </w:tr>
      <w:tr w:rsidR="002423C6" w:rsidRPr="002423C6" w14:paraId="64EC57B6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142A1" w14:textId="1EAABDC5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RF-48</w:t>
            </w:r>
          </w:p>
        </w:tc>
        <w:tc>
          <w:tcPr>
            <w:tcW w:w="0" w:type="auto"/>
            <w:hideMark/>
          </w:tcPr>
          <w:p w14:paraId="5C05C891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información académica de alumnos, materias, cursos y docentes.</w:t>
            </w:r>
          </w:p>
        </w:tc>
      </w:tr>
      <w:tr w:rsidR="002423C6" w:rsidRPr="002423C6" w14:paraId="1C1343C9" w14:textId="77777777" w:rsidTr="00242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DD6AE" w14:textId="173EEF02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RF-49</w:t>
            </w:r>
          </w:p>
        </w:tc>
        <w:tc>
          <w:tcPr>
            <w:tcW w:w="0" w:type="auto"/>
            <w:hideMark/>
          </w:tcPr>
          <w:p w14:paraId="1451AAD4" w14:textId="77777777" w:rsidR="002423C6" w:rsidRPr="002423C6" w:rsidRDefault="00242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consultar y conservar información correspondiente a alumnos que hayan finalizado sus estudios.</w:t>
            </w:r>
          </w:p>
        </w:tc>
      </w:tr>
      <w:tr w:rsidR="002423C6" w:rsidRPr="002423C6" w14:paraId="1F10A935" w14:textId="77777777" w:rsidTr="0024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C3569" w14:textId="6463DB4B" w:rsidR="002423C6" w:rsidRPr="002423C6" w:rsidRDefault="002423C6" w:rsidP="002423C6">
            <w:pPr>
              <w:jc w:val="center"/>
              <w:rPr>
                <w:lang w:val="es-AR"/>
              </w:rPr>
            </w:pPr>
            <w:r w:rsidRPr="002423C6">
              <w:rPr>
                <w:rStyle w:val="Textoennegrita"/>
                <w:lang w:val="es-AR"/>
              </w:rPr>
              <w:t>RF-50</w:t>
            </w:r>
          </w:p>
        </w:tc>
        <w:tc>
          <w:tcPr>
            <w:tcW w:w="0" w:type="auto"/>
            <w:hideMark/>
          </w:tcPr>
          <w:p w14:paraId="1739CA40" w14:textId="77777777" w:rsidR="002423C6" w:rsidRPr="002423C6" w:rsidRDefault="002423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2423C6">
              <w:rPr>
                <w:lang w:val="es-AR"/>
              </w:rPr>
              <w:t>El sistema deberá permitir realizar respaldos periódicos de la información para evitar pérdidas de datos.</w:t>
            </w:r>
          </w:p>
        </w:tc>
      </w:tr>
    </w:tbl>
    <w:p w14:paraId="0A47B6AE" w14:textId="77777777" w:rsidR="002423C6" w:rsidRDefault="002423C6" w:rsidP="00C86595">
      <w:pPr>
        <w:spacing w:after="200" w:line="276" w:lineRule="auto"/>
        <w:jc w:val="left"/>
        <w:rPr>
          <w:rFonts w:eastAsia="Times New Roman" w:cs="Arial"/>
          <w:color w:val="auto"/>
          <w:lang w:val="es-AR" w:eastAsia="es-AR"/>
        </w:rPr>
      </w:pPr>
    </w:p>
    <w:p w14:paraId="7098DD34" w14:textId="0FACD7BF" w:rsidR="00AF0699" w:rsidRDefault="00366BFD" w:rsidP="00366BFD">
      <w:pPr>
        <w:pStyle w:val="Ttulo1"/>
        <w:pBdr>
          <w:bottom w:val="single" w:sz="4" w:space="1" w:color="auto"/>
        </w:pBdr>
        <w:rPr>
          <w:lang w:eastAsia="es-AR"/>
        </w:rPr>
      </w:pPr>
      <w:bookmarkStart w:id="13" w:name="_Toc239842746"/>
      <w:r>
        <w:rPr>
          <w:noProof/>
          <w:lang w:eastAsia="es-AR"/>
        </w:rPr>
        <w:lastRenderedPageBreak/>
        <w:drawing>
          <wp:anchor distT="0" distB="0" distL="114300" distR="114300" simplePos="0" relativeHeight="251661312" behindDoc="0" locked="0" layoutInCell="1" allowOverlap="1" wp14:anchorId="36D10B08" wp14:editId="74DD7C52">
            <wp:simplePos x="0" y="0"/>
            <wp:positionH relativeFrom="margin">
              <wp:align>left</wp:align>
            </wp:positionH>
            <wp:positionV relativeFrom="paragraph">
              <wp:posOffset>335511</wp:posOffset>
            </wp:positionV>
            <wp:extent cx="5365750" cy="7589520"/>
            <wp:effectExtent l="0" t="0" r="635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s-AR"/>
        </w:rPr>
        <w:t>Presupuesto del Proyecto</w:t>
      </w:r>
      <w:bookmarkEnd w:id="13"/>
    </w:p>
    <w:p w14:paraId="368AA449" w14:textId="6FF74FFF" w:rsidR="00366BFD" w:rsidRPr="00B068E0" w:rsidRDefault="00366BFD">
      <w:pPr>
        <w:spacing w:after="200" w:line="276" w:lineRule="auto"/>
        <w:jc w:val="left"/>
        <w:rPr>
          <w:lang w:val="es-AR" w:eastAsia="es-AR"/>
        </w:rPr>
      </w:pPr>
      <w:r w:rsidRPr="00B068E0">
        <w:rPr>
          <w:lang w:val="es-AR" w:eastAsia="es-AR"/>
        </w:rPr>
        <w:br w:type="page"/>
      </w:r>
    </w:p>
    <w:p w14:paraId="5AA1C670" w14:textId="211B79E5" w:rsidR="00B068E0" w:rsidRDefault="00366BFD" w:rsidP="00C37C29">
      <w:pPr>
        <w:rPr>
          <w:lang w:val="es-AR" w:eastAsia="es-AR"/>
        </w:rPr>
      </w:pPr>
      <w:r w:rsidRPr="00B068E0">
        <w:rPr>
          <w:noProof/>
          <w:lang w:val="es-AR" w:eastAsia="es-AR"/>
        </w:rPr>
        <w:lastRenderedPageBreak/>
        <w:drawing>
          <wp:inline distT="0" distB="0" distL="0" distR="0" wp14:anchorId="1CB7DF7B" wp14:editId="3E1137E7">
            <wp:extent cx="5842635" cy="8253095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825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38F4" w14:textId="71A625C8" w:rsidR="00783E16" w:rsidRDefault="00783E16" w:rsidP="00783E16">
      <w:pPr>
        <w:pStyle w:val="Ttulo1"/>
        <w:pBdr>
          <w:bottom w:val="single" w:sz="4" w:space="1" w:color="auto"/>
        </w:pBdr>
        <w:rPr>
          <w:lang w:eastAsia="es-AR"/>
        </w:rPr>
      </w:pPr>
      <w:bookmarkStart w:id="14" w:name="_Toc239842747"/>
      <w:r w:rsidRPr="003A001A">
        <w:rPr>
          <w:lang w:eastAsia="es-AR"/>
        </w:rPr>
        <w:lastRenderedPageBreak/>
        <w:t>Marco Normativo y Seguridad de la Información</w:t>
      </w:r>
      <w:bookmarkEnd w:id="14"/>
    </w:p>
    <w:p w14:paraId="21BDCC9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Prece Digital gestiona información perteneciente a alumnos, docentes y personal de la institución. Entre los datos contemplados se encuentran nombres, apellidos, DNI, información de contacto, información académica, inasistencias, datos familiares y determinadas condiciones particulares de los estudiantes.</w:t>
      </w:r>
    </w:p>
    <w:p w14:paraId="095EC8E6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Debido a que una parte importante de esta información corresponde a alumnos menores de edad, el sistema debe contemplar medidas destinadas a proteger la privacidad, confidencialidad e integridad de los datos almacenados.</w:t>
      </w:r>
    </w:p>
    <w:p w14:paraId="144DE5B1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Para establecer criterios de protección de la información se toman como referencia la </w:t>
      </w:r>
      <w:r w:rsidRPr="003A001A">
        <w:rPr>
          <w:b/>
          <w:bCs/>
          <w:lang w:val="es-AR" w:eastAsia="es-AR"/>
        </w:rPr>
        <w:t>Ley 25.326 de Protección de los Datos Personales</w:t>
      </w:r>
      <w:r w:rsidRPr="003A001A">
        <w:rPr>
          <w:lang w:val="es-AR" w:eastAsia="es-AR"/>
        </w:rPr>
        <w:t xml:space="preserve">, la </w:t>
      </w:r>
      <w:r w:rsidRPr="003A001A">
        <w:rPr>
          <w:b/>
          <w:bCs/>
          <w:lang w:val="es-AR" w:eastAsia="es-AR"/>
        </w:rPr>
        <w:t>Ley 26.061 de Protección Integral de los Derechos de las Niñas, Niños y Adolescentes</w:t>
      </w:r>
      <w:r w:rsidRPr="003A001A">
        <w:rPr>
          <w:lang w:val="es-AR" w:eastAsia="es-AR"/>
        </w:rPr>
        <w:t xml:space="preserve"> y los principios de seguridad establecidos por la </w:t>
      </w:r>
      <w:r w:rsidRPr="003A001A">
        <w:rPr>
          <w:b/>
          <w:bCs/>
          <w:lang w:val="es-AR" w:eastAsia="es-AR"/>
        </w:rPr>
        <w:t>ISO/IEC 27001:2022</w:t>
      </w:r>
      <w:r w:rsidRPr="003A001A">
        <w:rPr>
          <w:lang w:val="es-AR" w:eastAsia="es-AR"/>
        </w:rPr>
        <w:t>.</w:t>
      </w:r>
    </w:p>
    <w:p w14:paraId="0B716B61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Ley 25.326 – Protección de los Datos Personales</w:t>
      </w:r>
    </w:p>
    <w:p w14:paraId="193124EF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25.326 tiene como objetivo proteger los datos personales registrados en archivos, registros, bancos de datos u otros medios técnicos de tratamiento de información.</w:t>
      </w:r>
    </w:p>
    <w:p w14:paraId="0D629D4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Su aplicación resulta relevante para Prece Digital debido a la cantidad de información personal que será almacenada y utilizada dentro del sistema.</w:t>
      </w:r>
    </w:p>
    <w:p w14:paraId="1B374B1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datos registrados deben encontrarse relacionados con las funciones institucionales para las cuales fueron recopilados, evitando almacenar información innecesaria para el funcionamiento del sistema.</w:t>
      </w:r>
    </w:p>
    <w:p w14:paraId="3349471E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También deben implementarse medidas que permitan evitar el acceso, modificación, pérdida o utilización no autorizada de la información.</w:t>
      </w:r>
    </w:p>
    <w:p w14:paraId="1D3A0A7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Dentro de Prece Digital esto se relaciona directamente con el sistema de usuarios, roles y permisos. Cada usuario deberá acceder únicamente a aquellos datos y funcionalidades necesarios para cumplir las tareas correspondientes a su función dentro de la institución.</w:t>
      </w:r>
    </w:p>
    <w:p w14:paraId="56B126E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Por ejemplo, la posibilidad de que un usuario pueda consultar información general de un alumno no implica necesariamente que deba tener acceso a información de carácter familiar o </w:t>
      </w:r>
      <w:proofErr w:type="gramStart"/>
      <w:r w:rsidRPr="003A001A">
        <w:rPr>
          <w:lang w:val="es-AR" w:eastAsia="es-AR"/>
        </w:rPr>
        <w:t>relacionada</w:t>
      </w:r>
      <w:proofErr w:type="gramEnd"/>
      <w:r w:rsidRPr="003A001A">
        <w:rPr>
          <w:lang w:val="es-AR" w:eastAsia="es-AR"/>
        </w:rPr>
        <w:t xml:space="preserve"> con condiciones particulares del estudiante.</w:t>
      </w:r>
    </w:p>
    <w:p w14:paraId="652EC01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legislación también establece la necesidad de adoptar medidas técnicas y organizativas destinadas a garantizar la seguridad y confidencialidad de los datos personales.</w:t>
      </w:r>
    </w:p>
    <w:p w14:paraId="4D8D01F5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Por este motivo, Prece Digital deberá contemplar mecanismos de autenticación, autorización y control de acceso que permitan disminuir la posibilidad de consultas o modificaciones realizadas por usuarios no autorizados.</w:t>
      </w:r>
    </w:p>
    <w:p w14:paraId="359103A6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1745C382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lastRenderedPageBreak/>
        <w:t>Datos sensibles y datos de especial cuidado</w:t>
      </w:r>
    </w:p>
    <w:p w14:paraId="6A6A21A6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Dentro de la información relevada para Prece Digital se contempla el registro de condiciones particulares de los alumnos, incluyendo posibles padecimientos o situaciones que puedan resultar relevantes para la institución.</w:t>
      </w:r>
    </w:p>
    <w:p w14:paraId="0499CBD4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25.326 considera sensibles, entre otros, los datos relacionados con la salud.</w:t>
      </w:r>
    </w:p>
    <w:p w14:paraId="1B2D346C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Debido a esto, este tipo de información requiere un nivel de protección superior al de los datos generales del alumno.</w:t>
      </w:r>
    </w:p>
    <w:p w14:paraId="3040D3C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El acceso a estos datos deberá encontrarse limitado a aquellos usuarios que realmente necesiten conocerlos para cumplir sus responsabilidades institucionales.</w:t>
      </w:r>
    </w:p>
    <w:p w14:paraId="42082F4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existencia de un dato dentro del sistema no implica que todos los usuarios autorizados a consultar el perfil de un alumno deban poder visualizarlo.</w:t>
      </w:r>
    </w:p>
    <w:p w14:paraId="4F0AE8BF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Por este motivo, los permisos deberán considerar no solamente el acceso a módulos completos, sino también, cuando corresponda, restricciones sobre determinados tipos de información.</w:t>
      </w:r>
    </w:p>
    <w:p w14:paraId="708FD06F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Ley 26.061 – Protección Integral de los Derechos de las Niñas, Niños y Adolescentes</w:t>
      </w:r>
    </w:p>
    <w:p w14:paraId="583C257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26.061 establece un marco de protección integral de los derechos de niñas, niños y adolescentes.</w:t>
      </w:r>
    </w:p>
    <w:p w14:paraId="16770D4C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Para Prece Digital resultan especialmente relevantes los principios relacionados con la privacidad, la intimidad, la identidad y la dignidad de los estudiantes.</w:t>
      </w:r>
    </w:p>
    <w:p w14:paraId="7045CAC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normativa reconoce el derecho de niñas, niños y adolescentes a la vida privada y a la intimidad familiar, evitando injerencias arbitrarias o ilegales.</w:t>
      </w:r>
    </w:p>
    <w:p w14:paraId="408096D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También protege su dignidad, reputación e imagen, estableciendo restricciones sobre la exposición o difusión de información que permita identificarlos cuando pueda afectar estos derechos.</w:t>
      </w:r>
    </w:p>
    <w:p w14:paraId="2027CDF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En consecuencia, la información almacenada en Prece Digital deberá utilizarse exclusivamente dentro de los procesos institucionales para los cuales se encuentre habilitada.</w:t>
      </w:r>
    </w:p>
    <w:p w14:paraId="32161D81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datos académicos, personales, familiares o relacionados con situaciones particulares de los alumnos no deberán encontrarse disponibles públicamente ni ser accesibles por usuarios que no cuenten con autorización.</w:t>
      </w:r>
    </w:p>
    <w:p w14:paraId="1576B95B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Este criterio deberá ser considerado especialmente en funcionalidades como perfiles de alumnos, observaciones, inasistencias, datos familiares, notificaciones, reportes y cualquier mecanismo de exportación o intercambio de información.</w:t>
      </w:r>
    </w:p>
    <w:p w14:paraId="06B18339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ISO/IEC 27001:2022 – Seguridad de la Información</w:t>
      </w:r>
    </w:p>
    <w:p w14:paraId="6303C6CB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Como referencia para establecer criterios de seguridad de la información se consideran los principios de la norma </w:t>
      </w:r>
      <w:r w:rsidRPr="003A001A">
        <w:rPr>
          <w:b/>
          <w:bCs/>
          <w:lang w:val="es-AR" w:eastAsia="es-AR"/>
        </w:rPr>
        <w:t>ISO/IEC 27001:2022</w:t>
      </w:r>
      <w:r w:rsidRPr="003A001A">
        <w:rPr>
          <w:lang w:val="es-AR" w:eastAsia="es-AR"/>
        </w:rPr>
        <w:t>.</w:t>
      </w:r>
    </w:p>
    <w:p w14:paraId="22EE5694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Esta norma establece requisitos para los Sistemas de Gestión de Seguridad de la Información y propone gestionar los riesgos relacionados con la información mediante medidas organizativas y técnicas.</w:t>
      </w:r>
    </w:p>
    <w:p w14:paraId="2C7C36C5" w14:textId="77777777" w:rsidR="00783E16" w:rsidRDefault="00783E16" w:rsidP="00783E16">
      <w:pPr>
        <w:spacing w:after="200" w:line="276" w:lineRule="auto"/>
        <w:jc w:val="left"/>
        <w:rPr>
          <w:lang w:val="es-AR" w:eastAsia="es-AR"/>
        </w:rPr>
      </w:pPr>
      <w:r>
        <w:rPr>
          <w:lang w:val="es-AR" w:eastAsia="es-AR"/>
        </w:rPr>
        <w:br w:type="page"/>
      </w:r>
    </w:p>
    <w:p w14:paraId="344DF697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lastRenderedPageBreak/>
        <w:t>En el proyecto Prece Digital se toman como referencia sus principios de seguridad. Esto no implica que el sistema se encuentre certificado bajo ISO/IEC 27001:2022.</w:t>
      </w:r>
    </w:p>
    <w:p w14:paraId="2DF9BC3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tres principios principales considerados son:</w:t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1989"/>
        <w:gridCol w:w="7405"/>
      </w:tblGrid>
      <w:tr w:rsidR="00783E16" w:rsidRPr="003A001A" w14:paraId="7AC87A06" w14:textId="77777777" w:rsidTr="00765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6A77A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Principio</w:t>
            </w:r>
          </w:p>
        </w:tc>
        <w:tc>
          <w:tcPr>
            <w:tcW w:w="0" w:type="auto"/>
            <w:hideMark/>
          </w:tcPr>
          <w:p w14:paraId="5A43EC2E" w14:textId="77777777" w:rsidR="00783E16" w:rsidRPr="003A001A" w:rsidRDefault="00783E16" w:rsidP="0076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Aplicación en Prece Digital</w:t>
            </w:r>
          </w:p>
        </w:tc>
      </w:tr>
      <w:tr w:rsidR="00783E16" w:rsidRPr="003A001A" w14:paraId="62F976E1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E25CC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Confidencialidad</w:t>
            </w:r>
          </w:p>
        </w:tc>
        <w:tc>
          <w:tcPr>
            <w:tcW w:w="0" w:type="auto"/>
            <w:hideMark/>
          </w:tcPr>
          <w:p w14:paraId="6BFCF96B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La información debe ser accesible únicamente por usuarios autorizados según su rol y responsabilidades.</w:t>
            </w:r>
          </w:p>
        </w:tc>
      </w:tr>
      <w:tr w:rsidR="00783E16" w:rsidRPr="003A001A" w14:paraId="2EDCE066" w14:textId="77777777" w:rsidTr="00765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27D11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Integridad</w:t>
            </w:r>
          </w:p>
        </w:tc>
        <w:tc>
          <w:tcPr>
            <w:tcW w:w="0" w:type="auto"/>
            <w:hideMark/>
          </w:tcPr>
          <w:p w14:paraId="5294BB28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Los datos deben mantenerse correctos y protegidos frente a modificaciones o eliminaciones no autorizadas.</w:t>
            </w:r>
          </w:p>
        </w:tc>
      </w:tr>
      <w:tr w:rsidR="00783E16" w:rsidRPr="003A001A" w14:paraId="511CFC2E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96DFD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Disponibilidad</w:t>
            </w:r>
          </w:p>
        </w:tc>
        <w:tc>
          <w:tcPr>
            <w:tcW w:w="0" w:type="auto"/>
            <w:hideMark/>
          </w:tcPr>
          <w:p w14:paraId="1B1D60F3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Los usuarios autorizados deben poder acceder a la información necesaria cuando deban realizar sus tareas institucionales.</w:t>
            </w:r>
          </w:p>
        </w:tc>
      </w:tr>
    </w:tbl>
    <w:p w14:paraId="60034980" w14:textId="77777777" w:rsidR="00783E16" w:rsidRDefault="00783E16" w:rsidP="00783E16">
      <w:pPr>
        <w:rPr>
          <w:b/>
          <w:bCs/>
          <w:lang w:val="es-AR" w:eastAsia="es-AR"/>
        </w:rPr>
      </w:pPr>
    </w:p>
    <w:p w14:paraId="792796B4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Confidencialidad</w:t>
      </w:r>
    </w:p>
    <w:p w14:paraId="7ECD641C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Prece Digital deberá utilizar un sistema de permisos que limite el acceso a la información según el rol del usuario.</w:t>
      </w:r>
    </w:p>
    <w:p w14:paraId="28867598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Dirección, Secretaría, </w:t>
      </w:r>
      <w:proofErr w:type="spellStart"/>
      <w:r w:rsidRPr="003A001A">
        <w:rPr>
          <w:lang w:val="es-AR" w:eastAsia="es-AR"/>
        </w:rPr>
        <w:t>Preceptoría</w:t>
      </w:r>
      <w:proofErr w:type="spellEnd"/>
      <w:r w:rsidRPr="003A001A">
        <w:rPr>
          <w:lang w:val="es-AR" w:eastAsia="es-AR"/>
        </w:rPr>
        <w:t>, Docentes, Jefatura de Área y Server poseen responsabilidades diferentes, por lo que no necesariamente deben contar con acceso a los mismos datos o funcionalidades.</w:t>
      </w:r>
    </w:p>
    <w:p w14:paraId="4959FF97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definición definitiva de estos permisos dependerá del relevamiento realizado con cada sector.</w:t>
      </w:r>
    </w:p>
    <w:p w14:paraId="1CAF269D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Integridad</w:t>
      </w:r>
    </w:p>
    <w:p w14:paraId="066917F3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El sistema deberá procurar que la información almacenada sea correcta y que solamente pueda ser modificada por usuarios que cuenten con autorización.</w:t>
      </w:r>
    </w:p>
    <w:p w14:paraId="08C880A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Las operaciones relacionadas con información institucional relevante deberán respetar los permisos definidos para cada sector.</w:t>
      </w:r>
    </w:p>
    <w:p w14:paraId="0EFB2836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Cuando corresponda, también deberá analizarse la posibilidad de registrar determinadas modificaciones realizadas sobre la información, permitiendo conocer qué usuario realizó una acción y cuándo fue efectuada.</w:t>
      </w:r>
    </w:p>
    <w:p w14:paraId="544247ED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Disponibilidad</w:t>
      </w:r>
    </w:p>
    <w:p w14:paraId="0DCE44A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información necesaria para las actividades institucionales deberá encontrarse disponible para los usuarios autorizados.</w:t>
      </w:r>
    </w:p>
    <w:p w14:paraId="3D2CE102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Esto implica considerar no solamente el funcionamiento de la aplicación, sino también los recursos necesarios para mantener disponible el sistema, como servidor, base de datos, conexión a Internet y mecanismos de respaldo de información.</w:t>
      </w:r>
    </w:p>
    <w:p w14:paraId="7DC0ECD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disponibilidad no significa que todos los usuarios puedan consultar toda la información, sino que cada usuario pueda acceder a los recursos correspondientes a sus responsabilidades cuando los necesite.</w:t>
      </w:r>
    </w:p>
    <w:p w14:paraId="6D4B734F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02939151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lastRenderedPageBreak/>
        <w:t>Clasificación de la información</w:t>
      </w:r>
    </w:p>
    <w:p w14:paraId="723A8E64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Debido a que no toda la información almacenada presenta el mismo nivel de riesgo, se propone clasificar los datos según el nivel de protección requerido.</w:t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4009"/>
        <w:gridCol w:w="3554"/>
        <w:gridCol w:w="1831"/>
      </w:tblGrid>
      <w:tr w:rsidR="00783E16" w:rsidRPr="003A001A" w14:paraId="52391D45" w14:textId="77777777" w:rsidTr="00765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5747C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</w:t>
            </w:r>
          </w:p>
        </w:tc>
        <w:tc>
          <w:tcPr>
            <w:tcW w:w="0" w:type="auto"/>
            <w:hideMark/>
          </w:tcPr>
          <w:p w14:paraId="7402A803" w14:textId="77777777" w:rsidR="00783E16" w:rsidRPr="003A001A" w:rsidRDefault="00783E16" w:rsidP="0076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Clasificación</w:t>
            </w:r>
          </w:p>
        </w:tc>
        <w:tc>
          <w:tcPr>
            <w:tcW w:w="0" w:type="auto"/>
            <w:hideMark/>
          </w:tcPr>
          <w:p w14:paraId="24F47BAB" w14:textId="77777777" w:rsidR="00783E16" w:rsidRPr="003A001A" w:rsidRDefault="00783E16" w:rsidP="00765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Nivel de protección</w:t>
            </w:r>
          </w:p>
        </w:tc>
      </w:tr>
      <w:tr w:rsidR="00783E16" w:rsidRPr="003A001A" w14:paraId="60395BD7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4CB36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Nombre y apellido</w:t>
            </w:r>
          </w:p>
        </w:tc>
        <w:tc>
          <w:tcPr>
            <w:tcW w:w="0" w:type="auto"/>
            <w:hideMark/>
          </w:tcPr>
          <w:p w14:paraId="4294CD14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personal</w:t>
            </w:r>
          </w:p>
        </w:tc>
        <w:tc>
          <w:tcPr>
            <w:tcW w:w="0" w:type="auto"/>
            <w:hideMark/>
          </w:tcPr>
          <w:p w14:paraId="618C58D9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Medio</w:t>
            </w:r>
          </w:p>
        </w:tc>
      </w:tr>
      <w:tr w:rsidR="00783E16" w:rsidRPr="003A001A" w14:paraId="55DD51A8" w14:textId="77777777" w:rsidTr="00765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52D3C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DNI</w:t>
            </w:r>
          </w:p>
        </w:tc>
        <w:tc>
          <w:tcPr>
            <w:tcW w:w="0" w:type="auto"/>
            <w:hideMark/>
          </w:tcPr>
          <w:p w14:paraId="77252060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personal</w:t>
            </w:r>
          </w:p>
        </w:tc>
        <w:tc>
          <w:tcPr>
            <w:tcW w:w="0" w:type="auto"/>
            <w:hideMark/>
          </w:tcPr>
          <w:p w14:paraId="6657EAF3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60B22E03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26AA8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Email y teléfono</w:t>
            </w:r>
          </w:p>
        </w:tc>
        <w:tc>
          <w:tcPr>
            <w:tcW w:w="0" w:type="auto"/>
            <w:hideMark/>
          </w:tcPr>
          <w:p w14:paraId="5A127397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personal/de contacto</w:t>
            </w:r>
          </w:p>
        </w:tc>
        <w:tc>
          <w:tcPr>
            <w:tcW w:w="0" w:type="auto"/>
            <w:hideMark/>
          </w:tcPr>
          <w:p w14:paraId="10E9496A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4BAD6A28" w14:textId="77777777" w:rsidTr="00765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C265F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Curso y división</w:t>
            </w:r>
          </w:p>
        </w:tc>
        <w:tc>
          <w:tcPr>
            <w:tcW w:w="0" w:type="auto"/>
            <w:hideMark/>
          </w:tcPr>
          <w:p w14:paraId="3778D8F6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</w:t>
            </w:r>
          </w:p>
        </w:tc>
        <w:tc>
          <w:tcPr>
            <w:tcW w:w="0" w:type="auto"/>
            <w:hideMark/>
          </w:tcPr>
          <w:p w14:paraId="32283607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Medio</w:t>
            </w:r>
          </w:p>
        </w:tc>
      </w:tr>
      <w:tr w:rsidR="00783E16" w:rsidRPr="003A001A" w14:paraId="169A5D8F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E6289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Materias</w:t>
            </w:r>
          </w:p>
        </w:tc>
        <w:tc>
          <w:tcPr>
            <w:tcW w:w="0" w:type="auto"/>
            <w:hideMark/>
          </w:tcPr>
          <w:p w14:paraId="46A71216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</w:t>
            </w:r>
          </w:p>
        </w:tc>
        <w:tc>
          <w:tcPr>
            <w:tcW w:w="0" w:type="auto"/>
            <w:hideMark/>
          </w:tcPr>
          <w:p w14:paraId="126DBA8D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Medio</w:t>
            </w:r>
          </w:p>
        </w:tc>
      </w:tr>
      <w:tr w:rsidR="00783E16" w:rsidRPr="003A001A" w14:paraId="02ED88D2" w14:textId="77777777" w:rsidTr="00765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4027A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Notas</w:t>
            </w:r>
          </w:p>
        </w:tc>
        <w:tc>
          <w:tcPr>
            <w:tcW w:w="0" w:type="auto"/>
            <w:hideMark/>
          </w:tcPr>
          <w:p w14:paraId="23DFDFC2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 personal</w:t>
            </w:r>
          </w:p>
        </w:tc>
        <w:tc>
          <w:tcPr>
            <w:tcW w:w="0" w:type="auto"/>
            <w:hideMark/>
          </w:tcPr>
          <w:p w14:paraId="5E97DC5B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343457F6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69A22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Inasistencias</w:t>
            </w:r>
          </w:p>
        </w:tc>
        <w:tc>
          <w:tcPr>
            <w:tcW w:w="0" w:type="auto"/>
            <w:hideMark/>
          </w:tcPr>
          <w:p w14:paraId="2B73ECE3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 personal</w:t>
            </w:r>
          </w:p>
        </w:tc>
        <w:tc>
          <w:tcPr>
            <w:tcW w:w="0" w:type="auto"/>
            <w:hideMark/>
          </w:tcPr>
          <w:p w14:paraId="1953857A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450A6F3A" w14:textId="77777777" w:rsidTr="00765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F4C83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Datos de padres o tutores</w:t>
            </w:r>
          </w:p>
        </w:tc>
        <w:tc>
          <w:tcPr>
            <w:tcW w:w="0" w:type="auto"/>
            <w:hideMark/>
          </w:tcPr>
          <w:p w14:paraId="66C716C1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Datos personales de terceros</w:t>
            </w:r>
          </w:p>
        </w:tc>
        <w:tc>
          <w:tcPr>
            <w:tcW w:w="0" w:type="auto"/>
            <w:hideMark/>
          </w:tcPr>
          <w:p w14:paraId="7EC0C9CB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78B8F098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9CEED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Contacto de padres/tutores</w:t>
            </w:r>
          </w:p>
        </w:tc>
        <w:tc>
          <w:tcPr>
            <w:tcW w:w="0" w:type="auto"/>
            <w:hideMark/>
          </w:tcPr>
          <w:p w14:paraId="5C641F2E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Datos personales de terceros</w:t>
            </w:r>
          </w:p>
        </w:tc>
        <w:tc>
          <w:tcPr>
            <w:tcW w:w="0" w:type="auto"/>
            <w:hideMark/>
          </w:tcPr>
          <w:p w14:paraId="080D13B0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185199CB" w14:textId="77777777" w:rsidTr="00765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2F71E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Libro y folio del Libro Matriz</w:t>
            </w:r>
          </w:p>
        </w:tc>
        <w:tc>
          <w:tcPr>
            <w:tcW w:w="0" w:type="auto"/>
            <w:hideMark/>
          </w:tcPr>
          <w:p w14:paraId="28FF3C80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académica/administrativa</w:t>
            </w:r>
          </w:p>
        </w:tc>
        <w:tc>
          <w:tcPr>
            <w:tcW w:w="0" w:type="auto"/>
            <w:hideMark/>
          </w:tcPr>
          <w:p w14:paraId="62C0C4FA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Alto</w:t>
            </w:r>
          </w:p>
        </w:tc>
      </w:tr>
      <w:tr w:rsidR="00783E16" w:rsidRPr="003A001A" w14:paraId="560ED9BA" w14:textId="77777777" w:rsidTr="00765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5B49A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Problemas familiares</w:t>
            </w:r>
          </w:p>
        </w:tc>
        <w:tc>
          <w:tcPr>
            <w:tcW w:w="0" w:type="auto"/>
            <w:hideMark/>
          </w:tcPr>
          <w:p w14:paraId="5D6E1FBB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Información personal de especial cuidado</w:t>
            </w:r>
          </w:p>
        </w:tc>
        <w:tc>
          <w:tcPr>
            <w:tcW w:w="0" w:type="auto"/>
            <w:hideMark/>
          </w:tcPr>
          <w:p w14:paraId="64C43414" w14:textId="77777777" w:rsidR="00783E16" w:rsidRPr="003A001A" w:rsidRDefault="00783E16" w:rsidP="00765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Muy alto</w:t>
            </w:r>
          </w:p>
        </w:tc>
      </w:tr>
      <w:tr w:rsidR="00783E16" w:rsidRPr="003A001A" w14:paraId="6D53EDD8" w14:textId="77777777" w:rsidTr="00765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39515" w14:textId="77777777" w:rsidR="00783E16" w:rsidRPr="003A001A" w:rsidRDefault="00783E16" w:rsidP="00765476">
            <w:pPr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Padecimientos o información relacionada con la salud</w:t>
            </w:r>
          </w:p>
        </w:tc>
        <w:tc>
          <w:tcPr>
            <w:tcW w:w="0" w:type="auto"/>
            <w:hideMark/>
          </w:tcPr>
          <w:p w14:paraId="743AF84E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Dato sensible</w:t>
            </w:r>
          </w:p>
        </w:tc>
        <w:tc>
          <w:tcPr>
            <w:tcW w:w="0" w:type="auto"/>
            <w:hideMark/>
          </w:tcPr>
          <w:p w14:paraId="1554B296" w14:textId="77777777" w:rsidR="00783E16" w:rsidRPr="003A001A" w:rsidRDefault="00783E16" w:rsidP="007654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 w:eastAsia="es-AR"/>
              </w:rPr>
            </w:pPr>
            <w:r w:rsidRPr="003A001A">
              <w:rPr>
                <w:lang w:val="es-AR" w:eastAsia="es-AR"/>
              </w:rPr>
              <w:t>Muy alto</w:t>
            </w:r>
          </w:p>
        </w:tc>
      </w:tr>
    </w:tbl>
    <w:p w14:paraId="47D87101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Esta clasificación deberá utilizarse como referencia al momento de definir los permisos definitivos del sistema.</w:t>
      </w:r>
    </w:p>
    <w:p w14:paraId="5573FED1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Aplicación en Prece Digital</w:t>
      </w:r>
    </w:p>
    <w:p w14:paraId="5E036E64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A partir del análisis de las normativas y principios de seguridad, el sistema deberá considerar diferentes medidas de protección durante su desarrollo.</w:t>
      </w:r>
    </w:p>
    <w:p w14:paraId="44AEE3B2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Entre ellas se encuentran el acceso mediante usuarios autenticados, la utilización de permisos según roles, la restricción de información sensible, la protección frente a modificaciones no autorizadas y el tratamiento responsable de los datos personales.</w:t>
      </w:r>
    </w:p>
    <w:p w14:paraId="0461F6B0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También deberá evitarse mostrar información personal innecesaria en pantallas, reportes, notificaciones o exportaciones cuando dicha información no sea requerida para realizar la operación correspondiente.</w:t>
      </w:r>
    </w:p>
    <w:p w14:paraId="3D417B4E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 xml:space="preserve">La seguridad de Prece Digital no dependerá únicamente del </w:t>
      </w:r>
      <w:proofErr w:type="spellStart"/>
      <w:r w:rsidRPr="003A001A">
        <w:rPr>
          <w:lang w:val="es-AR" w:eastAsia="es-AR"/>
        </w:rPr>
        <w:t>Frontend</w:t>
      </w:r>
      <w:proofErr w:type="spellEnd"/>
      <w:r w:rsidRPr="003A001A">
        <w:rPr>
          <w:lang w:val="es-AR" w:eastAsia="es-AR"/>
        </w:rPr>
        <w:t xml:space="preserve">. Ocultar una opción o una pantalla a determinado usuario no constituye por sí solo un mecanismo suficiente de protección. Las restricciones de acceso deberán ser verificadas también por el </w:t>
      </w:r>
      <w:proofErr w:type="spellStart"/>
      <w:r w:rsidRPr="003A001A">
        <w:rPr>
          <w:lang w:val="es-AR" w:eastAsia="es-AR"/>
        </w:rPr>
        <w:t>Backend</w:t>
      </w:r>
      <w:proofErr w:type="spellEnd"/>
      <w:r w:rsidRPr="003A001A">
        <w:rPr>
          <w:lang w:val="es-AR" w:eastAsia="es-AR"/>
        </w:rPr>
        <w:t xml:space="preserve"> antes de permitir operaciones sobre información protegida.</w:t>
      </w:r>
    </w:p>
    <w:p w14:paraId="1424301D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4B5674AB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lastRenderedPageBreak/>
        <w:t>Responsabilidad de los usuarios</w:t>
      </w:r>
    </w:p>
    <w:p w14:paraId="4EC69D6F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mecanismos técnicos implementados por Prece Digital deberán complementarse con un uso responsable por parte del personal autorizado.</w:t>
      </w:r>
    </w:p>
    <w:p w14:paraId="349298F2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Cada usuario será responsable de utilizar su cuenta únicamente para las tareas correspondientes a su función y deberá evitar compartir sus credenciales o facilitar el acceso a información institucional a personas no autorizadas.</w:t>
      </w:r>
    </w:p>
    <w:p w14:paraId="77024BC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permisos otorgados dentro del sistema deberán corresponder con las responsabilidades reales de cada usuario dentro de la institución.</w:t>
      </w:r>
    </w:p>
    <w:p w14:paraId="2E224FFD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Cuando un usuario cambie de función o deje de necesitar determinado acceso, sus permisos deberán poder ser modificados por la autoridad correspondiente.</w:t>
      </w:r>
    </w:p>
    <w:p w14:paraId="75635B06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Consideraciones para el desarrollo</w:t>
      </w:r>
    </w:p>
    <w:p w14:paraId="7FA7E545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Los criterios establecidos en esta sección deberán ser considerados durante el desarrollo de los distintos módulos de Prece Digital.</w:t>
      </w:r>
    </w:p>
    <w:p w14:paraId="67137E14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implementación definitiva de cada medida dependerá de las decisiones técnicas adoptadas por el equipo de desarrollo y de los permisos establecidos a partir del relevamiento institucional.</w:t>
      </w:r>
    </w:p>
    <w:p w14:paraId="71D8A266" w14:textId="77777777" w:rsidR="00783E16" w:rsidRPr="003A001A" w:rsidRDefault="00783E16" w:rsidP="00783E16">
      <w:pPr>
        <w:rPr>
          <w:b/>
          <w:bCs/>
          <w:lang w:val="es-AR" w:eastAsia="es-AR"/>
        </w:rPr>
      </w:pPr>
      <w:r w:rsidRPr="003A001A">
        <w:rPr>
          <w:b/>
          <w:bCs/>
          <w:lang w:val="es-AR" w:eastAsia="es-AR"/>
        </w:rPr>
        <w:t>Conclusión</w:t>
      </w:r>
    </w:p>
    <w:p w14:paraId="1EDB1ACB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protección de la información constituye un aspecto fundamental de Prece Digital debido al tipo de datos que administra y, especialmente, al tratamiento de información correspondiente a menores de edad.</w:t>
      </w:r>
    </w:p>
    <w:p w14:paraId="569F9B69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La Ley 25.326 y la Ley 26.061 establecen principios legales relacionados con la protección de los datos personales, la privacidad y los derechos de niñas, niños y adolescentes. A su vez, la ISO/IEC 27001:2022 proporciona un marco de referencia para abordar la seguridad de la información considerando su confidencialidad, integridad y disponibilidad.</w:t>
      </w:r>
    </w:p>
    <w:p w14:paraId="4419F7CA" w14:textId="77777777" w:rsidR="00783E16" w:rsidRPr="003A001A" w:rsidRDefault="00783E16" w:rsidP="00783E16">
      <w:pPr>
        <w:rPr>
          <w:lang w:val="es-AR" w:eastAsia="es-AR"/>
        </w:rPr>
      </w:pPr>
      <w:r w:rsidRPr="003A001A">
        <w:rPr>
          <w:lang w:val="es-AR" w:eastAsia="es-AR"/>
        </w:rPr>
        <w:t>Por este motivo, la seguridad deberá considerarse desde el diseño del sistema y mantenerse durante su desarrollo, implementación y utilización, procurando que cada usuario pueda acceder únicamente a la información necesaria para cumplir sus responsabilidades dentro de la institución.</w:t>
      </w:r>
    </w:p>
    <w:p w14:paraId="3343E8C2" w14:textId="77777777" w:rsidR="00783E16" w:rsidRDefault="00783E16" w:rsidP="00783E16">
      <w:pPr>
        <w:rPr>
          <w:lang w:eastAsia="es-AR"/>
        </w:rPr>
      </w:pPr>
      <w:r>
        <w:rPr>
          <w:lang w:eastAsia="es-AR"/>
        </w:rPr>
        <w:br w:type="page"/>
      </w:r>
    </w:p>
    <w:p w14:paraId="4F45354A" w14:textId="77777777" w:rsidR="00783E16" w:rsidRPr="00FF2A51" w:rsidRDefault="00783E16" w:rsidP="00783E16">
      <w:pPr>
        <w:pStyle w:val="Ttulo1"/>
        <w:pBdr>
          <w:bottom w:val="single" w:sz="4" w:space="1" w:color="auto"/>
        </w:pBdr>
        <w:rPr>
          <w:lang w:eastAsia="es-AR"/>
        </w:rPr>
      </w:pPr>
      <w:bookmarkStart w:id="15" w:name="_Toc239842748"/>
      <w:r w:rsidRPr="00FF2A51">
        <w:rPr>
          <w:lang w:eastAsia="es-AR"/>
        </w:rPr>
        <w:lastRenderedPageBreak/>
        <w:t>Límites y Restricciones del Sistema</w:t>
      </w:r>
      <w:bookmarkEnd w:id="15"/>
    </w:p>
    <w:p w14:paraId="2D1A376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tiene como objetivo centralizar y facilitar diferentes procesos administrativos, académicos y organizativos de la institución. Sin embargo, el sistema funciona como una herramienta de apoyo para la gestión escolar y no reemplaza las responsabilidades, decisiones ni procedimientos que corresponden al personal de la institución.</w:t>
      </w:r>
    </w:p>
    <w:p w14:paraId="61CCCE0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Definir los límites del sistema permite establecer con claridad qué responsabilidades corresponden a Prece Digital, cuáles dependen de sus usuarios y qué procesos requieren intervención externa o humana.</w:t>
      </w:r>
    </w:p>
    <w:p w14:paraId="09099BD2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Alcance de las decisiones institucionales</w:t>
      </w:r>
    </w:p>
    <w:p w14:paraId="50AB8B9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permite registrar, consultar y organizar información para facilitar diferentes tareas de la institución, pero no toma decisiones institucionales de manera autónoma.</w:t>
      </w:r>
    </w:p>
    <w:p w14:paraId="601845C6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 xml:space="preserve">Las decisiones que correspondan a Dirección, </w:t>
      </w:r>
      <w:proofErr w:type="spellStart"/>
      <w:r w:rsidRPr="00FF2A51">
        <w:rPr>
          <w:lang w:val="es-AR" w:eastAsia="es-AR"/>
        </w:rPr>
        <w:t>Vicedirección</w:t>
      </w:r>
      <w:proofErr w:type="spellEnd"/>
      <w:r w:rsidRPr="00FF2A51">
        <w:rPr>
          <w:lang w:val="es-AR" w:eastAsia="es-AR"/>
        </w:rPr>
        <w:t xml:space="preserve">, Secretaría, </w:t>
      </w:r>
      <w:proofErr w:type="spellStart"/>
      <w:r w:rsidRPr="00FF2A51">
        <w:rPr>
          <w:lang w:val="es-AR" w:eastAsia="es-AR"/>
        </w:rPr>
        <w:t>Preceptoría</w:t>
      </w:r>
      <w:proofErr w:type="spellEnd"/>
      <w:r w:rsidRPr="00FF2A51">
        <w:rPr>
          <w:lang w:val="es-AR" w:eastAsia="es-AR"/>
        </w:rPr>
        <w:t>, Jefatura de Área, Docentes o encargados de otros sectores continuarán siendo responsabilidad de las personas autorizadas.</w:t>
      </w:r>
    </w:p>
    <w:p w14:paraId="1E39B62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ejemplo, el sistema puede informar que un alumno alcanzó una determinada cantidad de inasistencias o generar una notificación ante una semana consecutiva de ausencias, pero las medidas posteriores deberán ser determinadas y registradas por el personal correspondiente.</w:t>
      </w:r>
    </w:p>
    <w:p w14:paraId="270E3F0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 xml:space="preserve">De la misma manera, Prece Digital puede facilitar la supervisión de una planificación docente, pero no determina automáticamente si dicha planificación cumple correctamente con los contenidos curriculares. La evaluación </w:t>
      </w:r>
      <w:proofErr w:type="spellStart"/>
      <w:r w:rsidRPr="00FF2A51">
        <w:rPr>
          <w:lang w:val="es-AR" w:eastAsia="es-AR"/>
        </w:rPr>
        <w:t>continúa</w:t>
      </w:r>
      <w:proofErr w:type="spellEnd"/>
      <w:r w:rsidRPr="00FF2A51">
        <w:rPr>
          <w:lang w:val="es-AR" w:eastAsia="es-AR"/>
        </w:rPr>
        <w:t xml:space="preserve"> siendo responsabilidad de Jefatura de Área.</w:t>
      </w:r>
    </w:p>
    <w:p w14:paraId="6895AEBC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Dependencia de los datos ingresados</w:t>
      </w:r>
    </w:p>
    <w:p w14:paraId="515D5A6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información proporcionada por Prece Digital depende de los datos registrados por los usuarios.</w:t>
      </w:r>
    </w:p>
    <w:p w14:paraId="05622825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puede aplicar validaciones para reducir errores de carga, pero no puede garantizar por sí mismo que toda la información ingresada represente correctamente una situación real.</w:t>
      </w:r>
    </w:p>
    <w:p w14:paraId="21AAB72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ejemplo, si una inasistencia, una nota, una modificación de stock o una condición particular del alumno se registra incorrectamente, el sistema procesará la información disponible hasta que un usuario autorizado realice la corrección correspondiente.</w:t>
      </w:r>
    </w:p>
    <w:p w14:paraId="2D425234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este motivo, la responsabilidad sobre la carga y actualización de los datos deberá estar asociada a los permisos y funciones de cada usuario.</w:t>
      </w:r>
    </w:p>
    <w:p w14:paraId="64585D58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2D01EB9C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Usuarios, roles y permisos</w:t>
      </w:r>
    </w:p>
    <w:p w14:paraId="3DB89611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acceso a las funcionalidades de Prece Digital se encontrará condicionado por el rol y los permisos asignados a cada usuario.</w:t>
      </w:r>
    </w:p>
    <w:p w14:paraId="6D61CE35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No todos los usuarios podrán visualizar o modificar la misma información.</w:t>
      </w:r>
    </w:p>
    <w:p w14:paraId="5C30C4C2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 xml:space="preserve">Dirección y </w:t>
      </w:r>
      <w:proofErr w:type="spellStart"/>
      <w:r w:rsidRPr="00FF2A51">
        <w:rPr>
          <w:lang w:val="es-AR" w:eastAsia="es-AR"/>
        </w:rPr>
        <w:t>Vicedirección</w:t>
      </w:r>
      <w:proofErr w:type="spellEnd"/>
      <w:r w:rsidRPr="00FF2A51">
        <w:rPr>
          <w:lang w:val="es-AR" w:eastAsia="es-AR"/>
        </w:rPr>
        <w:t xml:space="preserve"> se plantean como la máxima autoridad dentro de la estructura de permisos y deberán contar con la capacidad de autorizar o delegar determinados accesos.</w:t>
      </w:r>
    </w:p>
    <w:p w14:paraId="55F929E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A su vez, existen restricciones específicas ya identificadas durante el relevamiento. Por ejemplo, los directivos podrán consultar el inventario correspondiente a Server, mientras que la modificación de sus cantidades estará reservada al encargado o encargada de dicho sector.</w:t>
      </w:r>
    </w:p>
    <w:p w14:paraId="52C9848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matriz definitiva de permisos se establecerá una vez finalizado el relevamiento correspondiente a cada sector.</w:t>
      </w:r>
    </w:p>
    <w:p w14:paraId="17EEAB7B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Protección de datos personales</w:t>
      </w:r>
    </w:p>
    <w:p w14:paraId="3A353F23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manejará información personal, académica y, en determinados casos, información que requiere un nivel de protección superior.</w:t>
      </w:r>
    </w:p>
    <w:p w14:paraId="27C3F70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posibilidad técnica de almacenar determinada información no implica que todos los usuarios puedan consultarla.</w:t>
      </w:r>
    </w:p>
    <w:p w14:paraId="23E9D005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acceso deberá limitarse de acuerdo con las responsabilidades institucionales y los criterios establecidos en el apartado de Marco Normativo y Seguridad de la Información.</w:t>
      </w:r>
    </w:p>
    <w:p w14:paraId="5BDE13E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Esto deberá considerarse especialmente para datos relacionados con condiciones particulares de los alumnos, información familiar, datos de contacto, inasistencias y demás información que pueda afectar su privacidad.</w:t>
      </w:r>
    </w:p>
    <w:p w14:paraId="71AF4934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Dependencia de infraestructura</w:t>
      </w:r>
    </w:p>
    <w:p w14:paraId="6C98557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funcionamiento de Prece Digital dependerá de la infraestructura tecnológica utilizada para alojar y ejecutar el sistema.</w:t>
      </w:r>
    </w:p>
    <w:p w14:paraId="2B14712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Una interrupción del servidor, de la base de datos, de la red institucional o de otros componentes necesarios puede provocar que determinadas funcionalidades no se encuentren disponibles temporalmente.</w:t>
      </w:r>
    </w:p>
    <w:p w14:paraId="4A45CFC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deberá procurar reducir estos riesgos mediante las medidas técnicas que finalmente sean definidas por el equipo de desarrollo.</w:t>
      </w:r>
    </w:p>
    <w:p w14:paraId="7341646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características definitivas de alojamiento, respaldo y recuperación deberán documentarse una vez establecida la infraestructura utilizada en la versión final.</w:t>
      </w:r>
    </w:p>
    <w:p w14:paraId="2EB6A6F4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302FB423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Dependencia de servicios externos</w:t>
      </w:r>
    </w:p>
    <w:p w14:paraId="311E5FD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Algunas funcionalidades planteadas pueden depender de servicios externos a Prece Digital.</w:t>
      </w:r>
    </w:p>
    <w:p w14:paraId="755036C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Uno de los casos relevados corresponde a la posibilidad de vincular listados de alumnos con un Google Drive compartido.</w:t>
      </w:r>
    </w:p>
    <w:p w14:paraId="2152C23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Cuando una funcionalidad dependa de un servicio externo, su disponibilidad también estará condicionada por el funcionamiento, permisos, conexión y condiciones de dicho servicio.</w:t>
      </w:r>
    </w:p>
    <w:p w14:paraId="7EF29CD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Una interrupción o modificación de un servicio externo puede afectar la funcionalidad relacionada sin que esto implique necesariamente una falla propia de Prece Digital.</w:t>
      </w:r>
    </w:p>
    <w:p w14:paraId="3C78AA0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integraciones externas definitivas deberán identificarse durante el desarrollo para documentar sus respectivas dependencias y restricciones.</w:t>
      </w:r>
    </w:p>
    <w:p w14:paraId="7C20473A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Notificaciones</w:t>
      </w:r>
    </w:p>
    <w:p w14:paraId="7D59771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contempla diferentes notificaciones automáticas, como los avisos generados ante la ausencia de un docente o ante determinadas situaciones relacionadas con la asistencia de los alumnos.</w:t>
      </w:r>
    </w:p>
    <w:p w14:paraId="6C3B042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podrá generar y registrar estas notificaciones de acuerdo con las reglas definidas, pero la notificación no reemplaza las acciones posteriores que correspondan al personal de la institución.</w:t>
      </w:r>
    </w:p>
    <w:p w14:paraId="2F1C0332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recepción de una notificación tampoco garantiza por sí misma que el destinatario haya realizado la acción institucional correspondiente.</w:t>
      </w:r>
    </w:p>
    <w:p w14:paraId="60B36EB4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funcionamiento definitivo de las notificaciones, sus destinatarios y los medios utilizados deberán ajustarse a lo establecido por Relevamiento y a la implementación final del sistema.</w:t>
      </w:r>
    </w:p>
    <w:p w14:paraId="5EAACB8D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Gestión de aulas y espacios</w:t>
      </w:r>
    </w:p>
    <w:p w14:paraId="594FCA1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grilla interactiva permitirá visualizar la distribución de cursos, talleres, horarios, docentes y espacios.</w:t>
      </w:r>
    </w:p>
    <w:p w14:paraId="6508EDC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Cuando se registre la ausencia de un profesor, el sistema deberá poder reflejar la disponibilidad del espacio correspondiente y comunicar el cambio a los usuarios involucrados.</w:t>
      </w:r>
    </w:p>
    <w:p w14:paraId="2297F80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Sin embargo, la decisión de reasignar un curso a otro espacio deberá ser realizada por un usuario autorizado. Prece Digital facilita la visualización y actualización de la información, pero no reemplaza la decisión institucional sobre la utilización de aulas y talleres.</w:t>
      </w:r>
    </w:p>
    <w:p w14:paraId="3B13694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reglas específicas para determinar disponibilidad y los usuarios autorizados a realizar reasignaciones deberán confirmarse mediante el relevamiento correspondiente.</w:t>
      </w:r>
    </w:p>
    <w:p w14:paraId="72BBAEB9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252AE3CC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Seguimiento académico y planificación docente</w:t>
      </w:r>
    </w:p>
    <w:p w14:paraId="7971D4D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permitirá centralizar información relacionada con materias, profesores, horarios, aulas, contenidos curriculares y planificaciones docentes.</w:t>
      </w:r>
    </w:p>
    <w:p w14:paraId="1EFFEE44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funciona como medio para almacenar, organizar y consultar dicha información.</w:t>
      </w:r>
    </w:p>
    <w:p w14:paraId="5B64615F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supervisión del cumplimiento de los contenidos obligatorios continuará siendo responsabilidad de Jefatura de Área.</w:t>
      </w:r>
    </w:p>
    <w:p w14:paraId="34F85BF8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Por lo tanto, Prece Digital no realizará automáticamente una evaluación pedagógica de la planificación ni determinará por sí mismo si los contenidos dictados son adecuados.</w:t>
      </w:r>
    </w:p>
    <w:p w14:paraId="36ED067F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Inasistencias de alumnos</w:t>
      </w:r>
    </w:p>
    <w:p w14:paraId="3E1F01F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Los preceptores podrán registrar las inasistencias y las observaciones relacionadas con ellas.</w:t>
      </w:r>
    </w:p>
    <w:p w14:paraId="469B33A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contempla la generación de una notificación cuando un alumno alcance una semana consecutiva sin asistir.</w:t>
      </w:r>
    </w:p>
    <w:p w14:paraId="4B1A509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Sin embargo, Prece Digital no determina automáticamente las medidas institucionales que deben tomarse frente a dicha situación.</w:t>
      </w:r>
    </w:p>
    <w:p w14:paraId="4B934591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Acciones como comunicarse con los padres o responsables, registrar una nota en la libreta u otras medidas deberán ser realizadas y posteriormente registradas por el personal correspondiente.</w:t>
      </w:r>
    </w:p>
    <w:p w14:paraId="6BE09DC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 xml:space="preserve">Las condiciones exactas de justificación, modificación o eliminación de una inasistencia permanecerán pendientes hasta finalizar el relevamiento específico de </w:t>
      </w:r>
      <w:proofErr w:type="spellStart"/>
      <w:r w:rsidRPr="00FF2A51">
        <w:rPr>
          <w:lang w:val="es-AR" w:eastAsia="es-AR"/>
        </w:rPr>
        <w:t>Preceptoría</w:t>
      </w:r>
      <w:proofErr w:type="spellEnd"/>
      <w:r w:rsidRPr="00FF2A51">
        <w:rPr>
          <w:lang w:val="es-AR" w:eastAsia="es-AR"/>
        </w:rPr>
        <w:t>.</w:t>
      </w:r>
    </w:p>
    <w:p w14:paraId="231277F3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Constancia de alumno regular</w:t>
      </w:r>
    </w:p>
    <w:p w14:paraId="16905AD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Dentro del perfil completo del alumno se contempla la posibilidad de generar una constancia de alumno regular cuando se cumplan las condiciones correspondientes.</w:t>
      </w:r>
    </w:p>
    <w:p w14:paraId="3AFA322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relevamiento actual establece que la disponibilidad de esta acción depende de las inasistencias del alumno.</w:t>
      </w:r>
    </w:p>
    <w:p w14:paraId="2B634E5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Sin embargo, todavía debe definirse la regla exacta que determina cuándo un estudiante conserva o pierde dicha condición.</w:t>
      </w:r>
    </w:p>
    <w:p w14:paraId="1BC1850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Hasta que esta regla sea confirmada por el sector correspondiente, el sistema no deberá asumir automáticamente un límite de inasistencias.</w:t>
      </w:r>
    </w:p>
    <w:p w14:paraId="6A19F998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Cambio de año, curso o institución</w:t>
      </w:r>
    </w:p>
    <w:p w14:paraId="01892D11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permitirá realizar determinadas operaciones administrativas sobre los alumnos, incluyendo cambios masivos de año o curso y el registro de cambios de institución.</w:t>
      </w:r>
    </w:p>
    <w:p w14:paraId="0692876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Estas funcionalidades facilitan la modificación de la información almacenada, pero no determinan por sí mismas si un alumno cumple las condiciones administrativas o académicas necesarias para realizar el cambio.</w:t>
      </w:r>
    </w:p>
    <w:p w14:paraId="3E61EE16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decisión y autorización correspondiente continuará dependiendo del personal responsable.</w:t>
      </w:r>
    </w:p>
    <w:p w14:paraId="4DF79BA4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2F1AAE68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Gestión de materiales de Server</w:t>
      </w:r>
    </w:p>
    <w:p w14:paraId="2DA19EB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permitirá consultar el inventario de Server y registrar modificaciones realizadas sobre sus cantidades.</w:t>
      </w:r>
    </w:p>
    <w:p w14:paraId="2C532255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También se contempla un sistema de solicitudes y reservas de materiales indicando un período de utilización.</w:t>
      </w:r>
    </w:p>
    <w:p w14:paraId="0C58EBC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El sistema permitirá administrar digitalmente estos movimientos, pero no puede verificar por sí mismo el estado físico real de un elemento.</w:t>
      </w:r>
    </w:p>
    <w:p w14:paraId="4A59DD0D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 entrega, utilización y devolución efectiva del material continúa siendo un proceso físico que requiere intervención del personal correspondiente.</w:t>
      </w:r>
    </w:p>
    <w:p w14:paraId="7482188E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Todavía deberán definirse mediante relevamiento las reglas relacionadas con la aprobación, rechazo, cancelación, retiro y devolución de materiales.</w:t>
      </w:r>
    </w:p>
    <w:p w14:paraId="3DF501D0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 xml:space="preserve">Seguridad del </w:t>
      </w:r>
      <w:proofErr w:type="spellStart"/>
      <w:r w:rsidRPr="00FF2A51">
        <w:rPr>
          <w:b/>
          <w:bCs/>
          <w:lang w:val="es-AR" w:eastAsia="es-AR"/>
        </w:rPr>
        <w:t>Frontend</w:t>
      </w:r>
      <w:proofErr w:type="spellEnd"/>
      <w:r w:rsidRPr="00FF2A51">
        <w:rPr>
          <w:b/>
          <w:bCs/>
          <w:lang w:val="es-AR" w:eastAsia="es-AR"/>
        </w:rPr>
        <w:t xml:space="preserve"> y </w:t>
      </w:r>
      <w:proofErr w:type="spellStart"/>
      <w:r w:rsidRPr="00FF2A51">
        <w:rPr>
          <w:b/>
          <w:bCs/>
          <w:lang w:val="es-AR" w:eastAsia="es-AR"/>
        </w:rPr>
        <w:t>Backend</w:t>
      </w:r>
      <w:proofErr w:type="spellEnd"/>
    </w:p>
    <w:p w14:paraId="7B5356B6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Las restricciones visuales de la interfaz no deben considerarse suficientes para garantizar la seguridad del sistema.</w:t>
      </w:r>
    </w:p>
    <w:p w14:paraId="47326F44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Ocultar un botón, una opción del menú o una determinada pantalla puede facilitar la experiencia de usuario, pero no reemplaza el control de permisos.</w:t>
      </w:r>
    </w:p>
    <w:p w14:paraId="74E353F3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 xml:space="preserve">Las operaciones que involucren información protegida deberán ser verificadas por el </w:t>
      </w:r>
      <w:proofErr w:type="spellStart"/>
      <w:r w:rsidRPr="00FF2A51">
        <w:rPr>
          <w:lang w:val="es-AR" w:eastAsia="es-AR"/>
        </w:rPr>
        <w:t>Backend</w:t>
      </w:r>
      <w:proofErr w:type="spellEnd"/>
      <w:r w:rsidRPr="00FF2A51">
        <w:rPr>
          <w:lang w:val="es-AR" w:eastAsia="es-AR"/>
        </w:rPr>
        <w:t xml:space="preserve"> antes de permitir su ejecución.</w:t>
      </w:r>
    </w:p>
    <w:p w14:paraId="50187FB9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De esta manera, un usuario que no posea autorización no debería poder realizar una operación restringida aunque intente acceder a ella por un mecanismo diferente al proporcionado por la interfaz.</w:t>
      </w:r>
    </w:p>
    <w:p w14:paraId="56E8AC28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t>Procesos externos al sistema</w:t>
      </w:r>
    </w:p>
    <w:p w14:paraId="37214D1A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Prece Digital centraliza diferentes procesos institucionales, pero determinadas actividades continuarán realizándose fuera de la plataforma.</w:t>
      </w:r>
    </w:p>
    <w:p w14:paraId="1397BEB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Entre ellas pueden encontrarse acciones físicas, comunicaciones externas, decisiones administrativas, procedimientos oficiales u operaciones realizadas mediante servicios de terceros.</w:t>
      </w:r>
    </w:p>
    <w:p w14:paraId="3F7CCF12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Cuando una acción realizada fuera del sistema produzca un cambio que deba quedar registrado en Prece Digital, será responsabilidad del usuario autorizado actualizar la información correspondiente.</w:t>
      </w:r>
    </w:p>
    <w:p w14:paraId="3220B5CA" w14:textId="77777777" w:rsidR="00783E16" w:rsidRDefault="00783E16" w:rsidP="00783E16">
      <w:pPr>
        <w:spacing w:after="200" w:line="276" w:lineRule="auto"/>
        <w:jc w:val="left"/>
        <w:rPr>
          <w:b/>
          <w:bCs/>
          <w:lang w:val="es-AR" w:eastAsia="es-AR"/>
        </w:rPr>
      </w:pPr>
      <w:r>
        <w:rPr>
          <w:b/>
          <w:bCs/>
          <w:lang w:val="es-AR" w:eastAsia="es-AR"/>
        </w:rPr>
        <w:br w:type="page"/>
      </w:r>
    </w:p>
    <w:p w14:paraId="2BEACE77" w14:textId="77777777" w:rsidR="00783E16" w:rsidRPr="00FF2A51" w:rsidRDefault="00783E16" w:rsidP="00783E16">
      <w:pPr>
        <w:rPr>
          <w:b/>
          <w:bCs/>
          <w:lang w:val="es-AR" w:eastAsia="es-AR"/>
        </w:rPr>
      </w:pPr>
      <w:r w:rsidRPr="00FF2A51">
        <w:rPr>
          <w:b/>
          <w:bCs/>
          <w:lang w:val="es-AR" w:eastAsia="es-AR"/>
        </w:rPr>
        <w:lastRenderedPageBreak/>
        <w:t>Límites pendientes de validación</w:t>
      </w:r>
    </w:p>
    <w:p w14:paraId="69FF7B07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Existen determinadas reglas que todavía no pueden establecerse definitivamente debido a que dependen del relevamiento institucional o de decisiones técnicas que se encuentran en desarrollo.</w:t>
      </w:r>
    </w:p>
    <w:p w14:paraId="091FA68B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Entre ellas se encuentran:</w:t>
      </w:r>
    </w:p>
    <w:p w14:paraId="1E44E4A9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Permisos definitivos de cada rol.</w:t>
      </w:r>
    </w:p>
    <w:p w14:paraId="5404E9C8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 xml:space="preserve">Funcionamiento completo de la </w:t>
      </w:r>
      <w:proofErr w:type="spellStart"/>
      <w:r w:rsidRPr="00FF2A51">
        <w:rPr>
          <w:lang w:val="es-AR" w:eastAsia="es-AR"/>
        </w:rPr>
        <w:t>previsualización</w:t>
      </w:r>
      <w:proofErr w:type="spellEnd"/>
      <w:r w:rsidRPr="00FF2A51">
        <w:rPr>
          <w:lang w:val="es-AR" w:eastAsia="es-AR"/>
        </w:rPr>
        <w:t>, aprobación y publicación.</w:t>
      </w:r>
    </w:p>
    <w:p w14:paraId="5B8974F2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Reglas para modificación y corrección de inasistencias.</w:t>
      </w:r>
    </w:p>
    <w:p w14:paraId="43585935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Condiciones exactas para emitir la constancia de alumno regular.</w:t>
      </w:r>
    </w:p>
    <w:p w14:paraId="2F63124F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Procedimiento completo para cambios de institución.</w:t>
      </w:r>
    </w:p>
    <w:p w14:paraId="06C22231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Reglas de disponibilidad y reasignación de aulas.</w:t>
      </w:r>
    </w:p>
    <w:p w14:paraId="60A65BD5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Revisión y estado de las planificaciones docentes.</w:t>
      </w:r>
    </w:p>
    <w:p w14:paraId="691DF6C2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Aprobación, rechazo y cancelación de reservas de Server.</w:t>
      </w:r>
    </w:p>
    <w:p w14:paraId="3D905E66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Procedimiento de retiro y devolución de materiales.</w:t>
      </w:r>
    </w:p>
    <w:p w14:paraId="66823470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Acceso de alumnos y padres o tutores al sistema.</w:t>
      </w:r>
    </w:p>
    <w:p w14:paraId="2C228E2C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Destinatarios y funcionamiento definitivo de las notificaciones.</w:t>
      </w:r>
    </w:p>
    <w:p w14:paraId="44B4ED86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Integraciones externas definitivas.</w:t>
      </w:r>
    </w:p>
    <w:p w14:paraId="6C0908B7" w14:textId="77777777" w:rsidR="00783E16" w:rsidRPr="00FF2A51" w:rsidRDefault="00783E16" w:rsidP="00783E16">
      <w:pPr>
        <w:numPr>
          <w:ilvl w:val="0"/>
          <w:numId w:val="36"/>
        </w:numPr>
        <w:rPr>
          <w:lang w:val="es-AR" w:eastAsia="es-AR"/>
        </w:rPr>
      </w:pPr>
      <w:r w:rsidRPr="00FF2A51">
        <w:rPr>
          <w:lang w:val="es-AR" w:eastAsia="es-AR"/>
        </w:rPr>
        <w:t>Políticas de respaldo y recuperación de información.</w:t>
      </w:r>
    </w:p>
    <w:p w14:paraId="31A048EC" w14:textId="77777777" w:rsidR="00783E16" w:rsidRPr="00FF2A51" w:rsidRDefault="00783E16" w:rsidP="00783E16">
      <w:pPr>
        <w:rPr>
          <w:lang w:val="es-AR" w:eastAsia="es-AR"/>
        </w:rPr>
      </w:pPr>
      <w:r w:rsidRPr="00FF2A51">
        <w:rPr>
          <w:lang w:val="es-AR" w:eastAsia="es-AR"/>
        </w:rPr>
        <w:t>Estos puntos deberán actualizarse dentro de la documentación a medida que sean definidos por Relevamiento y por los equipos responsables de su implementación.</w:t>
      </w:r>
    </w:p>
    <w:p w14:paraId="64E346B9" w14:textId="083E17C9" w:rsidR="00783E16" w:rsidRPr="00C049AF" w:rsidRDefault="00783E16" w:rsidP="00C049AF">
      <w:pPr>
        <w:spacing w:after="200" w:line="276" w:lineRule="auto"/>
        <w:jc w:val="left"/>
        <w:rPr>
          <w:b/>
          <w:bCs/>
          <w:lang w:val="es-AR" w:eastAsia="es-AR"/>
        </w:rPr>
      </w:pPr>
    </w:p>
    <w:sectPr w:rsidR="00783E16" w:rsidRPr="00C049AF" w:rsidSect="003E3E88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18" w:right="1418" w:bottom="1418" w:left="1418" w:header="709" w:footer="709" w:gutter="0"/>
      <w:pgBorders w:display="notFirstPage" w:offsetFrom="page">
        <w:top w:val="single" w:sz="8" w:space="13" w:color="808080" w:themeColor="background1" w:themeShade="80"/>
        <w:left w:val="single" w:sz="8" w:space="13" w:color="808080" w:themeColor="background1" w:themeShade="80"/>
        <w:bottom w:val="single" w:sz="8" w:space="13" w:color="808080" w:themeColor="background1" w:themeShade="80"/>
        <w:right w:val="single" w:sz="8" w:space="13" w:color="808080" w:themeColor="background1" w:themeShade="8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566476" w14:textId="77777777" w:rsidR="00FE3050" w:rsidRDefault="00FE3050">
      <w:pPr>
        <w:spacing w:after="0" w:line="240" w:lineRule="auto"/>
      </w:pPr>
      <w:r>
        <w:separator/>
      </w:r>
    </w:p>
  </w:endnote>
  <w:endnote w:type="continuationSeparator" w:id="0">
    <w:p w14:paraId="4CB2EB15" w14:textId="77777777" w:rsidR="00FE3050" w:rsidRDefault="00FE3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2248D4" w14:textId="77777777" w:rsidR="00765476" w:rsidRPr="004B706F" w:rsidRDefault="00765476" w:rsidP="004B706F">
    <w:pPr>
      <w:pStyle w:val="Piedepgina"/>
      <w:shd w:val="clear" w:color="auto" w:fill="808080" w:themeFill="background1" w:themeFillShade="80"/>
      <w:jc w:val="center"/>
      <w:rPr>
        <w:b/>
        <w:bCs/>
        <w:color w:val="FFFFFF" w:themeColor="background1"/>
        <w:sz w:val="24"/>
        <w:szCs w:val="24"/>
      </w:rPr>
    </w:pPr>
    <w:r w:rsidRPr="001D3050">
      <w:rPr>
        <w:rFonts w:cs="Arial"/>
        <w:b/>
        <w:bCs/>
        <w:noProof/>
        <w:color w:val="FFFFFF" w:themeColor="background1"/>
        <w:sz w:val="18"/>
        <w:szCs w:val="18"/>
        <w:lang w:val="es-AR" w:eastAsia="es-AR"/>
      </w:rPr>
      <w:drawing>
        <wp:anchor distT="0" distB="0" distL="114300" distR="114300" simplePos="0" relativeHeight="251663360" behindDoc="0" locked="0" layoutInCell="1" allowOverlap="1" wp14:anchorId="169740BA" wp14:editId="439AE70D">
          <wp:simplePos x="0" y="0"/>
          <wp:positionH relativeFrom="margin">
            <wp:posOffset>-609600</wp:posOffset>
          </wp:positionH>
          <wp:positionV relativeFrom="paragraph">
            <wp:posOffset>-190607</wp:posOffset>
          </wp:positionV>
          <wp:extent cx="482600" cy="482600"/>
          <wp:effectExtent l="0" t="0" r="0" b="0"/>
          <wp:wrapThrough wrapText="bothSides">
            <wp:wrapPolygon edited="0">
              <wp:start x="0" y="0"/>
              <wp:lineTo x="0" y="20463"/>
              <wp:lineTo x="20463" y="20463"/>
              <wp:lineTo x="20463" y="0"/>
              <wp:lineTo x="0" y="0"/>
            </wp:wrapPolygon>
          </wp:wrapThrough>
          <wp:docPr id="39188006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880068" name="Imagen 3918800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26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D3050">
      <w:rPr>
        <w:rFonts w:cs="Arial"/>
        <w:b/>
        <w:bCs/>
        <w:noProof/>
        <w:color w:val="FFFFFF" w:themeColor="background1"/>
        <w:sz w:val="18"/>
        <w:szCs w:val="18"/>
      </w:rPr>
      <w:t>Documentación del proyecto</w:t>
    </w:r>
    <w:r w:rsidRPr="001D3050">
      <w:rPr>
        <w:rFonts w:ascii="Calibri" w:eastAsia="Calibri" w:hAnsi="Calibri"/>
        <w:b/>
        <w:bCs/>
        <w:color w:val="FFFFFF" w:themeColor="background1"/>
        <w:sz w:val="12"/>
        <w:szCs w:val="18"/>
      </w:rPr>
      <w:t xml:space="preserve"> </w:t>
    </w:r>
    <w:r w:rsidRPr="004B706F">
      <w:rPr>
        <w:rFonts w:ascii="Calibri" w:eastAsia="Calibri" w:hAnsi="Calibri"/>
        <w:b/>
        <w:bCs/>
        <w:color w:val="FFFFFF" w:themeColor="background1"/>
        <w:sz w:val="18"/>
        <w:szCs w:val="24"/>
      </w:rPr>
      <w:t xml:space="preserve">| Página </w:t>
    </w:r>
    <w:r w:rsidRPr="004B706F">
      <w:rPr>
        <w:rFonts w:eastAsia="Calibri"/>
        <w:b/>
        <w:bCs/>
        <w:color w:val="FFFFFF" w:themeColor="background1"/>
        <w:sz w:val="18"/>
        <w:szCs w:val="24"/>
      </w:rPr>
      <w:fldChar w:fldCharType="begin"/>
    </w:r>
    <w:r w:rsidRPr="004B706F">
      <w:rPr>
        <w:rFonts w:ascii="Calibri" w:eastAsia="Calibri" w:hAnsi="Calibri"/>
        <w:b/>
        <w:bCs/>
        <w:color w:val="FFFFFF" w:themeColor="background1"/>
        <w:sz w:val="18"/>
        <w:szCs w:val="24"/>
      </w:rPr>
      <w:instrText xml:space="preserve"> PAGE </w:instrText>
    </w:r>
    <w:r w:rsidRPr="004B706F">
      <w:rPr>
        <w:rFonts w:eastAsia="Calibri"/>
        <w:b/>
        <w:bCs/>
        <w:color w:val="FFFFFF" w:themeColor="background1"/>
        <w:sz w:val="18"/>
        <w:szCs w:val="24"/>
      </w:rPr>
      <w:fldChar w:fldCharType="separate"/>
    </w:r>
    <w:r w:rsidR="00D5196E">
      <w:rPr>
        <w:rFonts w:ascii="Calibri" w:eastAsia="Calibri" w:hAnsi="Calibri"/>
        <w:b/>
        <w:bCs/>
        <w:noProof/>
        <w:color w:val="FFFFFF" w:themeColor="background1"/>
        <w:sz w:val="18"/>
        <w:szCs w:val="24"/>
      </w:rPr>
      <w:t>27</w:t>
    </w:r>
    <w:r w:rsidRPr="004B706F">
      <w:rPr>
        <w:rFonts w:eastAsia="Calibri"/>
        <w:b/>
        <w:bCs/>
        <w:color w:val="FFFFFF" w:themeColor="background1"/>
        <w:sz w:val="18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37FD57" w14:textId="77777777" w:rsidR="00FE3050" w:rsidRDefault="00FE3050">
      <w:pPr>
        <w:spacing w:after="0" w:line="240" w:lineRule="auto"/>
      </w:pPr>
      <w:r>
        <w:separator/>
      </w:r>
    </w:p>
  </w:footnote>
  <w:footnote w:type="continuationSeparator" w:id="0">
    <w:p w14:paraId="733BD987" w14:textId="77777777" w:rsidR="00FE3050" w:rsidRDefault="00FE3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2537C6" w14:textId="77777777" w:rsidR="00765476" w:rsidRDefault="00FE3050">
    <w:pPr>
      <w:pStyle w:val="Encabezado"/>
    </w:pPr>
    <w:r>
      <w:rPr>
        <w:noProof/>
      </w:rPr>
      <w:pict w14:anchorId="405B26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188" o:spid="_x0000_s2050" type="#_x0000_t75" style="position:absolute;left:0;text-align:left;margin-left:0;margin-top:0;width:960pt;height:540pt;z-index:-251655168;mso-position-horizontal:center;mso-position-horizontal-relative:margin;mso-position-vertical:center;mso-position-vertical-relative:margin" o:allowincell="f">
          <v:imagedata r:id="rId1" o:title="logo te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F49F66" w14:textId="52B37BA3" w:rsidR="00765476" w:rsidRPr="00B02B03" w:rsidRDefault="00765476" w:rsidP="00376B64">
    <w:pPr>
      <w:pStyle w:val="Encabezado"/>
      <w:jc w:val="center"/>
      <w:rPr>
        <w:b/>
        <w:color w:val="0F243E" w:themeColor="text2" w:themeShade="80"/>
      </w:rPr>
    </w:pPr>
    <w:r w:rsidRPr="00B02B03">
      <w:rPr>
        <w:b/>
        <w:color w:val="0F243E" w:themeColor="text2" w:themeShade="80"/>
      </w:rPr>
      <w:t xml:space="preserve">Prece </w:t>
    </w:r>
    <w:r>
      <w:rPr>
        <w:b/>
        <w:color w:val="0F243E" w:themeColor="text2" w:themeShade="80"/>
      </w:rPr>
      <w:t>D</w:t>
    </w:r>
    <w:r w:rsidRPr="00B02B03">
      <w:rPr>
        <w:b/>
        <w:color w:val="0F243E" w:themeColor="text2" w:themeShade="80"/>
      </w:rPr>
      <w:t>igital</w:t>
    </w:r>
  </w:p>
  <w:p w14:paraId="283ADA83" w14:textId="5440E02F" w:rsidR="00765476" w:rsidRPr="00770CD2" w:rsidRDefault="00FE3050" w:rsidP="00770CD2">
    <w:pPr>
      <w:pStyle w:val="Encabezado"/>
      <w:jc w:val="center"/>
      <w:rPr>
        <w:rFonts w:cs="Arial"/>
        <w:lang w:val="es-AR"/>
      </w:rPr>
    </w:pPr>
    <w:r>
      <w:rPr>
        <w:rFonts w:cs="Arial"/>
        <w:b/>
        <w:bCs/>
        <w:noProof/>
        <w:sz w:val="28"/>
        <w:szCs w:val="28"/>
      </w:rPr>
      <w:pict w14:anchorId="03ED48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189" o:spid="_x0000_s2051" type="#_x0000_t75" style="position:absolute;left:0;text-align:left;margin-left:0;margin-top:0;width:960pt;height:540pt;z-index:-251654144;mso-position-horizontal:center;mso-position-horizontal-relative:margin;mso-position-vertical:center;mso-position-vertical-relative:margin" o:allowincell="f">
          <v:imagedata r:id="rId1" o:title="logo te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9B1B40" w14:textId="77777777" w:rsidR="00765476" w:rsidRDefault="00FE3050">
    <w:pPr>
      <w:pStyle w:val="Encabezado"/>
    </w:pPr>
    <w:r>
      <w:rPr>
        <w:noProof/>
      </w:rPr>
      <w:pict w14:anchorId="289EC2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1187" o:spid="_x0000_s2049" type="#_x0000_t75" style="position:absolute;left:0;text-align:left;margin-left:0;margin-top:0;width:960pt;height:540pt;z-index:-251656192;mso-position-horizontal:center;mso-position-horizontal-relative:margin;mso-position-vertical:center;mso-position-vertical-relative:margin" o:allowincell="f">
          <v:imagedata r:id="rId1" o:title="logo te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0DE0009"/>
    <w:multiLevelType w:val="singleLevel"/>
    <w:tmpl w:val="BEEF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C0DE000A"/>
    <w:multiLevelType w:val="singleLevel"/>
    <w:tmpl w:val="BEEF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C0DE000B"/>
    <w:multiLevelType w:val="singleLevel"/>
    <w:tmpl w:val="BEEF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C0DE000C"/>
    <w:multiLevelType w:val="singleLevel"/>
    <w:tmpl w:val="BEEF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C0DE000D"/>
    <w:multiLevelType w:val="singleLevel"/>
    <w:tmpl w:val="BEEF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>
    <w:nsid w:val="FFFFFF88"/>
    <w:multiLevelType w:val="singleLevel"/>
    <w:tmpl w:val="42E2253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FFFFFF89"/>
    <w:multiLevelType w:val="singleLevel"/>
    <w:tmpl w:val="EA3A78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1A8231A2"/>
    <w:multiLevelType w:val="multilevel"/>
    <w:tmpl w:val="8EA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B06D04"/>
    <w:multiLevelType w:val="multilevel"/>
    <w:tmpl w:val="DDB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983259"/>
    <w:multiLevelType w:val="multilevel"/>
    <w:tmpl w:val="91B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B17E5C"/>
    <w:multiLevelType w:val="hybridMultilevel"/>
    <w:tmpl w:val="388253B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796D19"/>
    <w:multiLevelType w:val="multilevel"/>
    <w:tmpl w:val="6E2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57694C"/>
    <w:multiLevelType w:val="multilevel"/>
    <w:tmpl w:val="914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5325C9"/>
    <w:multiLevelType w:val="multilevel"/>
    <w:tmpl w:val="7EC2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845842"/>
    <w:multiLevelType w:val="multilevel"/>
    <w:tmpl w:val="64D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514252"/>
    <w:multiLevelType w:val="multilevel"/>
    <w:tmpl w:val="318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1B032C"/>
    <w:multiLevelType w:val="multilevel"/>
    <w:tmpl w:val="DB7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3B4E49"/>
    <w:multiLevelType w:val="hybridMultilevel"/>
    <w:tmpl w:val="F964246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051C32"/>
    <w:multiLevelType w:val="multilevel"/>
    <w:tmpl w:val="BC8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CB50A4"/>
    <w:multiLevelType w:val="hybridMultilevel"/>
    <w:tmpl w:val="CE7609A0"/>
    <w:lvl w:ilvl="0" w:tplc="BEEF000A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0CE1D00"/>
    <w:multiLevelType w:val="multilevel"/>
    <w:tmpl w:val="7ADA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2C27F0"/>
    <w:multiLevelType w:val="multilevel"/>
    <w:tmpl w:val="D69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4E2B63"/>
    <w:multiLevelType w:val="multilevel"/>
    <w:tmpl w:val="80A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8C669D"/>
    <w:multiLevelType w:val="multilevel"/>
    <w:tmpl w:val="B8F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FA175D"/>
    <w:multiLevelType w:val="hybridMultilevel"/>
    <w:tmpl w:val="60A4047A"/>
    <w:lvl w:ilvl="0" w:tplc="C6CAC5D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403DB9"/>
    <w:multiLevelType w:val="multilevel"/>
    <w:tmpl w:val="5CD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6462DF"/>
    <w:multiLevelType w:val="hybridMultilevel"/>
    <w:tmpl w:val="4C8E71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26"/>
  </w:num>
  <w:num w:numId="17">
    <w:abstractNumId w:val="12"/>
  </w:num>
  <w:num w:numId="18">
    <w:abstractNumId w:val="15"/>
  </w:num>
  <w:num w:numId="19">
    <w:abstractNumId w:val="29"/>
  </w:num>
  <w:num w:numId="20">
    <w:abstractNumId w:val="31"/>
  </w:num>
  <w:num w:numId="21">
    <w:abstractNumId w:val="33"/>
  </w:num>
  <w:num w:numId="22">
    <w:abstractNumId w:val="30"/>
  </w:num>
  <w:num w:numId="23">
    <w:abstractNumId w:val="22"/>
  </w:num>
  <w:num w:numId="24">
    <w:abstractNumId w:val="23"/>
  </w:num>
  <w:num w:numId="25">
    <w:abstractNumId w:val="28"/>
  </w:num>
  <w:num w:numId="26">
    <w:abstractNumId w:val="18"/>
  </w:num>
  <w:num w:numId="27">
    <w:abstractNumId w:val="32"/>
  </w:num>
  <w:num w:numId="28">
    <w:abstractNumId w:val="19"/>
  </w:num>
  <w:num w:numId="29">
    <w:abstractNumId w:val="20"/>
  </w:num>
  <w:num w:numId="30">
    <w:abstractNumId w:val="16"/>
  </w:num>
  <w:num w:numId="31">
    <w:abstractNumId w:val="27"/>
  </w:num>
  <w:num w:numId="32">
    <w:abstractNumId w:val="21"/>
  </w:num>
  <w:num w:numId="33">
    <w:abstractNumId w:val="24"/>
  </w:num>
  <w:num w:numId="34">
    <w:abstractNumId w:val="17"/>
  </w:num>
  <w:num w:numId="35">
    <w:abstractNumId w:val="25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79BD"/>
    <w:rsid w:val="00034616"/>
    <w:rsid w:val="0006063C"/>
    <w:rsid w:val="00063037"/>
    <w:rsid w:val="0007299F"/>
    <w:rsid w:val="00083CA1"/>
    <w:rsid w:val="00116532"/>
    <w:rsid w:val="0015074B"/>
    <w:rsid w:val="00160BA4"/>
    <w:rsid w:val="001D3050"/>
    <w:rsid w:val="001F69A7"/>
    <w:rsid w:val="00204EBE"/>
    <w:rsid w:val="002264A0"/>
    <w:rsid w:val="002423C6"/>
    <w:rsid w:val="002746EE"/>
    <w:rsid w:val="00286AC4"/>
    <w:rsid w:val="0029639D"/>
    <w:rsid w:val="002A768F"/>
    <w:rsid w:val="00326F90"/>
    <w:rsid w:val="003567B7"/>
    <w:rsid w:val="00366BFD"/>
    <w:rsid w:val="00376B64"/>
    <w:rsid w:val="003900DD"/>
    <w:rsid w:val="00397BF7"/>
    <w:rsid w:val="003E3E88"/>
    <w:rsid w:val="003F3840"/>
    <w:rsid w:val="003F442F"/>
    <w:rsid w:val="004113EF"/>
    <w:rsid w:val="00414960"/>
    <w:rsid w:val="004163E6"/>
    <w:rsid w:val="004B706F"/>
    <w:rsid w:val="005E5598"/>
    <w:rsid w:val="006123DF"/>
    <w:rsid w:val="0062399C"/>
    <w:rsid w:val="00650FD7"/>
    <w:rsid w:val="006C0138"/>
    <w:rsid w:val="006D7C55"/>
    <w:rsid w:val="007321F9"/>
    <w:rsid w:val="00764360"/>
    <w:rsid w:val="00765476"/>
    <w:rsid w:val="00766F17"/>
    <w:rsid w:val="00770CD2"/>
    <w:rsid w:val="00783E16"/>
    <w:rsid w:val="00840744"/>
    <w:rsid w:val="00846F53"/>
    <w:rsid w:val="00856B62"/>
    <w:rsid w:val="008805CE"/>
    <w:rsid w:val="00891C27"/>
    <w:rsid w:val="008A47A4"/>
    <w:rsid w:val="008A566D"/>
    <w:rsid w:val="008E73C2"/>
    <w:rsid w:val="00920FE5"/>
    <w:rsid w:val="00953EDA"/>
    <w:rsid w:val="009653E7"/>
    <w:rsid w:val="009A70DA"/>
    <w:rsid w:val="009D43BD"/>
    <w:rsid w:val="00A60F45"/>
    <w:rsid w:val="00A70F62"/>
    <w:rsid w:val="00AA1D8D"/>
    <w:rsid w:val="00AF0471"/>
    <w:rsid w:val="00AF0699"/>
    <w:rsid w:val="00B02B03"/>
    <w:rsid w:val="00B068E0"/>
    <w:rsid w:val="00B21CA8"/>
    <w:rsid w:val="00B2387A"/>
    <w:rsid w:val="00B41EA3"/>
    <w:rsid w:val="00B47730"/>
    <w:rsid w:val="00B96BD3"/>
    <w:rsid w:val="00BB2F8C"/>
    <w:rsid w:val="00BB5823"/>
    <w:rsid w:val="00BC14C0"/>
    <w:rsid w:val="00BE10BC"/>
    <w:rsid w:val="00C049AF"/>
    <w:rsid w:val="00C10E80"/>
    <w:rsid w:val="00C2127E"/>
    <w:rsid w:val="00C37C29"/>
    <w:rsid w:val="00C754CE"/>
    <w:rsid w:val="00C86595"/>
    <w:rsid w:val="00CA25A5"/>
    <w:rsid w:val="00CA4FB0"/>
    <w:rsid w:val="00CB0664"/>
    <w:rsid w:val="00CF0923"/>
    <w:rsid w:val="00D5196E"/>
    <w:rsid w:val="00D532DB"/>
    <w:rsid w:val="00D622AA"/>
    <w:rsid w:val="00D865F5"/>
    <w:rsid w:val="00DA185B"/>
    <w:rsid w:val="00E20F5E"/>
    <w:rsid w:val="00E32154"/>
    <w:rsid w:val="00EA506D"/>
    <w:rsid w:val="00EF27D7"/>
    <w:rsid w:val="00F0081F"/>
    <w:rsid w:val="00F15183"/>
    <w:rsid w:val="00F53275"/>
    <w:rsid w:val="00F632E7"/>
    <w:rsid w:val="00F63BCF"/>
    <w:rsid w:val="00FC693F"/>
    <w:rsid w:val="00FC7DAA"/>
    <w:rsid w:val="00FE3050"/>
    <w:rsid w:val="00FF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4E3DB36C"/>
  <w14:defaultImageDpi w14:val="300"/>
  <w15:docId w15:val="{F46F1143-17D4-4028-9510-E0EB865F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F62"/>
    <w:pPr>
      <w:spacing w:after="120" w:line="264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A70F62"/>
    <w:pPr>
      <w:keepNext/>
      <w:keepLines/>
      <w:spacing w:before="320" w:after="160"/>
      <w:outlineLvl w:val="0"/>
    </w:pPr>
    <w:rPr>
      <w:rFonts w:ascii="Times New Roman" w:eastAsia="Calibri" w:hAnsi="Times New Roman" w:cstheme="majorBidi"/>
      <w:bCs/>
      <w:sz w:val="36"/>
      <w:szCs w:val="28"/>
      <w:lang w:val="es-AR"/>
    </w:rPr>
  </w:style>
  <w:style w:type="paragraph" w:styleId="Ttulo2">
    <w:name w:val="heading 2"/>
    <w:aliases w:val="a"/>
    <w:basedOn w:val="Normal"/>
    <w:next w:val="Normal"/>
    <w:link w:val="Ttulo2Car"/>
    <w:uiPriority w:val="9"/>
    <w:unhideWhenUsed/>
    <w:qFormat/>
    <w:rsid w:val="00A70F62"/>
    <w:pPr>
      <w:keepNext/>
      <w:keepLines/>
      <w:spacing w:before="24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0F62"/>
    <w:pPr>
      <w:keepNext/>
      <w:keepLines/>
      <w:spacing w:before="160" w:after="80"/>
      <w:outlineLvl w:val="2"/>
    </w:pPr>
    <w:rPr>
      <w:rFonts w:eastAsiaTheme="majorEastAsia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F6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70F62"/>
    <w:rPr>
      <w:rFonts w:ascii="Times New Roman" w:eastAsia="Calibri" w:hAnsi="Times New Roman" w:cstheme="majorBidi"/>
      <w:bCs/>
      <w:color w:val="000000" w:themeColor="text1"/>
      <w:sz w:val="36"/>
      <w:szCs w:val="28"/>
      <w:lang w:val="es-AR"/>
    </w:rPr>
  </w:style>
  <w:style w:type="character" w:customStyle="1" w:styleId="Ttulo2Car">
    <w:name w:val="Título 2 Car"/>
    <w:aliases w:val="a Car"/>
    <w:basedOn w:val="Fuentedeprrafopredeter"/>
    <w:link w:val="Ttulo2"/>
    <w:uiPriority w:val="9"/>
    <w:rsid w:val="00A70F62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70F62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Puesto">
    <w:name w:val="Title"/>
    <w:basedOn w:val="Normal"/>
    <w:next w:val="Normal"/>
    <w:link w:val="PuestoCar"/>
    <w:uiPriority w:val="10"/>
    <w:qFormat/>
    <w:rsid w:val="00A70F62"/>
    <w:pPr>
      <w:pBdr>
        <w:bottom w:val="single" w:sz="8" w:space="4" w:color="4F81BD" w:themeColor="accent1"/>
      </w:pBdr>
      <w:spacing w:after="140" w:line="240" w:lineRule="auto"/>
      <w:contextualSpacing/>
    </w:pPr>
    <w:rPr>
      <w:rFonts w:eastAsiaTheme="majorEastAsia" w:cstheme="majorBidi"/>
      <w:spacing w:val="5"/>
      <w:kern w:val="28"/>
      <w:sz w:val="58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A70F62"/>
    <w:rPr>
      <w:rFonts w:ascii="Arial" w:eastAsiaTheme="majorEastAsia" w:hAnsi="Arial" w:cstheme="majorBidi"/>
      <w:color w:val="000000" w:themeColor="text1"/>
      <w:spacing w:val="5"/>
      <w:kern w:val="28"/>
      <w:sz w:val="58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7085"/>
      <w:spacing w:val="15"/>
      <w:sz w:val="27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F62"/>
    <w:rPr>
      <w:rFonts w:ascii="Arial" w:eastAsiaTheme="majorEastAsia" w:hAnsi="Arial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70F62"/>
    <w:rPr>
      <w:rFonts w:ascii="Arial" w:hAnsi="Arial"/>
      <w:b/>
      <w:bCs/>
      <w:i/>
      <w:iCs/>
      <w:color w:val="000000" w:themeColor="tex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after="40" w:line="240" w:lineRule="auto"/>
    </w:pPr>
    <w:rPr>
      <w:rFonts w:ascii="Calibri" w:hAnsi="Calibri"/>
      <w:color w:val="243447"/>
      <w:sz w:val="21"/>
    </w:rPr>
  </w:style>
  <w:style w:type="paragraph" w:customStyle="1" w:styleId="Callout">
    <w:name w:val="Callout"/>
    <w:basedOn w:val="Normal"/>
    <w:pPr>
      <w:spacing w:before="160" w:after="200"/>
      <w:ind w:left="230" w:right="230"/>
    </w:pPr>
    <w:rPr>
      <w:rFonts w:ascii="Calibri" w:hAnsi="Calibri"/>
      <w:color w:val="1F4D78"/>
      <w:sz w:val="21"/>
    </w:rPr>
  </w:style>
  <w:style w:type="paragraph" w:styleId="TDC1">
    <w:name w:val="toc 1"/>
    <w:basedOn w:val="Normal"/>
    <w:next w:val="Normal"/>
    <w:autoRedefine/>
    <w:uiPriority w:val="39"/>
    <w:unhideWhenUsed/>
    <w:rsid w:val="00160BA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0BA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60BA4"/>
    <w:rPr>
      <w:color w:val="0000FF" w:themeColor="hyperlink"/>
      <w:u w:val="single"/>
    </w:rPr>
  </w:style>
  <w:style w:type="paragraph" w:customStyle="1" w:styleId="Lead">
    <w:name w:val="Lead"/>
    <w:rsid w:val="003E3E88"/>
    <w:pPr>
      <w:spacing w:line="300" w:lineRule="auto"/>
    </w:pPr>
    <w:rPr>
      <w:rFonts w:ascii="Calibri" w:hAnsi="Calibri"/>
      <w:color w:val="0B2545"/>
      <w:sz w:val="24"/>
    </w:rPr>
  </w:style>
  <w:style w:type="paragraph" w:customStyle="1" w:styleId="TableText">
    <w:name w:val="Table Text"/>
    <w:rsid w:val="006D7C55"/>
    <w:pPr>
      <w:spacing w:after="0" w:line="269" w:lineRule="auto"/>
    </w:pPr>
    <w:rPr>
      <w:rFonts w:ascii="Calibri" w:hAnsi="Calibri"/>
      <w:color w:val="202124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20F5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BB2F8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  <w:style w:type="table" w:styleId="Tabladecuadrcula4-nfasis1">
    <w:name w:val="Grid Table 4 Accent 1"/>
    <w:basedOn w:val="Tablanormal"/>
    <w:uiPriority w:val="49"/>
    <w:rsid w:val="00953ED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6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68E0"/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B068E0"/>
    <w:rPr>
      <w:rFonts w:ascii="Courier New" w:eastAsia="Times New Roman" w:hAnsi="Courier New" w:cs="Courier New"/>
      <w:sz w:val="20"/>
      <w:szCs w:val="20"/>
    </w:rPr>
  </w:style>
  <w:style w:type="table" w:styleId="Tablanormal5">
    <w:name w:val="Plain Table 5"/>
    <w:basedOn w:val="Tablanormal"/>
    <w:uiPriority w:val="99"/>
    <w:rsid w:val="002423C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2423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isselectedend">
    <w:name w:val="isselectedend"/>
    <w:basedOn w:val="Normal"/>
    <w:rsid w:val="00D5196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8C3C7E-3424-4015-A63A-597D1A25F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32</Pages>
  <Words>6947</Words>
  <Characters>38211</Characters>
  <Application>Microsoft Office Word</Application>
  <DocSecurity>0</DocSecurity>
  <Lines>318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Especificación funcional y técnica del Sistema de Gestión Escolar</vt:lpstr>
      <vt:lpstr/>
    </vt:vector>
  </TitlesOfParts>
  <Manager/>
  <Company/>
  <LinksUpToDate>false</LinksUpToDate>
  <CharactersWithSpaces>45068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funcional y técnica del Sistema de Gestión Escolar</dc:title>
  <dc:subject>Prece Digital - Edición generalizada</dc:subject>
  <dc:creator>Joaquín Villalba;Andrea Cubas</dc:creator>
  <cp:keywords/>
  <dc:description>Documento sin datos identificatorios de la institución piloto.</dc:description>
  <cp:lastModifiedBy>Andrea cubas</cp:lastModifiedBy>
  <cp:revision>20</cp:revision>
  <cp:lastPrinted>2026-09-08T19:09:00Z</cp:lastPrinted>
  <dcterms:created xsi:type="dcterms:W3CDTF">2026-09-02T10:59:00Z</dcterms:created>
  <dcterms:modified xsi:type="dcterms:W3CDTF">2026-09-09T18:57:00Z</dcterms:modified>
  <cp:category/>
</cp:coreProperties>
</file>