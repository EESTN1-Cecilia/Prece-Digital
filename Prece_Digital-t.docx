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CE3350" w14:textId="77777777" w:rsidR="003E3E88" w:rsidRDefault="003E3E88">
      <w:pPr>
        <w:pStyle w:val="TtuloTDC"/>
        <w:rPr>
          <w:rFonts w:ascii="Arial" w:eastAsiaTheme="minorEastAsia" w:hAnsi="Arial" w:cstheme="minorBidi"/>
          <w:bCs w:val="0"/>
          <w:sz w:val="22"/>
          <w:szCs w:val="22"/>
          <w:lang w:val="es-ES"/>
        </w:rPr>
      </w:pPr>
      <w:r>
        <w:rPr>
          <w:rFonts w:ascii="Arial" w:eastAsiaTheme="minorEastAsia" w:hAnsi="Arial" w:cstheme="minorBidi"/>
          <w:bCs w:val="0"/>
          <w:noProof/>
          <w:sz w:val="22"/>
          <w:szCs w:val="22"/>
          <w:lang w:eastAsia="es-AR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0050CA20" wp14:editId="3666E4C6">
                <wp:simplePos x="0" y="0"/>
                <wp:positionH relativeFrom="margin">
                  <wp:posOffset>-972490</wp:posOffset>
                </wp:positionH>
                <wp:positionV relativeFrom="paragraph">
                  <wp:posOffset>-941015</wp:posOffset>
                </wp:positionV>
                <wp:extent cx="7844459" cy="10261388"/>
                <wp:effectExtent l="57150" t="19050" r="61595" b="83185"/>
                <wp:wrapNone/>
                <wp:docPr id="392559838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44459" cy="10261388"/>
                        </a:xfrm>
                        <a:prstGeom prst="rect">
                          <a:avLst/>
                        </a:prstGeom>
                        <a:blipFill dpi="0" rotWithShape="1"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D7B5AE4" w14:textId="77777777" w:rsidR="00765476" w:rsidRPr="002F21F8" w:rsidRDefault="00765476" w:rsidP="003E3E88">
                            <w:pPr>
                              <w:jc w:val="left"/>
                              <w:rPr>
                                <w:lang w:val="es-AR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AED7D2" id="Rectángulo 2" o:spid="_x0000_s1026" style="position:absolute;left:0;text-align:left;margin-left:-76.55pt;margin-top:-74.1pt;width:617.65pt;height:808pt;z-index:-2516572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" stroked="f">
                <v:fill r:id="rId9" o:title="" recolor="t" rotate="t" type="frame"/>
                <v:shadow on="t" color="black" opacity="22937f" origin=",.5" offset="0,.63889mm"/>
                <v:textbox>
                  <w:txbxContent>
                    <w:p w14:paraId="6D988E1A" w14:textId="77777777" w:rsidR="00765476" w:rsidRPr="002F21F8" w:rsidRDefault="00765476" w:rsidP="003E3E88">
                      <w:pPr>
                        <w:jc w:val="left"/>
                        <w:rPr>
                          <w:lang w:val="es-AR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67933956" w14:textId="77777777" w:rsidR="003E3E88" w:rsidRDefault="003E3E88">
      <w:pPr>
        <w:spacing w:after="200" w:line="276" w:lineRule="auto"/>
        <w:jc w:val="left"/>
        <w:rPr>
          <w:lang w:val="es-ES"/>
        </w:rPr>
      </w:pPr>
      <w:r>
        <w:rPr>
          <w:bCs/>
          <w:noProof/>
          <w:lang w:val="es-AR" w:eastAsia="es-A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4634DC9" wp14:editId="10ABCF52">
                <wp:simplePos x="0" y="0"/>
                <wp:positionH relativeFrom="margin">
                  <wp:posOffset>-496776</wp:posOffset>
                </wp:positionH>
                <wp:positionV relativeFrom="paragraph">
                  <wp:posOffset>5628640</wp:posOffset>
                </wp:positionV>
                <wp:extent cx="6966857" cy="840259"/>
                <wp:effectExtent l="0" t="0" r="5715" b="0"/>
                <wp:wrapNone/>
                <wp:docPr id="1235968387" name="Cuadro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66857" cy="840259"/>
                        </a:xfrm>
                        <a:prstGeom prst="rect">
                          <a:avLst/>
                        </a:prstGeom>
                        <a:solidFill>
                          <a:srgbClr val="242847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6630A29" w14:textId="77777777" w:rsidR="00765476" w:rsidRPr="003E3E88" w:rsidRDefault="00765476" w:rsidP="003E3E88">
                            <w:pPr>
                              <w:pStyle w:val="Lead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91C4DD"/>
                                <w:sz w:val="32"/>
                                <w:szCs w:val="28"/>
                                <w:lang w:val="es-AR"/>
                              </w:rPr>
                            </w:pPr>
                            <w:r w:rsidRPr="003E3E88">
                              <w:rPr>
                                <w:rFonts w:ascii="Arial" w:hAnsi="Arial" w:cs="Arial"/>
                                <w:b/>
                                <w:bCs/>
                                <w:color w:val="91C4DD"/>
                                <w:sz w:val="32"/>
                                <w:szCs w:val="28"/>
                                <w:lang w:val="es-AR"/>
                              </w:rPr>
                              <w:t xml:space="preserve">Prece Digital - Sistema integrado de gestión escolar </w:t>
                            </w:r>
                          </w:p>
                          <w:p w14:paraId="70899651" w14:textId="77777777" w:rsidR="00765476" w:rsidRPr="003E3E88" w:rsidRDefault="00765476" w:rsidP="003E3E88">
                            <w:pPr>
                              <w:jc w:val="center"/>
                              <w:rPr>
                                <w:b/>
                                <w:bCs/>
                                <w:color w:val="91C4DD"/>
                                <w:lang w:val="es-AR"/>
                              </w:rPr>
                            </w:pPr>
                            <w:r w:rsidRPr="003E3E88">
                              <w:rPr>
                                <w:b/>
                                <w:bCs/>
                                <w:color w:val="91C4DD"/>
                                <w:lang w:val="es-AR"/>
                              </w:rPr>
                              <w:t>Menos carga repetida, más trazabilidad y más tiempo para acompañar las trayectorias estudiantiles.</w:t>
                            </w:r>
                          </w:p>
                          <w:p w14:paraId="69588FF1" w14:textId="77777777" w:rsidR="00765476" w:rsidRPr="003E3E88" w:rsidRDefault="00765476">
                            <w:pPr>
                              <w:rPr>
                                <w:lang w:val="es-AR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C9E598F" id="_x0000_t202" coordsize="21600,21600" o:spt="202" path="m,l,21600r21600,l21600,xe">
                <v:stroke joinstyle="miter"/>
                <v:path gradientshapeok="t" o:connecttype="rect"/>
              </v:shapetype>
              <v:shape id="Cuadro de texto 3" o:spid="_x0000_s1027" type="#_x0000_t202" style="position:absolute;margin-left:-39.1pt;margin-top:443.2pt;width:548.55pt;height:66.15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" fillcolor="#242847" stroked="f" strokeweight=".5pt">
                <v:textbox>
                  <w:txbxContent>
                    <w:p w14:paraId="0DE50F18" w14:textId="77777777" w:rsidR="00765476" w:rsidRPr="003E3E88" w:rsidRDefault="00765476" w:rsidP="003E3E88">
                      <w:pPr>
                        <w:pStyle w:val="Lead"/>
                        <w:jc w:val="center"/>
                        <w:rPr>
                          <w:rFonts w:ascii="Arial" w:hAnsi="Arial" w:cs="Arial"/>
                          <w:b/>
                          <w:bCs/>
                          <w:color w:val="91C4DD"/>
                          <w:sz w:val="32"/>
                          <w:szCs w:val="28"/>
                          <w:lang w:val="es-AR"/>
                        </w:rPr>
                      </w:pPr>
                      <w:r w:rsidRPr="003E3E88">
                        <w:rPr>
                          <w:rFonts w:ascii="Arial" w:hAnsi="Arial" w:cs="Arial"/>
                          <w:b/>
                          <w:bCs/>
                          <w:color w:val="91C4DD"/>
                          <w:sz w:val="32"/>
                          <w:szCs w:val="28"/>
                          <w:lang w:val="es-AR"/>
                        </w:rPr>
                        <w:t xml:space="preserve">Prece Digital - Sistema integrado de gestión escolar </w:t>
                      </w:r>
                    </w:p>
                    <w:p w14:paraId="2780CF02" w14:textId="77777777" w:rsidR="00765476" w:rsidRPr="003E3E88" w:rsidRDefault="00765476" w:rsidP="003E3E88">
                      <w:pPr>
                        <w:jc w:val="center"/>
                        <w:rPr>
                          <w:b/>
                          <w:bCs/>
                          <w:color w:val="91C4DD"/>
                          <w:lang w:val="es-AR"/>
                        </w:rPr>
                      </w:pPr>
                      <w:r w:rsidRPr="003E3E88">
                        <w:rPr>
                          <w:b/>
                          <w:bCs/>
                          <w:color w:val="91C4DD"/>
                          <w:lang w:val="es-AR"/>
                        </w:rPr>
                        <w:t>Menos carga repetida, más trazabilidad y más tiempo para acompañar las trayectorias estudiantiles.</w:t>
                      </w:r>
                    </w:p>
                    <w:p w14:paraId="1392378D" w14:textId="77777777" w:rsidR="00765476" w:rsidRPr="003E3E88" w:rsidRDefault="00765476">
                      <w:pPr>
                        <w:rPr>
                          <w:lang w:val="es-AR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bCs/>
          <w:lang w:val="es-ES"/>
        </w:rPr>
        <w:br w:type="page"/>
      </w:r>
    </w:p>
    <w:sdt>
      <w:sdtPr>
        <w:rPr>
          <w:rFonts w:ascii="Arial" w:eastAsiaTheme="minorEastAsia" w:hAnsi="Arial" w:cs="Arial"/>
          <w:bCs w:val="0"/>
          <w:sz w:val="22"/>
          <w:szCs w:val="22"/>
          <w:lang w:val="es-ES"/>
        </w:rPr>
        <w:id w:val="-895511840"/>
        <w:docPartObj>
          <w:docPartGallery w:val="Table of Contents"/>
          <w:docPartUnique/>
        </w:docPartObj>
      </w:sdtPr>
      <w:sdtEndPr>
        <w:rPr>
          <w:b/>
          <w:color w:val="0F243E" w:themeColor="text2" w:themeShade="80"/>
        </w:rPr>
      </w:sdtEndPr>
      <w:sdtContent>
        <w:p w14:paraId="160B77B4" w14:textId="77777777" w:rsidR="00B02B03" w:rsidRPr="00B02B03" w:rsidRDefault="00953EDA" w:rsidP="00B02B03">
          <w:pPr>
            <w:pStyle w:val="TtuloTDC"/>
            <w:rPr>
              <w:rFonts w:ascii="Arial" w:hAnsi="Arial" w:cs="Arial"/>
              <w:b/>
              <w:color w:val="0F243E" w:themeColor="text2" w:themeShade="80"/>
              <w:sz w:val="22"/>
              <w:szCs w:val="22"/>
            </w:rPr>
          </w:pPr>
          <w:r>
            <w:t>Indice</w:t>
          </w:r>
        </w:p>
        <w:p w14:paraId="50FBF79A" w14:textId="77777777" w:rsidR="002423C6" w:rsidRDefault="00B02B03">
          <w:pPr>
            <w:pStyle w:val="TDC1"/>
            <w:tabs>
              <w:tab w:val="right" w:leader="dot" w:pos="9394"/>
            </w:tabs>
            <w:rPr>
              <w:rFonts w:asciiTheme="minorHAnsi" w:hAnsiTheme="minorHAnsi"/>
              <w:noProof/>
              <w:color w:val="auto"/>
              <w:lang w:val="es-AR" w:eastAsia="es-AR"/>
            </w:rPr>
          </w:pPr>
          <w:r w:rsidRPr="0087591F">
            <w:rPr>
              <w:lang w:val="es-AR"/>
            </w:rPr>
            <w:t>Fundamentación</w:t>
          </w:r>
          <w:r w:rsidRPr="0087591F">
            <w:rPr>
              <w:lang w:val="es-AR"/>
            </w:rPr>
            <w:tab/>
            <w:t>3</w:t>
          </w:r>
        </w:p>
        <w:p w14:paraId="6D56A629" w14:textId="77777777" w:rsidR="002423C6" w:rsidRDefault="00B02B03">
          <w:pPr>
            <w:pStyle w:val="TDC1"/>
            <w:tabs>
              <w:tab w:val="right" w:leader="dot" w:pos="9394"/>
            </w:tabs>
            <w:rPr>
              <w:rFonts w:asciiTheme="minorHAnsi" w:hAnsiTheme="minorHAnsi"/>
              <w:noProof/>
              <w:color w:val="auto"/>
              <w:lang w:val="es-AR" w:eastAsia="es-AR"/>
            </w:rPr>
          </w:pPr>
          <w:r w:rsidRPr="0087591F">
            <w:rPr>
              <w:lang w:val="es-AR"/>
            </w:rPr>
            <w:t>Alcance</w:t>
          </w:r>
          <w:r w:rsidRPr="0087591F">
            <w:rPr>
              <w:lang w:val="es-AR"/>
            </w:rPr>
            <w:tab/>
            <w:t>4</w:t>
          </w:r>
        </w:p>
        <w:p w14:paraId="30315D38" w14:textId="77777777" w:rsidR="002423C6" w:rsidRDefault="00B02B03">
          <w:pPr>
            <w:pStyle w:val="TDC1"/>
            <w:tabs>
              <w:tab w:val="right" w:leader="dot" w:pos="9394"/>
            </w:tabs>
            <w:rPr>
              <w:rFonts w:asciiTheme="minorHAnsi" w:hAnsiTheme="minorHAnsi"/>
              <w:noProof/>
              <w:color w:val="auto"/>
              <w:lang w:val="es-AR" w:eastAsia="es-AR"/>
            </w:rPr>
          </w:pPr>
          <w:r w:rsidRPr="0087591F">
            <w:rPr>
              <w:lang w:val="es-AR"/>
            </w:rPr>
            <w:t>Objetivo</w:t>
          </w:r>
          <w:r w:rsidRPr="0087591F">
            <w:rPr>
              <w:lang w:val="es-AR"/>
            </w:rPr>
            <w:tab/>
            <w:t>6</w:t>
          </w:r>
        </w:p>
        <w:p w14:paraId="70D1FD97" w14:textId="77777777" w:rsidR="002423C6" w:rsidRDefault="00B02B03">
          <w:pPr>
            <w:pStyle w:val="TDC1"/>
            <w:tabs>
              <w:tab w:val="right" w:leader="dot" w:pos="9394"/>
            </w:tabs>
            <w:rPr>
              <w:rFonts w:asciiTheme="minorHAnsi" w:hAnsiTheme="minorHAnsi"/>
              <w:noProof/>
              <w:color w:val="auto"/>
              <w:lang w:val="es-AR" w:eastAsia="es-AR"/>
            </w:rPr>
          </w:pPr>
          <w:r w:rsidRPr="0087591F">
            <w:rPr>
              <w:lang w:val="es-AR"/>
            </w:rPr>
            <w:t>Organigrama</w:t>
          </w:r>
          <w:r w:rsidRPr="0087591F">
            <w:rPr>
              <w:lang w:val="es-AR"/>
            </w:rPr>
            <w:tab/>
            <w:t>7</w:t>
          </w:r>
        </w:p>
        <w:p w14:paraId="42FA784D" w14:textId="77777777" w:rsidR="002423C6" w:rsidRDefault="00B02B03">
          <w:pPr>
            <w:pStyle w:val="TDC1"/>
            <w:tabs>
              <w:tab w:val="right" w:leader="dot" w:pos="9394"/>
            </w:tabs>
            <w:rPr>
              <w:rFonts w:asciiTheme="minorHAnsi" w:hAnsiTheme="minorHAnsi"/>
              <w:noProof/>
              <w:color w:val="auto"/>
              <w:lang w:val="es-AR" w:eastAsia="es-AR"/>
            </w:rPr>
          </w:pPr>
          <w:r w:rsidRPr="0087591F">
            <w:rPr>
              <w:lang w:val="es-AR"/>
            </w:rPr>
            <w:t>Roles del Sistema</w:t>
          </w:r>
          <w:r w:rsidRPr="0087591F">
            <w:rPr>
              <w:lang w:val="es-AR"/>
            </w:rPr>
            <w:tab/>
            <w:t>9</w:t>
          </w:r>
        </w:p>
        <w:p w14:paraId="1DE5F1EC" w14:textId="77777777" w:rsidR="002423C6" w:rsidRDefault="00B02B03">
          <w:pPr>
            <w:pStyle w:val="TDC1"/>
            <w:tabs>
              <w:tab w:val="right" w:leader="dot" w:pos="9394"/>
            </w:tabs>
            <w:rPr>
              <w:rFonts w:asciiTheme="minorHAnsi" w:hAnsiTheme="minorHAnsi"/>
              <w:noProof/>
              <w:color w:val="auto"/>
              <w:lang w:val="es-AR" w:eastAsia="es-AR"/>
            </w:rPr>
          </w:pPr>
          <w:r w:rsidRPr="0087591F">
            <w:rPr>
              <w:lang w:val="es-AR"/>
            </w:rPr>
            <w:t xml:space="preserve">Análisis de </w:t>
          </w:r>
          <w:proofErr w:type="spellStart"/>
          <w:r w:rsidRPr="0087591F">
            <w:rPr>
              <w:lang w:val="es-AR"/>
            </w:rPr>
            <w:t>Stakeholders</w:t>
          </w:r>
          <w:proofErr w:type="spellEnd"/>
          <w:r w:rsidRPr="0087591F">
            <w:rPr>
              <w:lang w:val="es-AR"/>
            </w:rPr>
            <w:tab/>
            <w:t>11</w:t>
          </w:r>
        </w:p>
        <w:p w14:paraId="197EBD4F" w14:textId="77777777" w:rsidR="002423C6" w:rsidRDefault="00B02B03">
          <w:pPr>
            <w:pStyle w:val="TDC1"/>
            <w:tabs>
              <w:tab w:val="right" w:leader="dot" w:pos="9394"/>
            </w:tabs>
            <w:rPr>
              <w:rFonts w:asciiTheme="minorHAnsi" w:hAnsiTheme="minorHAnsi"/>
              <w:noProof/>
              <w:color w:val="auto"/>
              <w:lang w:val="es-AR" w:eastAsia="es-AR"/>
            </w:rPr>
          </w:pPr>
          <w:r w:rsidRPr="0087591F">
            <w:rPr>
              <w:lang w:val="es-AR"/>
            </w:rPr>
            <w:t>Entrevistas y Relevamiento de Requerimientos</w:t>
          </w:r>
          <w:r w:rsidRPr="0087591F">
            <w:rPr>
              <w:lang w:val="es-AR"/>
            </w:rPr>
            <w:tab/>
            <w:t>12</w:t>
          </w:r>
        </w:p>
        <w:p w14:paraId="2E31399F" w14:textId="77777777" w:rsidR="002423C6" w:rsidRDefault="00B02B03">
          <w:pPr>
            <w:pStyle w:val="TDC1"/>
            <w:tabs>
              <w:tab w:val="right" w:leader="dot" w:pos="9394"/>
            </w:tabs>
            <w:rPr>
              <w:rFonts w:asciiTheme="minorHAnsi" w:hAnsiTheme="minorHAnsi"/>
              <w:noProof/>
              <w:color w:val="auto"/>
              <w:lang w:val="es-AR" w:eastAsia="es-AR"/>
            </w:rPr>
          </w:pPr>
          <w:r w:rsidRPr="0087591F">
            <w:rPr>
              <w:lang w:val="es-AR"/>
            </w:rPr>
            <w:t>Requisitos Funcionales</w:t>
          </w:r>
          <w:r w:rsidRPr="0087591F">
            <w:rPr>
              <w:lang w:val="es-AR"/>
            </w:rPr>
            <w:tab/>
            <w:t>21</w:t>
          </w:r>
        </w:p>
        <w:p w14:paraId="317C4BE6" w14:textId="77777777" w:rsidR="002423C6" w:rsidRDefault="00B02B03">
          <w:pPr>
            <w:pStyle w:val="TDC1"/>
            <w:tabs>
              <w:tab w:val="right" w:leader="dot" w:pos="9394"/>
            </w:tabs>
            <w:rPr>
              <w:rFonts w:asciiTheme="minorHAnsi" w:hAnsiTheme="minorHAnsi"/>
              <w:noProof/>
              <w:color w:val="auto"/>
              <w:lang w:val="es-AR" w:eastAsia="es-AR"/>
            </w:rPr>
          </w:pPr>
          <w:r w:rsidRPr="0087591F">
            <w:rPr>
              <w:lang w:val="es-AR"/>
            </w:rPr>
            <w:t>Requisitos No Funcionales</w:t>
          </w:r>
          <w:r w:rsidRPr="0087591F">
            <w:rPr>
              <w:lang w:val="es-AR"/>
            </w:rPr>
            <w:tab/>
            <w:t>27</w:t>
          </w:r>
        </w:p>
        <w:p w14:paraId="087886CE" w14:textId="77777777" w:rsidR="002423C6" w:rsidRDefault="00B02B03">
          <w:pPr>
            <w:pStyle w:val="TDC1"/>
            <w:tabs>
              <w:tab w:val="right" w:leader="dot" w:pos="9394"/>
            </w:tabs>
            <w:rPr>
              <w:rFonts w:asciiTheme="minorHAnsi" w:hAnsiTheme="minorHAnsi"/>
              <w:noProof/>
              <w:color w:val="auto"/>
              <w:lang w:val="es-AR" w:eastAsia="es-AR"/>
            </w:rPr>
          </w:pPr>
          <w:r w:rsidRPr="0087591F">
            <w:rPr>
              <w:lang w:val="es-AR"/>
            </w:rPr>
            <w:t>Arquitectura y Tecnologías de la Versión Actual</w:t>
          </w:r>
          <w:r w:rsidRPr="0087591F">
            <w:rPr>
              <w:lang w:val="es-AR"/>
            </w:rPr>
            <w:tab/>
            <w:t>28</w:t>
          </w:r>
        </w:p>
        <w:p w14:paraId="12D854EC" w14:textId="77777777" w:rsidR="002423C6" w:rsidRDefault="00B02B03">
          <w:pPr>
            <w:pStyle w:val="TDC1"/>
            <w:tabs>
              <w:tab w:val="right" w:leader="dot" w:pos="9394"/>
            </w:tabs>
            <w:rPr>
              <w:rFonts w:asciiTheme="minorHAnsi" w:hAnsiTheme="minorHAnsi"/>
              <w:noProof/>
              <w:color w:val="auto"/>
              <w:lang w:val="es-AR" w:eastAsia="es-AR"/>
            </w:rPr>
          </w:pPr>
          <w:r w:rsidRPr="0087591F">
            <w:rPr>
              <w:lang w:val="es-AR"/>
            </w:rPr>
            <w:t>Presupuesto del Proyecto</w:t>
          </w:r>
          <w:r w:rsidRPr="0087591F">
            <w:rPr>
              <w:lang w:val="es-AR"/>
            </w:rPr>
            <w:tab/>
            <w:t>30</w:t>
          </w:r>
        </w:p>
        <w:p w14:paraId="103E8B2C" w14:textId="77777777" w:rsidR="002423C6" w:rsidRDefault="00B02B03">
          <w:pPr>
            <w:pStyle w:val="TDC1"/>
            <w:tabs>
              <w:tab w:val="right" w:leader="dot" w:pos="9394"/>
            </w:tabs>
            <w:rPr>
              <w:rFonts w:asciiTheme="minorHAnsi" w:hAnsiTheme="minorHAnsi"/>
              <w:noProof/>
              <w:color w:val="auto"/>
              <w:lang w:val="es-AR" w:eastAsia="es-AR"/>
            </w:rPr>
          </w:pPr>
          <w:r w:rsidRPr="0087591F">
            <w:rPr>
              <w:lang w:val="es-AR"/>
            </w:rPr>
            <w:t>Marco Normativo y Seguridad de la Información</w:t>
          </w:r>
          <w:r w:rsidRPr="0087591F">
            <w:rPr>
              <w:lang w:val="es-AR"/>
            </w:rPr>
            <w:tab/>
            <w:t>32</w:t>
          </w:r>
        </w:p>
        <w:p w14:paraId="4A6DDB9E" w14:textId="77777777" w:rsidR="002423C6" w:rsidRDefault="00B02B03">
          <w:pPr>
            <w:pStyle w:val="TDC1"/>
            <w:tabs>
              <w:tab w:val="right" w:leader="dot" w:pos="9394"/>
            </w:tabs>
            <w:rPr>
              <w:rFonts w:asciiTheme="minorHAnsi" w:hAnsiTheme="minorHAnsi"/>
              <w:noProof/>
              <w:color w:val="auto"/>
              <w:lang w:val="es-AR" w:eastAsia="es-AR"/>
            </w:rPr>
          </w:pPr>
          <w:r w:rsidRPr="0087591F">
            <w:rPr>
              <w:lang w:val="es-AR"/>
            </w:rPr>
            <w:t>Límites y Restricciones del Sistema</w:t>
          </w:r>
          <w:r w:rsidRPr="0087591F">
            <w:rPr>
              <w:lang w:val="es-AR"/>
            </w:rPr>
            <w:tab/>
            <w:t>38</w:t>
          </w:r>
        </w:p>
        <w:p w14:paraId="738F24EC" w14:textId="77777777" w:rsidR="002423C6" w:rsidRDefault="00B02B03">
          <w:pPr>
            <w:pStyle w:val="TDC1"/>
            <w:tabs>
              <w:tab w:val="right" w:leader="dot" w:pos="9394"/>
            </w:tabs>
            <w:rPr>
              <w:rFonts w:asciiTheme="minorHAnsi" w:hAnsiTheme="minorHAnsi"/>
              <w:noProof/>
              <w:color w:val="auto"/>
              <w:lang w:val="es-AR" w:eastAsia="es-AR"/>
            </w:rPr>
          </w:pPr>
          <w:r w:rsidRPr="0087591F">
            <w:rPr>
              <w:lang w:val="es-AR"/>
            </w:rPr>
            <w:t>Agregados y Funcionalidades Futuras</w:t>
          </w:r>
          <w:r w:rsidRPr="0087591F">
            <w:rPr>
              <w:lang w:val="es-AR"/>
            </w:rPr>
            <w:tab/>
            <w:t>44</w:t>
          </w:r>
        </w:p>
        <w:p w14:paraId="55885A7C" w14:textId="77777777" w:rsidR="002423C6" w:rsidRDefault="00B02B03">
          <w:pPr>
            <w:pStyle w:val="TDC1"/>
            <w:tabs>
              <w:tab w:val="right" w:leader="dot" w:pos="9394"/>
            </w:tabs>
            <w:rPr>
              <w:rFonts w:asciiTheme="minorHAnsi" w:hAnsiTheme="minorHAnsi"/>
              <w:noProof/>
              <w:color w:val="auto"/>
              <w:lang w:val="es-AR" w:eastAsia="es-AR"/>
            </w:rPr>
          </w:pPr>
          <w:r w:rsidRPr="0087591F">
            <w:rPr>
              <w:lang w:val="es-AR"/>
            </w:rPr>
            <w:t>Flujos Principales</w:t>
          </w:r>
          <w:r w:rsidRPr="0087591F">
            <w:rPr>
              <w:lang w:val="es-AR"/>
            </w:rPr>
            <w:tab/>
            <w:t>45</w:t>
          </w:r>
        </w:p>
        <w:p w14:paraId="6B041E7C" w14:textId="77777777" w:rsidR="002423C6" w:rsidRDefault="00B02B03">
          <w:pPr>
            <w:pStyle w:val="TDC1"/>
            <w:tabs>
              <w:tab w:val="right" w:leader="dot" w:pos="9394"/>
            </w:tabs>
            <w:rPr>
              <w:rFonts w:asciiTheme="minorHAnsi" w:hAnsiTheme="minorHAnsi"/>
              <w:noProof/>
              <w:color w:val="auto"/>
              <w:lang w:val="es-AR" w:eastAsia="es-AR"/>
            </w:rPr>
          </w:pPr>
          <w:r w:rsidRPr="0087591F">
            <w:rPr>
              <w:lang w:val="es-AR"/>
            </w:rPr>
            <w:t>Manual de Usuario</w:t>
          </w:r>
          <w:r w:rsidRPr="0087591F">
            <w:rPr>
              <w:lang w:val="es-AR"/>
            </w:rPr>
            <w:tab/>
            <w:t>47</w:t>
          </w:r>
        </w:p>
        <w:p w14:paraId="18127A47" w14:textId="77777777" w:rsidR="002423C6" w:rsidRDefault="00B02B03">
          <w:pPr>
            <w:pStyle w:val="TDC1"/>
            <w:tabs>
              <w:tab w:val="right" w:leader="dot" w:pos="9394"/>
            </w:tabs>
            <w:rPr>
              <w:rFonts w:asciiTheme="minorHAnsi" w:hAnsiTheme="minorHAnsi"/>
              <w:noProof/>
              <w:color w:val="auto"/>
              <w:lang w:val="es-AR" w:eastAsia="es-AR"/>
            </w:rPr>
          </w:pPr>
          <w:r w:rsidRPr="0087591F">
            <w:rPr>
              <w:lang w:val="es-AR"/>
            </w:rPr>
            <w:t>Validación de la Documentación</w:t>
          </w:r>
          <w:r w:rsidRPr="0087591F">
            <w:rPr>
              <w:lang w:val="es-AR"/>
            </w:rPr>
            <w:tab/>
            <w:t>48</w:t>
          </w:r>
        </w:p>
      </w:sdtContent>
    </w:sdt>
    <w:p w14:paraId="17E9B9C1" w14:textId="77777777" w:rsidR="00BB2F8C" w:rsidRPr="00953EDA" w:rsidRDefault="00F632E7" w:rsidP="00953EDA">
      <w:pPr>
        <w:pStyle w:val="Ttulo1"/>
        <w:pBdr>
          <w:bottom w:val="single" w:sz="4" w:space="1" w:color="auto"/>
        </w:pBdr>
      </w:pPr>
      <w:r w:rsidRPr="00B02B03">
        <w:br w:type="page"/>
      </w:r>
      <w:bookmarkStart w:id="0" w:name="_Toc239842734"/>
      <w:r w:rsidR="00BB2F8C" w:rsidRPr="00953EDA">
        <w:lastRenderedPageBreak/>
        <w:t>Fundamentación</w:t>
      </w:r>
      <w:bookmarkEnd w:id="0"/>
    </w:p>
    <w:p w14:paraId="7C87F148" w14:textId="77777777" w:rsidR="00BB2F8C" w:rsidRPr="00BB2F8C" w:rsidRDefault="00BB2F8C" w:rsidP="00B02B03">
      <w:pPr>
        <w:spacing w:before="100" w:beforeAutospacing="1" w:after="100" w:afterAutospacing="1" w:line="240" w:lineRule="auto"/>
        <w:rPr>
          <w:rFonts w:eastAsia="Times New Roman" w:cs="Arial"/>
          <w:color w:val="auto"/>
          <w:lang w:val="es-AR" w:eastAsia="es-AR"/>
        </w:rPr>
      </w:pPr>
      <w:r w:rsidRPr="00BB2F8C">
        <w:rPr>
          <w:rFonts w:eastAsia="Times New Roman" w:cs="Arial"/>
          <w:color w:val="auto"/>
          <w:lang w:val="es-AR" w:eastAsia="es-AR"/>
        </w:rPr>
        <w:t>El proyecto consiste en el desarrollo de un sistema de información orientado a optimizar la gestión y organización de los distintos sectores que integran la institución educativa. Su concepción inicial contemplaba exclusivamente los módulos de gestión de alumnos y administración; no obstante, se resolvió ampliar el alcance funcional del sistema para incorporar requerimientos adicionales relevados en la institución, tales como el control de stock, el registro de asistencia, la gestión de aulas y la administración de recursos tecnológicos. Esta ampliación responde a la necesidad de contar con una plataforma integral que centralice procesos actualmente dispersos entre distintos soportes (planillas manuales, archivos independientes y registros no normalizados).</w:t>
      </w:r>
    </w:p>
    <w:p w14:paraId="06406500" w14:textId="77777777" w:rsidR="007B22DA" w:rsidRPr="0087591F" w:rsidRDefault="00000000">
      <w:pPr>
        <w:pStyle w:val="Ttulo2"/>
        <w:rPr>
          <w:lang w:val="es-AR"/>
        </w:rPr>
      </w:pPr>
      <w:r w:rsidRPr="0087591F">
        <w:rPr>
          <w:lang w:val="es-AR"/>
        </w:rPr>
        <w:t>Situación actual y problemáticas detectadas</w:t>
      </w:r>
    </w:p>
    <w:p w14:paraId="6F6F5EA1" w14:textId="77777777" w:rsidR="007B22DA" w:rsidRPr="0087591F" w:rsidRDefault="00000000">
      <w:pPr>
        <w:rPr>
          <w:lang w:val="es-AR"/>
        </w:rPr>
      </w:pPr>
      <w:r w:rsidRPr="0087591F">
        <w:rPr>
          <w:lang w:val="es-AR"/>
        </w:rPr>
        <w:t>El relevamiento institucional muestra que distintos procesos continúan apoyándose en soportes manuales o herramientas separadas. Secretaría concentra información en planillas y en el Libro Matriz; las planillas docentes de calificaciones se entregan actualmente en formato físico; Server/Pañol utiliza planillas y comprobantes en papel para controlar retiros y devoluciones; y Jefatura de Área depende en parte de comunicaciones por WhatsApp para informar ausencias docentes y disponibilidad de aulas.</w:t>
      </w:r>
    </w:p>
    <w:p w14:paraId="1E8E3815" w14:textId="77777777" w:rsidR="007B22DA" w:rsidRPr="0087591F" w:rsidRDefault="00000000">
      <w:pPr>
        <w:rPr>
          <w:lang w:val="es-AR"/>
        </w:rPr>
      </w:pPr>
      <w:r w:rsidRPr="0087591F">
        <w:rPr>
          <w:lang w:val="es-AR"/>
        </w:rPr>
        <w:t>La coexistencia de registros físicos, archivos independientes, mensajes y planillas dificulta localizar información actualizada, obliga a repetir cargas y aumenta el riesgo de que diferentes sectores trabajen con versiones distintas de un mismo dato. También limita la trazabilidad: resulta más complejo determinar quién realizó una modificación, cuándo se efectuó y qué información existía anteriormente.</w:t>
      </w:r>
    </w:p>
    <w:p w14:paraId="510A3F31" w14:textId="77777777" w:rsidR="007B22DA" w:rsidRPr="0087591F" w:rsidRDefault="00000000">
      <w:pPr>
        <w:rPr>
          <w:lang w:val="es-AR"/>
        </w:rPr>
      </w:pPr>
      <w:r w:rsidRPr="0087591F">
        <w:rPr>
          <w:lang w:val="es-AR"/>
        </w:rPr>
        <w:t>En la comunicación interna, la falta de un canal único genera dependencia de cadenas informales. Una ausencia docente, un cambio de aula, una observación sobre un alumno o una solicitud de material puede requerir avisos manuales a varias personas, con posibilidad de demoras u omisiones.</w:t>
      </w:r>
    </w:p>
    <w:p w14:paraId="1127122C" w14:textId="77777777" w:rsidR="007B22DA" w:rsidRPr="0087591F" w:rsidRDefault="00000000">
      <w:pPr>
        <w:rPr>
          <w:lang w:val="es-AR"/>
        </w:rPr>
      </w:pPr>
      <w:proofErr w:type="spellStart"/>
      <w:r w:rsidRPr="0087591F">
        <w:rPr>
          <w:lang w:val="es-AR"/>
        </w:rPr>
        <w:t>Prece</w:t>
      </w:r>
      <w:proofErr w:type="spellEnd"/>
      <w:r w:rsidRPr="0087591F">
        <w:rPr>
          <w:lang w:val="es-AR"/>
        </w:rPr>
        <w:t xml:space="preserve"> Digital surge como una respuesta a estas problemáticas mediante una plataforma única con usuarios identificados, permisos por rol, consultas centralizadas, historial de cambios y notificaciones internas. La digitalización no reemplaza las decisiones institucionales, pero busca que la información necesaria para tomarlas esté disponible de forma ordenada, trazable y con acceso controlado.</w:t>
      </w:r>
    </w:p>
    <w:p w14:paraId="22F0CD85" w14:textId="77777777" w:rsidR="007B22DA" w:rsidRPr="0087591F" w:rsidRDefault="00000000">
      <w:pPr>
        <w:pStyle w:val="Ttulo2"/>
        <w:rPr>
          <w:lang w:val="es-AR"/>
        </w:rPr>
      </w:pPr>
      <w:r w:rsidRPr="0087591F">
        <w:rPr>
          <w:lang w:val="es-AR"/>
        </w:rPr>
        <w:t>Beneficios esperados</w:t>
      </w:r>
    </w:p>
    <w:p w14:paraId="0B092F40" w14:textId="77777777" w:rsidR="007B22DA" w:rsidRPr="0087591F" w:rsidRDefault="00000000">
      <w:pPr>
        <w:rPr>
          <w:lang w:val="es-AR"/>
        </w:rPr>
      </w:pPr>
      <w:r w:rsidRPr="0087591F">
        <w:rPr>
          <w:lang w:val="es-AR"/>
        </w:rPr>
        <w:t>Se espera reducir la duplicación de tareas, mejorar los tiempos de búsqueda, facilitar el seguimiento de alumnos y cursos, agilizar la emisión de documentación y ofrecer a cada sector una vista acorde con sus responsabilidades.</w:t>
      </w:r>
    </w:p>
    <w:p w14:paraId="7A666C1C" w14:textId="77777777" w:rsidR="007B22DA" w:rsidRPr="0087591F" w:rsidRDefault="00000000">
      <w:pPr>
        <w:rPr>
          <w:lang w:val="es-AR"/>
        </w:rPr>
      </w:pPr>
      <w:r w:rsidRPr="0087591F">
        <w:rPr>
          <w:lang w:val="es-AR"/>
        </w:rPr>
        <w:t>Las funcionalidades propuestas se relacionan directamente con los problemas relevados: la gestión de alumnos y el Libro Matriz centralizan la información de Secretaría; las observaciones y alertas apoyan el seguimiento de Preceptoría; la grilla, horarios y ausencias docentes responden a las necesidades de Jefatura; el inventario, las solicitudes y reservas digitalizan tareas de Server/Pañol; y el sistema de identidad, permisos, auditoría y notificaciones brinda una base común para la coordinación entre sectores.</w:t>
      </w:r>
    </w:p>
    <w:p w14:paraId="464E6169" w14:textId="77777777" w:rsidR="00BB2F8C" w:rsidRPr="00953EDA" w:rsidRDefault="00BB2F8C" w:rsidP="00953EDA">
      <w:pPr>
        <w:pStyle w:val="Ttulo1"/>
        <w:pBdr>
          <w:bottom w:val="single" w:sz="4" w:space="1" w:color="auto"/>
        </w:pBdr>
      </w:pPr>
      <w:bookmarkStart w:id="1" w:name="_Toc239842735"/>
      <w:r w:rsidRPr="00953EDA">
        <w:lastRenderedPageBreak/>
        <w:t>Alcance</w:t>
      </w:r>
      <w:bookmarkEnd w:id="1"/>
    </w:p>
    <w:p w14:paraId="47FBE112" w14:textId="77777777" w:rsidR="00BB2F8C" w:rsidRPr="00BB2F8C" w:rsidRDefault="00BB2F8C" w:rsidP="00B02B03">
      <w:pPr>
        <w:spacing w:before="100" w:beforeAutospacing="1" w:after="100" w:afterAutospacing="1" w:line="240" w:lineRule="auto"/>
        <w:rPr>
          <w:rFonts w:eastAsia="Times New Roman" w:cs="Arial"/>
          <w:color w:val="auto"/>
          <w:lang w:val="es-AR" w:eastAsia="es-AR"/>
        </w:rPr>
      </w:pPr>
      <w:r w:rsidRPr="00BB2F8C">
        <w:rPr>
          <w:rFonts w:eastAsia="Times New Roman" w:cs="Arial"/>
          <w:color w:val="auto"/>
          <w:lang w:val="es-AR" w:eastAsia="es-AR"/>
        </w:rPr>
        <w:t>El sistema comprenderá los siguientes sectores y procesos operativos de la institución, definidos como módulos funcionales:</w:t>
      </w:r>
    </w:p>
    <w:p w14:paraId="24F646E8" w14:textId="77777777" w:rsidR="00BB2F8C" w:rsidRPr="00BB2F8C" w:rsidRDefault="00BB2F8C" w:rsidP="00B02B0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="Arial"/>
          <w:color w:val="auto"/>
          <w:lang w:val="es-AR" w:eastAsia="es-AR"/>
        </w:rPr>
      </w:pPr>
      <w:r w:rsidRPr="00B02B03">
        <w:rPr>
          <w:rFonts w:eastAsia="Times New Roman" w:cs="Arial"/>
          <w:b/>
          <w:bCs/>
          <w:color w:val="auto"/>
          <w:lang w:val="es-AR" w:eastAsia="es-AR"/>
        </w:rPr>
        <w:t>Módulo de Gestión de Alumnos y Docentes:</w:t>
      </w:r>
      <w:r w:rsidRPr="00BB2F8C">
        <w:rPr>
          <w:rFonts w:eastAsia="Times New Roman" w:cs="Arial"/>
          <w:color w:val="auto"/>
          <w:lang w:val="es-AR" w:eastAsia="es-AR"/>
        </w:rPr>
        <w:t xml:space="preserve"> administración de altas, bajas y modificaciones (ABM) de los registros correspondientes a estudiantes y personal docente.</w:t>
      </w:r>
    </w:p>
    <w:p w14:paraId="170B042E" w14:textId="77777777" w:rsidR="00BB2F8C" w:rsidRPr="00BB2F8C" w:rsidRDefault="00BB2F8C" w:rsidP="00B02B0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="Arial"/>
          <w:color w:val="auto"/>
          <w:lang w:val="es-AR" w:eastAsia="es-AR"/>
        </w:rPr>
      </w:pPr>
      <w:r w:rsidRPr="00B02B03">
        <w:rPr>
          <w:rFonts w:eastAsia="Times New Roman" w:cs="Arial"/>
          <w:b/>
          <w:bCs/>
          <w:color w:val="auto"/>
          <w:lang w:val="es-AR" w:eastAsia="es-AR"/>
        </w:rPr>
        <w:t>Módulo de Cursos y Divisiones:</w:t>
      </w:r>
      <w:r w:rsidRPr="00BB2F8C">
        <w:rPr>
          <w:rFonts w:eastAsia="Times New Roman" w:cs="Arial"/>
          <w:color w:val="auto"/>
          <w:lang w:val="es-AR" w:eastAsia="es-AR"/>
        </w:rPr>
        <w:t xml:space="preserve"> configuración de la estructura académica, incluyendo cursos, divisiones y su interrelación.</w:t>
      </w:r>
    </w:p>
    <w:p w14:paraId="1CAC20A5" w14:textId="77777777" w:rsidR="00BB2F8C" w:rsidRPr="00BB2F8C" w:rsidRDefault="00BB2F8C" w:rsidP="00B02B0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="Arial"/>
          <w:color w:val="auto"/>
          <w:lang w:val="es-AR" w:eastAsia="es-AR"/>
        </w:rPr>
      </w:pPr>
      <w:r w:rsidRPr="00B02B03">
        <w:rPr>
          <w:rFonts w:eastAsia="Times New Roman" w:cs="Arial"/>
          <w:b/>
          <w:bCs/>
          <w:color w:val="auto"/>
          <w:lang w:val="es-AR" w:eastAsia="es-AR"/>
        </w:rPr>
        <w:t>Módulo de Asistencia:</w:t>
      </w:r>
      <w:r w:rsidRPr="00BB2F8C">
        <w:rPr>
          <w:rFonts w:eastAsia="Times New Roman" w:cs="Arial"/>
          <w:color w:val="auto"/>
          <w:lang w:val="es-AR" w:eastAsia="es-AR"/>
        </w:rPr>
        <w:t xml:space="preserve"> registro y trazabilidad de la asistencia institucional.</w:t>
      </w:r>
    </w:p>
    <w:p w14:paraId="126D1BCE" w14:textId="77777777" w:rsidR="00BB2F8C" w:rsidRPr="00BB2F8C" w:rsidRDefault="00BB2F8C" w:rsidP="00B02B0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="Arial"/>
          <w:color w:val="auto"/>
          <w:lang w:val="es-AR" w:eastAsia="es-AR"/>
        </w:rPr>
      </w:pPr>
      <w:r w:rsidRPr="00B02B03">
        <w:rPr>
          <w:rFonts w:eastAsia="Times New Roman" w:cs="Arial"/>
          <w:b/>
          <w:bCs/>
          <w:color w:val="auto"/>
          <w:lang w:val="es-AR" w:eastAsia="es-AR"/>
        </w:rPr>
        <w:t>Módulo de Aulas:</w:t>
      </w:r>
      <w:r w:rsidRPr="00BB2F8C">
        <w:rPr>
          <w:rFonts w:eastAsia="Times New Roman" w:cs="Arial"/>
          <w:color w:val="auto"/>
          <w:lang w:val="es-AR" w:eastAsia="es-AR"/>
        </w:rPr>
        <w:t xml:space="preserve"> control y administración de la disponibilidad y asignación de espacios físicos.</w:t>
      </w:r>
    </w:p>
    <w:p w14:paraId="7ED07AB5" w14:textId="77777777" w:rsidR="00BB2F8C" w:rsidRPr="00BB2F8C" w:rsidRDefault="00BB2F8C" w:rsidP="00B02B0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="Arial"/>
          <w:color w:val="auto"/>
          <w:lang w:val="es-AR" w:eastAsia="es-AR"/>
        </w:rPr>
      </w:pPr>
      <w:r w:rsidRPr="00B02B03">
        <w:rPr>
          <w:rFonts w:eastAsia="Times New Roman" w:cs="Arial"/>
          <w:b/>
          <w:bCs/>
          <w:color w:val="auto"/>
          <w:lang w:val="es-AR" w:eastAsia="es-AR"/>
        </w:rPr>
        <w:t>Módulo de Stock:</w:t>
      </w:r>
      <w:r w:rsidRPr="00BB2F8C">
        <w:rPr>
          <w:rFonts w:eastAsia="Times New Roman" w:cs="Arial"/>
          <w:color w:val="auto"/>
          <w:lang w:val="es-AR" w:eastAsia="es-AR"/>
        </w:rPr>
        <w:t xml:space="preserve"> gestión de inventario por área o sector, con seguimiento de existencias.</w:t>
      </w:r>
    </w:p>
    <w:p w14:paraId="1F007FE5" w14:textId="77777777" w:rsidR="00BB2F8C" w:rsidRPr="00BB2F8C" w:rsidRDefault="00BB2F8C" w:rsidP="00B02B0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="Arial"/>
          <w:color w:val="auto"/>
          <w:lang w:val="es-AR" w:eastAsia="es-AR"/>
        </w:rPr>
      </w:pPr>
      <w:r w:rsidRPr="00B02B03">
        <w:rPr>
          <w:rFonts w:eastAsia="Times New Roman" w:cs="Arial"/>
          <w:b/>
          <w:bCs/>
          <w:color w:val="auto"/>
          <w:lang w:val="es-AR" w:eastAsia="es-AR"/>
        </w:rPr>
        <w:t>Módulo de Recursos Tecnológicos:</w:t>
      </w:r>
      <w:r w:rsidRPr="00BB2F8C">
        <w:rPr>
          <w:rFonts w:eastAsia="Times New Roman" w:cs="Arial"/>
          <w:color w:val="auto"/>
          <w:lang w:val="es-AR" w:eastAsia="es-AR"/>
        </w:rPr>
        <w:t xml:space="preserve"> registro y control de equipamiento informático (computadoras, servidores y periféricos asociados).</w:t>
      </w:r>
    </w:p>
    <w:p w14:paraId="71373DB2" w14:textId="77777777" w:rsidR="00BB2F8C" w:rsidRPr="00BB2F8C" w:rsidRDefault="00BB2F8C" w:rsidP="00B02B0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="Arial"/>
          <w:color w:val="auto"/>
          <w:lang w:val="es-AR" w:eastAsia="es-AR"/>
        </w:rPr>
      </w:pPr>
      <w:r w:rsidRPr="00B02B03">
        <w:rPr>
          <w:rFonts w:eastAsia="Times New Roman" w:cs="Arial"/>
          <w:b/>
          <w:bCs/>
          <w:color w:val="auto"/>
          <w:lang w:val="es-AR" w:eastAsia="es-AR"/>
        </w:rPr>
        <w:t>Módulo de Usuarios y Permisos:</w:t>
      </w:r>
      <w:r w:rsidRPr="00BB2F8C">
        <w:rPr>
          <w:rFonts w:eastAsia="Times New Roman" w:cs="Arial"/>
          <w:color w:val="auto"/>
          <w:lang w:val="es-AR" w:eastAsia="es-AR"/>
        </w:rPr>
        <w:t xml:space="preserve"> administración de cuentas de usuario y asignación de niveles de acceso diferenciados según el sector correspondiente.</w:t>
      </w:r>
    </w:p>
    <w:p w14:paraId="6F46B6C5" w14:textId="77777777" w:rsidR="00BB2F8C" w:rsidRPr="00BB2F8C" w:rsidRDefault="00BB2F8C" w:rsidP="00B02B0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="Arial"/>
          <w:color w:val="auto"/>
          <w:lang w:val="es-AR" w:eastAsia="es-AR"/>
        </w:rPr>
      </w:pPr>
      <w:r w:rsidRPr="00B02B03">
        <w:rPr>
          <w:rFonts w:eastAsia="Times New Roman" w:cs="Arial"/>
          <w:b/>
          <w:bCs/>
          <w:color w:val="auto"/>
          <w:lang w:val="es-AR" w:eastAsia="es-AR"/>
        </w:rPr>
        <w:t>Módulo de Consultas y Reportes:</w:t>
      </w:r>
      <w:r w:rsidRPr="00BB2F8C">
        <w:rPr>
          <w:rFonts w:eastAsia="Times New Roman" w:cs="Arial"/>
          <w:color w:val="auto"/>
          <w:lang w:val="es-AR" w:eastAsia="es-AR"/>
        </w:rPr>
        <w:t xml:space="preserve"> generación de reportes e informes a partir de la información centralizada del sistema.</w:t>
      </w:r>
    </w:p>
    <w:p w14:paraId="06DE8CFF" w14:textId="77777777" w:rsidR="00B02B03" w:rsidRDefault="00BB2F8C" w:rsidP="00B02B03">
      <w:pPr>
        <w:spacing w:before="100" w:beforeAutospacing="1" w:after="100" w:afterAutospacing="1" w:line="240" w:lineRule="auto"/>
        <w:rPr>
          <w:rFonts w:eastAsia="Times New Roman" w:cs="Arial"/>
          <w:color w:val="auto"/>
          <w:lang w:val="es-AR" w:eastAsia="es-AR"/>
        </w:rPr>
      </w:pPr>
      <w:r w:rsidRPr="00BB2F8C">
        <w:rPr>
          <w:rFonts w:eastAsia="Times New Roman" w:cs="Arial"/>
          <w:color w:val="auto"/>
          <w:lang w:val="es-AR" w:eastAsia="es-AR"/>
        </w:rPr>
        <w:t>El alcance funcional descripto constituye una línea base y podrá ser objeto de ampliaciones incrementales conforme se identifiquen nuevos requerimientos durante las etapas de relevamiento y desarrollo.</w:t>
      </w:r>
    </w:p>
    <w:p w14:paraId="22D3B5A1" w14:textId="77777777" w:rsidR="007B22DA" w:rsidRPr="0087591F" w:rsidRDefault="00000000">
      <w:pPr>
        <w:pStyle w:val="Ttulo2"/>
        <w:rPr>
          <w:lang w:val="es-AR"/>
        </w:rPr>
      </w:pPr>
      <w:r w:rsidRPr="0087591F">
        <w:rPr>
          <w:lang w:val="es-AR"/>
        </w:rPr>
        <w:t>Sectores incluidos</w:t>
      </w:r>
    </w:p>
    <w:p w14:paraId="2EEBB4A9" w14:textId="77777777" w:rsidR="007B22DA" w:rsidRPr="0087591F" w:rsidRDefault="00000000">
      <w:pPr>
        <w:rPr>
          <w:lang w:val="es-AR"/>
        </w:rPr>
      </w:pPr>
      <w:r w:rsidRPr="0087591F">
        <w:rPr>
          <w:sz w:val="20"/>
          <w:lang w:val="es-AR"/>
        </w:rPr>
        <w:t>• Dirección y Vicedirección.</w:t>
      </w:r>
    </w:p>
    <w:p w14:paraId="237E82B3" w14:textId="77777777" w:rsidR="007B22DA" w:rsidRPr="0087591F" w:rsidRDefault="00000000">
      <w:pPr>
        <w:rPr>
          <w:lang w:val="es-AR"/>
        </w:rPr>
      </w:pPr>
      <w:r w:rsidRPr="0087591F">
        <w:rPr>
          <w:sz w:val="20"/>
          <w:lang w:val="es-AR"/>
        </w:rPr>
        <w:t>• Secretaría.</w:t>
      </w:r>
    </w:p>
    <w:p w14:paraId="4768D58F" w14:textId="77777777" w:rsidR="007B22DA" w:rsidRPr="0087591F" w:rsidRDefault="00000000">
      <w:pPr>
        <w:rPr>
          <w:lang w:val="es-AR"/>
        </w:rPr>
      </w:pPr>
      <w:r w:rsidRPr="0087591F">
        <w:rPr>
          <w:sz w:val="20"/>
          <w:lang w:val="es-AR"/>
        </w:rPr>
        <w:t>• Preceptoría.</w:t>
      </w:r>
    </w:p>
    <w:p w14:paraId="1BD5A232" w14:textId="77777777" w:rsidR="007B22DA" w:rsidRPr="0087591F" w:rsidRDefault="00000000">
      <w:pPr>
        <w:rPr>
          <w:lang w:val="es-AR"/>
        </w:rPr>
      </w:pPr>
      <w:r w:rsidRPr="0087591F">
        <w:rPr>
          <w:sz w:val="20"/>
          <w:lang w:val="es-AR"/>
        </w:rPr>
        <w:t>• Jefatura de Área.</w:t>
      </w:r>
    </w:p>
    <w:p w14:paraId="6DBC2A6F" w14:textId="77777777" w:rsidR="007B22DA" w:rsidRPr="0087591F" w:rsidRDefault="00000000">
      <w:pPr>
        <w:rPr>
          <w:lang w:val="es-AR"/>
        </w:rPr>
      </w:pPr>
      <w:r w:rsidRPr="0087591F">
        <w:rPr>
          <w:sz w:val="20"/>
          <w:lang w:val="es-AR"/>
        </w:rPr>
        <w:t>• Docentes.</w:t>
      </w:r>
    </w:p>
    <w:p w14:paraId="66B4CF18" w14:textId="77777777" w:rsidR="007B22DA" w:rsidRPr="0087591F" w:rsidRDefault="00000000">
      <w:pPr>
        <w:rPr>
          <w:lang w:val="es-AR"/>
        </w:rPr>
      </w:pPr>
      <w:r w:rsidRPr="0087591F">
        <w:rPr>
          <w:sz w:val="20"/>
          <w:lang w:val="es-AR"/>
        </w:rPr>
        <w:t>• Server/Pañol.</w:t>
      </w:r>
    </w:p>
    <w:p w14:paraId="4179C5C7" w14:textId="77777777" w:rsidR="007B22DA" w:rsidRPr="0087591F" w:rsidRDefault="00000000">
      <w:pPr>
        <w:pStyle w:val="Ttulo2"/>
        <w:rPr>
          <w:lang w:val="es-AR"/>
        </w:rPr>
      </w:pPr>
      <w:r w:rsidRPr="0087591F">
        <w:rPr>
          <w:lang w:val="es-AR"/>
        </w:rPr>
        <w:t>Cobertura funcional</w:t>
      </w:r>
    </w:p>
    <w:p w14:paraId="77A53902" w14:textId="77777777" w:rsidR="007B22DA" w:rsidRPr="0087591F" w:rsidRDefault="00000000">
      <w:pPr>
        <w:rPr>
          <w:lang w:val="es-AR"/>
        </w:rPr>
      </w:pPr>
      <w:r w:rsidRPr="0087591F">
        <w:rPr>
          <w:sz w:val="20"/>
          <w:lang w:val="es-AR"/>
        </w:rPr>
        <w:t>• Gestión de alumnos y legajos: altas, consultas, filtros, perfil resumido y completo, tutores, observaciones, trayectoria académica, documentación, constancias y pases.</w:t>
      </w:r>
    </w:p>
    <w:p w14:paraId="1888FA24" w14:textId="77777777" w:rsidR="007B22DA" w:rsidRPr="0087591F" w:rsidRDefault="00000000">
      <w:pPr>
        <w:rPr>
          <w:lang w:val="es-AR"/>
        </w:rPr>
      </w:pPr>
      <w:r w:rsidRPr="0087591F">
        <w:rPr>
          <w:sz w:val="20"/>
          <w:lang w:val="es-AR"/>
        </w:rPr>
        <w:t>• Gestión académica: estructura de ciclos, cursos, divisiones, materias, docentes, situaciones académicas y seguimiento curricular.</w:t>
      </w:r>
    </w:p>
    <w:p w14:paraId="59F0E6A8" w14:textId="77777777" w:rsidR="007B22DA" w:rsidRPr="0087591F" w:rsidRDefault="00000000">
      <w:pPr>
        <w:rPr>
          <w:lang w:val="es-AR"/>
        </w:rPr>
      </w:pPr>
      <w:r w:rsidRPr="0087591F">
        <w:rPr>
          <w:sz w:val="20"/>
          <w:lang w:val="es-AR"/>
        </w:rPr>
        <w:t>• Gestión de asistencia y seguimiento: inasistencias, justificaciones, observaciones, alertas y estadísticas. La versión actual todavía no posee el módulo específico de asistencia implementado de extremo a extremo.</w:t>
      </w:r>
    </w:p>
    <w:p w14:paraId="09CDA1FD" w14:textId="77777777" w:rsidR="007B22DA" w:rsidRPr="0087591F" w:rsidRDefault="00000000">
      <w:pPr>
        <w:rPr>
          <w:lang w:val="es-AR"/>
        </w:rPr>
      </w:pPr>
      <w:r w:rsidRPr="0087591F">
        <w:rPr>
          <w:sz w:val="20"/>
          <w:lang w:val="es-AR"/>
        </w:rPr>
        <w:t>• Gestión de espacios y horarios: edificios, aulas, talleres, turnos, franjas horarias, asignaciones, ausencias docentes y reasignaciones.</w:t>
      </w:r>
    </w:p>
    <w:p w14:paraId="30CC0A0E" w14:textId="77777777" w:rsidR="007B22DA" w:rsidRPr="0087591F" w:rsidRDefault="00000000">
      <w:pPr>
        <w:rPr>
          <w:lang w:val="es-AR"/>
        </w:rPr>
      </w:pPr>
      <w:r w:rsidRPr="0087591F">
        <w:rPr>
          <w:sz w:val="20"/>
          <w:lang w:val="es-AR"/>
        </w:rPr>
        <w:t>• Gestión de Server/Pañol: inventario, movimientos, solicitudes, reservas y estados de recursos.</w:t>
      </w:r>
    </w:p>
    <w:p w14:paraId="1EAA75D5" w14:textId="77777777" w:rsidR="007B22DA" w:rsidRPr="0087591F" w:rsidRDefault="00000000">
      <w:pPr>
        <w:rPr>
          <w:lang w:val="es-AR"/>
        </w:rPr>
      </w:pPr>
      <w:r w:rsidRPr="0087591F">
        <w:rPr>
          <w:sz w:val="20"/>
          <w:lang w:val="es-AR"/>
        </w:rPr>
        <w:lastRenderedPageBreak/>
        <w:t>• Gestión de identidad y permisos: cuentas, roles, permisos, alcances, sesiones, autorizaciones y auditoría.</w:t>
      </w:r>
    </w:p>
    <w:p w14:paraId="0C772F71" w14:textId="77777777" w:rsidR="007B22DA" w:rsidRPr="0087591F" w:rsidRDefault="00000000">
      <w:pPr>
        <w:rPr>
          <w:lang w:val="es-AR"/>
        </w:rPr>
      </w:pPr>
      <w:r w:rsidRPr="0087591F">
        <w:rPr>
          <w:sz w:val="20"/>
          <w:lang w:val="es-AR"/>
        </w:rPr>
        <w:t>• Notificaciones, consultas, reportes y trazabilidad de operaciones.</w:t>
      </w:r>
    </w:p>
    <w:p w14:paraId="5363CB54" w14:textId="77777777" w:rsidR="007B22DA" w:rsidRPr="0087591F" w:rsidRDefault="00000000">
      <w:pPr>
        <w:pStyle w:val="Ttulo2"/>
        <w:rPr>
          <w:lang w:val="es-AR"/>
        </w:rPr>
      </w:pPr>
      <w:r w:rsidRPr="0087591F">
        <w:rPr>
          <w:lang w:val="es-AR"/>
        </w:rPr>
        <w:t>Estado actual del alcance en la versión analizada</w:t>
      </w:r>
    </w:p>
    <w:p w14:paraId="367C4815" w14:textId="77777777" w:rsidR="007B22DA" w:rsidRPr="0087591F" w:rsidRDefault="00000000">
      <w:pPr>
        <w:rPr>
          <w:lang w:val="es-AR"/>
        </w:rPr>
      </w:pPr>
      <w:r w:rsidRPr="0087591F">
        <w:rPr>
          <w:lang w:val="es-AR"/>
        </w:rPr>
        <w:t>La versión web implementa actualmente el inicio y cierre de sesión, control de acceso a rutas, administración de usuarios y roles, listado y alta de alumnos, búsqueda y filtros, ficha resumida, perfil completo, tutores, observaciones, tablero de Secretaría, tablero de Preceptoría y notificaciones internas.</w:t>
      </w:r>
    </w:p>
    <w:p w14:paraId="58E61D0D" w14:textId="77777777" w:rsidR="007B22DA" w:rsidRPr="0087591F" w:rsidRDefault="00000000">
      <w:pPr>
        <w:rPr>
          <w:lang w:val="es-AR"/>
        </w:rPr>
      </w:pPr>
      <w:r w:rsidRPr="0087591F">
        <w:rPr>
          <w:lang w:val="es-AR"/>
        </w:rPr>
        <w:t xml:space="preserve">El </w:t>
      </w:r>
      <w:proofErr w:type="spellStart"/>
      <w:r w:rsidRPr="0087591F">
        <w:rPr>
          <w:lang w:val="es-AR"/>
        </w:rPr>
        <w:t>Backend</w:t>
      </w:r>
      <w:proofErr w:type="spellEnd"/>
      <w:r w:rsidRPr="0087591F">
        <w:rPr>
          <w:lang w:val="es-AR"/>
        </w:rPr>
        <w:t xml:space="preserve"> posee además servicios y </w:t>
      </w:r>
      <w:proofErr w:type="spellStart"/>
      <w:r w:rsidRPr="0087591F">
        <w:rPr>
          <w:lang w:val="es-AR"/>
        </w:rPr>
        <w:t>endpoints</w:t>
      </w:r>
      <w:proofErr w:type="spellEnd"/>
      <w:r w:rsidRPr="0087591F">
        <w:rPr>
          <w:lang w:val="es-AR"/>
        </w:rPr>
        <w:t xml:space="preserve"> para estructura académica, situación académica, espacios, horarios, docentes, ausencias docentes, talleres, inventario, movimientos, solicitudes, reservas, currículo y auditoría. Varias de estas capacidades todavía no cuentan con una pantalla web completa.</w:t>
      </w:r>
    </w:p>
    <w:p w14:paraId="0EF56A3F" w14:textId="77777777" w:rsidR="007B22DA" w:rsidRPr="0087591F" w:rsidRDefault="00000000">
      <w:pPr>
        <w:rPr>
          <w:lang w:val="es-AR"/>
        </w:rPr>
      </w:pPr>
      <w:r w:rsidRPr="0087591F">
        <w:rPr>
          <w:lang w:val="es-AR"/>
        </w:rPr>
        <w:t xml:space="preserve">Los módulos dedicados de Asistencia, Calificaciones y Documentos permanecen como estructura pendiente en el </w:t>
      </w:r>
      <w:proofErr w:type="spellStart"/>
      <w:r w:rsidRPr="0087591F">
        <w:rPr>
          <w:lang w:val="es-AR"/>
        </w:rPr>
        <w:t>Backend</w:t>
      </w:r>
      <w:proofErr w:type="spellEnd"/>
      <w:r w:rsidRPr="0087591F">
        <w:rPr>
          <w:lang w:val="es-AR"/>
        </w:rPr>
        <w:t xml:space="preserve">. La aplicación móvil existe como base </w:t>
      </w:r>
      <w:proofErr w:type="spellStart"/>
      <w:r w:rsidRPr="0087591F">
        <w:rPr>
          <w:lang w:val="es-AR"/>
        </w:rPr>
        <w:t>React</w:t>
      </w:r>
      <w:proofErr w:type="spellEnd"/>
      <w:r w:rsidRPr="0087591F">
        <w:rPr>
          <w:lang w:val="es-AR"/>
        </w:rPr>
        <w:t xml:space="preserve"> Native/Expo, pero todavía no incorpora los flujos funcionales completos.</w:t>
      </w:r>
    </w:p>
    <w:p w14:paraId="77F9A34A" w14:textId="77777777" w:rsidR="00B02B03" w:rsidRDefault="00B02B03">
      <w:pPr>
        <w:spacing w:after="200" w:line="276" w:lineRule="auto"/>
        <w:jc w:val="left"/>
        <w:rPr>
          <w:rFonts w:eastAsia="Times New Roman" w:cs="Arial"/>
          <w:color w:val="auto"/>
          <w:lang w:val="es-AR" w:eastAsia="es-AR"/>
        </w:rPr>
      </w:pPr>
      <w:r>
        <w:rPr>
          <w:rFonts w:eastAsia="Times New Roman" w:cs="Arial"/>
          <w:color w:val="auto"/>
          <w:lang w:val="es-AR" w:eastAsia="es-AR"/>
        </w:rPr>
        <w:br w:type="page"/>
      </w:r>
    </w:p>
    <w:p w14:paraId="3EFA34C2" w14:textId="77777777" w:rsidR="00BB2F8C" w:rsidRPr="00953EDA" w:rsidRDefault="00BB2F8C" w:rsidP="00953EDA">
      <w:pPr>
        <w:pStyle w:val="Ttulo1"/>
        <w:pBdr>
          <w:bottom w:val="single" w:sz="4" w:space="1" w:color="auto"/>
        </w:pBdr>
      </w:pPr>
      <w:bookmarkStart w:id="2" w:name="_Toc239842736"/>
      <w:r w:rsidRPr="00953EDA">
        <w:lastRenderedPageBreak/>
        <w:t>Objetivo</w:t>
      </w:r>
      <w:bookmarkEnd w:id="2"/>
    </w:p>
    <w:p w14:paraId="1FC6DF74" w14:textId="77777777" w:rsidR="00B068E0" w:rsidRPr="00B068E0" w:rsidRDefault="00B068E0" w:rsidP="00B068E0">
      <w:pPr>
        <w:spacing w:before="100" w:beforeAutospacing="1" w:after="100" w:afterAutospacing="1" w:line="240" w:lineRule="auto"/>
        <w:rPr>
          <w:rFonts w:eastAsia="Times New Roman" w:cs="Arial"/>
          <w:color w:val="auto"/>
          <w:lang w:val="es-AR" w:eastAsia="es-AR"/>
        </w:rPr>
      </w:pPr>
      <w:r w:rsidRPr="00B068E0">
        <w:rPr>
          <w:rFonts w:eastAsia="Times New Roman" w:cs="Arial"/>
          <w:color w:val="auto"/>
          <w:lang w:val="es-AR" w:eastAsia="es-AR"/>
        </w:rPr>
        <w:t>Desarrollar un sistema de información integral que centralice y estructure los datos institucionales, optimizando los procesos operativos de los distintos sectores y mejorando la eficiencia en la gestión de alumnos, docentes, aulas, recursos materiales y tecnológicos, mediante una arquitectura escalable que permita su evolución progresiva.</w:t>
      </w:r>
    </w:p>
    <w:p w14:paraId="2B772AFA" w14:textId="77777777" w:rsidR="00B068E0" w:rsidRDefault="00B068E0" w:rsidP="002423C6">
      <w:pPr>
        <w:spacing w:before="100" w:beforeAutospacing="1" w:after="100" w:afterAutospacing="1" w:line="240" w:lineRule="auto"/>
        <w:rPr>
          <w:rFonts w:eastAsia="Times New Roman" w:cs="Arial"/>
          <w:color w:val="auto"/>
          <w:lang w:val="es-AR" w:eastAsia="es-AR"/>
        </w:rPr>
      </w:pPr>
      <w:r w:rsidRPr="00B068E0">
        <w:rPr>
          <w:rFonts w:eastAsia="Times New Roman" w:cs="Arial"/>
          <w:color w:val="auto"/>
          <w:lang w:val="es-AR" w:eastAsia="es-AR"/>
        </w:rPr>
        <w:t xml:space="preserve">Este objetivo se relaciona directamente con las necesidades detectadas en el relevamiento: la dependencia de cadenas de WhatsApp para comunicar ausencias (Jefe/a de Área), la dispersión de la información de alumnos entre planillas y el Libro Matriz físico (Secretaría), y la falta de trazabilidad sobre el inventario de </w:t>
      </w:r>
      <w:r w:rsidR="002423C6">
        <w:rPr>
          <w:rFonts w:eastAsia="Times New Roman" w:cs="Arial"/>
          <w:color w:val="auto"/>
          <w:lang w:val="es-AR" w:eastAsia="es-AR"/>
        </w:rPr>
        <w:t>Server (Encargado/a de Server).</w:t>
      </w:r>
      <w:r>
        <w:rPr>
          <w:rFonts w:eastAsia="Times New Roman" w:cs="Arial"/>
          <w:color w:val="auto"/>
          <w:lang w:val="es-AR" w:eastAsia="es-AR"/>
        </w:rPr>
        <w:br w:type="page"/>
      </w:r>
    </w:p>
    <w:p w14:paraId="15B87763" w14:textId="77777777" w:rsidR="007B22DA" w:rsidRPr="0087591F" w:rsidRDefault="00000000">
      <w:pPr>
        <w:pStyle w:val="Ttulo2"/>
        <w:rPr>
          <w:lang w:val="es-AR"/>
        </w:rPr>
      </w:pPr>
      <w:r w:rsidRPr="0087591F">
        <w:rPr>
          <w:lang w:val="es-AR"/>
        </w:rPr>
        <w:lastRenderedPageBreak/>
        <w:t>Objetivos específicos</w:t>
      </w:r>
    </w:p>
    <w:p w14:paraId="60C8DE24" w14:textId="77777777" w:rsidR="007B22DA" w:rsidRPr="0087591F" w:rsidRDefault="00000000">
      <w:pPr>
        <w:rPr>
          <w:lang w:val="es-AR"/>
        </w:rPr>
      </w:pPr>
      <w:r w:rsidRPr="0087591F">
        <w:rPr>
          <w:sz w:val="20"/>
          <w:lang w:val="es-AR"/>
        </w:rPr>
        <w:t>• Centralizar la información personal, académica y administrativa de los alumnos en un legajo digital consultable según permisos.</w:t>
      </w:r>
    </w:p>
    <w:p w14:paraId="14FEE85E" w14:textId="77777777" w:rsidR="007B22DA" w:rsidRPr="0087591F" w:rsidRDefault="00000000">
      <w:pPr>
        <w:rPr>
          <w:lang w:val="es-AR"/>
        </w:rPr>
      </w:pPr>
      <w:r w:rsidRPr="0087591F">
        <w:rPr>
          <w:sz w:val="20"/>
          <w:lang w:val="es-AR"/>
        </w:rPr>
        <w:t>• Facilitar la búsqueda de alumnos por DNI, apellido, nombre, curso y división, reduciendo tiempos de consulta.</w:t>
      </w:r>
    </w:p>
    <w:p w14:paraId="12251719" w14:textId="77777777" w:rsidR="007B22DA" w:rsidRPr="0087591F" w:rsidRDefault="00000000">
      <w:pPr>
        <w:rPr>
          <w:lang w:val="es-AR"/>
        </w:rPr>
      </w:pPr>
      <w:r w:rsidRPr="0087591F">
        <w:rPr>
          <w:sz w:val="20"/>
          <w:lang w:val="es-AR"/>
        </w:rPr>
        <w:t>• Digitalizar el seguimiento de inasistencias, justificaciones, observaciones y medidas tomadas por Preceptoría.</w:t>
      </w:r>
    </w:p>
    <w:p w14:paraId="33F3CF5B" w14:textId="77777777" w:rsidR="007B22DA" w:rsidRPr="0087591F" w:rsidRDefault="00000000">
      <w:pPr>
        <w:rPr>
          <w:lang w:val="es-AR"/>
        </w:rPr>
      </w:pPr>
      <w:r w:rsidRPr="0087591F">
        <w:rPr>
          <w:sz w:val="20"/>
          <w:lang w:val="es-AR"/>
        </w:rPr>
        <w:t>• Centralizar materias, situaciones académicas, planificaciones y contenidos curriculares para apoyar el seguimiento pedagógico.</w:t>
      </w:r>
    </w:p>
    <w:p w14:paraId="2B66B585" w14:textId="77777777" w:rsidR="007B22DA" w:rsidRPr="0087591F" w:rsidRDefault="00000000">
      <w:pPr>
        <w:rPr>
          <w:lang w:val="es-AR"/>
        </w:rPr>
      </w:pPr>
      <w:r w:rsidRPr="0087591F">
        <w:rPr>
          <w:sz w:val="20"/>
          <w:lang w:val="es-AR"/>
        </w:rPr>
        <w:t>• Digitalizar el Libro Matriz y conservar la trayectoria del alumno con criterios de integridad y trazabilidad.</w:t>
      </w:r>
    </w:p>
    <w:p w14:paraId="1E4E7288" w14:textId="77777777" w:rsidR="007B22DA" w:rsidRPr="0087591F" w:rsidRDefault="00000000">
      <w:pPr>
        <w:rPr>
          <w:lang w:val="es-AR"/>
        </w:rPr>
      </w:pPr>
      <w:r w:rsidRPr="0087591F">
        <w:rPr>
          <w:sz w:val="20"/>
          <w:lang w:val="es-AR"/>
        </w:rPr>
        <w:t>• Organizar aulas, talleres y horarios, permitiendo consultar disponibilidad y registrar cambios autorizados.</w:t>
      </w:r>
    </w:p>
    <w:p w14:paraId="428C7C42" w14:textId="77777777" w:rsidR="007B22DA" w:rsidRPr="0087591F" w:rsidRDefault="00000000">
      <w:pPr>
        <w:rPr>
          <w:lang w:val="es-AR"/>
        </w:rPr>
      </w:pPr>
      <w:r w:rsidRPr="0087591F">
        <w:rPr>
          <w:sz w:val="20"/>
          <w:lang w:val="es-AR"/>
        </w:rPr>
        <w:t>• Mejorar el control de inventario, solicitudes y reservas de materiales de Server/Pañol.</w:t>
      </w:r>
    </w:p>
    <w:p w14:paraId="2287DA4D" w14:textId="77777777" w:rsidR="007B22DA" w:rsidRPr="0087591F" w:rsidRDefault="00000000">
      <w:pPr>
        <w:rPr>
          <w:lang w:val="es-AR"/>
        </w:rPr>
      </w:pPr>
      <w:r w:rsidRPr="0087591F">
        <w:rPr>
          <w:sz w:val="20"/>
          <w:lang w:val="es-AR"/>
        </w:rPr>
        <w:t>• Reducir la dependencia de comunicaciones informales mediante notificaciones internas y registros de novedades.</w:t>
      </w:r>
    </w:p>
    <w:p w14:paraId="50CE8C25" w14:textId="77777777" w:rsidR="007B22DA" w:rsidRPr="0087591F" w:rsidRDefault="00000000">
      <w:pPr>
        <w:rPr>
          <w:lang w:val="es-AR"/>
        </w:rPr>
      </w:pPr>
      <w:r w:rsidRPr="0087591F">
        <w:rPr>
          <w:sz w:val="20"/>
          <w:lang w:val="es-AR"/>
        </w:rPr>
        <w:t>• Aplicar un esquema jerárquico de roles y permisos que limite consultas y modificaciones según responsabilidades.</w:t>
      </w:r>
    </w:p>
    <w:p w14:paraId="1EE34EEB" w14:textId="77777777" w:rsidR="007B22DA" w:rsidRPr="0087591F" w:rsidRDefault="00000000">
      <w:pPr>
        <w:rPr>
          <w:lang w:val="es-AR"/>
        </w:rPr>
      </w:pPr>
      <w:r w:rsidRPr="0087591F">
        <w:rPr>
          <w:sz w:val="20"/>
          <w:lang w:val="es-AR"/>
        </w:rPr>
        <w:t>• Incorporar previsualización y confirmación en acciones de publicación o generación de información sensible.</w:t>
      </w:r>
    </w:p>
    <w:p w14:paraId="1157614B" w14:textId="77777777" w:rsidR="007B22DA" w:rsidRPr="0087591F" w:rsidRDefault="00000000">
      <w:pPr>
        <w:rPr>
          <w:lang w:val="es-AR"/>
        </w:rPr>
      </w:pPr>
      <w:r w:rsidRPr="0087591F">
        <w:rPr>
          <w:sz w:val="20"/>
          <w:lang w:val="es-AR"/>
        </w:rPr>
        <w:t>• Registrar operaciones relevantes mediante auditoría para conocer usuario, fecha y cambios realizados.</w:t>
      </w:r>
    </w:p>
    <w:p w14:paraId="603C3E81" w14:textId="77777777" w:rsidR="007B22DA" w:rsidRPr="0087591F" w:rsidRDefault="00000000">
      <w:pPr>
        <w:rPr>
          <w:lang w:val="es-AR"/>
        </w:rPr>
      </w:pPr>
      <w:r w:rsidRPr="0087591F">
        <w:rPr>
          <w:sz w:val="20"/>
          <w:lang w:val="es-AR"/>
        </w:rPr>
        <w:t>• Reducir procesos manuales y cargas repetidas, manteniendo una base escalable para futuras funciones web y móviles.</w:t>
      </w:r>
    </w:p>
    <w:p w14:paraId="0236C6EA" w14:textId="77777777" w:rsidR="00BB2F8C" w:rsidRPr="00953EDA" w:rsidRDefault="00BB2F8C" w:rsidP="00953EDA">
      <w:pPr>
        <w:pStyle w:val="Ttulo1"/>
        <w:pBdr>
          <w:bottom w:val="single" w:sz="4" w:space="1" w:color="auto"/>
        </w:pBdr>
        <w:rPr>
          <w:rFonts w:eastAsia="Times New Roman"/>
          <w:color w:val="auto"/>
          <w:lang w:eastAsia="es-AR"/>
        </w:rPr>
      </w:pPr>
      <w:bookmarkStart w:id="3" w:name="_Toc239842737"/>
      <w:r w:rsidRPr="00953EDA">
        <w:rPr>
          <w:lang w:eastAsia="es-AR"/>
        </w:rPr>
        <w:t>Organigrama</w:t>
      </w:r>
      <w:bookmarkEnd w:id="3"/>
    </w:p>
    <w:p w14:paraId="0A79AFA4" w14:textId="77777777" w:rsidR="00376B64" w:rsidRPr="00B02B03" w:rsidRDefault="00BB2F8C" w:rsidP="00B02B03">
      <w:pPr>
        <w:spacing w:before="100" w:beforeAutospacing="1" w:after="100" w:afterAutospacing="1" w:line="240" w:lineRule="auto"/>
        <w:rPr>
          <w:rFonts w:eastAsia="Times New Roman" w:cs="Arial"/>
          <w:color w:val="auto"/>
          <w:lang w:val="es-AR" w:eastAsia="es-AR"/>
        </w:rPr>
      </w:pPr>
      <w:r w:rsidRPr="00BB2F8C">
        <w:rPr>
          <w:rFonts w:eastAsia="Times New Roman" w:cs="Arial"/>
          <w:color w:val="auto"/>
          <w:lang w:val="es-AR" w:eastAsia="es-AR"/>
        </w:rPr>
        <w:t>Se propone la siguiente estructura organizativa como modelo base para la definición de roles funcionales y la asignación de permisos de acceso (control de acceso basado en roles — RBAC) dentro del sistema. La jerarquía definida a continuación permite establecer relaciones de dependencia y delimitar el alcance de las operaciones habilitadas para cada perfil de usuario.</w:t>
      </w:r>
    </w:p>
    <w:p w14:paraId="7953D5A2" w14:textId="77777777" w:rsidR="00BB2F8C" w:rsidRDefault="00BE10BC" w:rsidP="00B02B03">
      <w:pPr>
        <w:spacing w:before="100" w:beforeAutospacing="1" w:after="100" w:afterAutospacing="1" w:line="240" w:lineRule="auto"/>
        <w:rPr>
          <w:rFonts w:eastAsia="Times New Roman" w:cs="Arial"/>
          <w:color w:val="auto"/>
          <w:lang w:val="es-AR" w:eastAsia="es-AR"/>
        </w:rPr>
      </w:pPr>
      <w:r>
        <w:rPr>
          <w:rFonts w:eastAsia="Times New Roman" w:cs="Arial"/>
          <w:noProof/>
          <w:color w:val="auto"/>
          <w:lang w:val="es-AR" w:eastAsia="es-AR"/>
        </w:rPr>
        <w:lastRenderedPageBreak/>
        <w:drawing>
          <wp:inline distT="0" distB="0" distL="0" distR="0" wp14:anchorId="2A3D3237" wp14:editId="08BC2F04">
            <wp:extent cx="5971540" cy="4478655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Colorful Bold Organization Chart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447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B2F8C" w:rsidRPr="00BB2F8C">
        <w:rPr>
          <w:rFonts w:eastAsia="Times New Roman" w:cs="Arial"/>
          <w:color w:val="auto"/>
          <w:lang w:val="es-AR" w:eastAsia="es-AR"/>
        </w:rPr>
        <w:t>La estructura de permisos se implementará bajo un modelo de control de acceso jerárquico, donde cada perfil de usuario tendrá visibilidad y capacidad operativa limitada al alcance definido por su rol, sector y nivel de autorización, garantizando la trazabilidad de las operaciones realizadas en el sistema.</w:t>
      </w:r>
    </w:p>
    <w:p w14:paraId="20379B62" w14:textId="77777777" w:rsidR="00D5196E" w:rsidRDefault="00D5196E">
      <w:pPr>
        <w:spacing w:after="200" w:line="276" w:lineRule="auto"/>
        <w:jc w:val="left"/>
        <w:rPr>
          <w:rFonts w:eastAsia="Times New Roman" w:cs="Arial"/>
          <w:color w:val="auto"/>
          <w:lang w:val="es-AR" w:eastAsia="es-AR"/>
        </w:rPr>
      </w:pPr>
      <w:r>
        <w:rPr>
          <w:rFonts w:eastAsia="Times New Roman" w:cs="Arial"/>
          <w:color w:val="auto"/>
          <w:lang w:val="es-AR" w:eastAsia="es-AR"/>
        </w:rPr>
        <w:br w:type="page"/>
      </w:r>
    </w:p>
    <w:p w14:paraId="1050CCC1" w14:textId="77777777" w:rsidR="00D5196E" w:rsidRPr="00953EDA" w:rsidRDefault="00D5196E" w:rsidP="00D5196E">
      <w:pPr>
        <w:pStyle w:val="Ttulo1"/>
        <w:pBdr>
          <w:bottom w:val="single" w:sz="4" w:space="1" w:color="auto"/>
        </w:pBdr>
        <w:rPr>
          <w:lang w:eastAsia="es-AR"/>
        </w:rPr>
      </w:pPr>
      <w:r>
        <w:rPr>
          <w:lang w:eastAsia="es-AR"/>
        </w:rPr>
        <w:lastRenderedPageBreak/>
        <w:t xml:space="preserve">Roles del Sistema </w:t>
      </w:r>
    </w:p>
    <w:p w14:paraId="06CBCCE7" w14:textId="77777777" w:rsidR="00D5196E" w:rsidRPr="00D5196E" w:rsidRDefault="00D5196E" w:rsidP="00D5196E">
      <w:pPr>
        <w:pStyle w:val="isselectedend"/>
        <w:jc w:val="both"/>
        <w:rPr>
          <w:rFonts w:ascii="Arial" w:hAnsi="Arial" w:cs="Arial"/>
          <w:sz w:val="22"/>
          <w:szCs w:val="22"/>
        </w:rPr>
      </w:pPr>
      <w:r w:rsidRPr="00D5196E">
        <w:rPr>
          <w:rFonts w:ascii="Arial" w:hAnsi="Arial" w:cs="Arial"/>
          <w:sz w:val="22"/>
          <w:szCs w:val="22"/>
        </w:rPr>
        <w:t>Los roles permiten determinar qué información puede consultar y qué acciones puede realizar cada usuario dentro de</w:t>
      </w:r>
      <w:r>
        <w:rPr>
          <w:rFonts w:ascii="Arial" w:hAnsi="Arial" w:cs="Arial"/>
          <w:sz w:val="22"/>
          <w:szCs w:val="22"/>
        </w:rPr>
        <w:t xml:space="preserve"> Prece Digital</w:t>
      </w:r>
      <w:r w:rsidRPr="00D5196E">
        <w:rPr>
          <w:rFonts w:ascii="Arial" w:hAnsi="Arial" w:cs="Arial"/>
          <w:sz w:val="22"/>
          <w:szCs w:val="22"/>
        </w:rPr>
        <w:t>.</w:t>
      </w:r>
    </w:p>
    <w:tbl>
      <w:tblPr>
        <w:tblStyle w:val="Tabladecuadrcula4"/>
        <w:tblW w:w="0" w:type="auto"/>
        <w:tblLook w:val="04A0" w:firstRow="1" w:lastRow="0" w:firstColumn="1" w:lastColumn="0" w:noHBand="0" w:noVBand="1"/>
      </w:tblPr>
      <w:tblGrid>
        <w:gridCol w:w="1814"/>
        <w:gridCol w:w="3804"/>
        <w:gridCol w:w="3776"/>
      </w:tblGrid>
      <w:tr w:rsidR="00D5196E" w:rsidRPr="00D5196E" w14:paraId="06A48C4B" w14:textId="77777777" w:rsidTr="00D5196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  <w:noWrap/>
            <w:hideMark/>
          </w:tcPr>
          <w:p w14:paraId="538063A7" w14:textId="77777777" w:rsidR="00D5196E" w:rsidRPr="00D5196E" w:rsidRDefault="00D5196E">
            <w:pPr>
              <w:jc w:val="center"/>
              <w:rPr>
                <w:color w:val="FFFFFF" w:themeColor="background1"/>
                <w:lang w:val="es-AR"/>
              </w:rPr>
            </w:pPr>
            <w:r w:rsidRPr="00D5196E">
              <w:rPr>
                <w:bCs w:val="0"/>
                <w:color w:val="FFFFFF" w:themeColor="background1"/>
                <w:lang w:val="es-AR"/>
              </w:rPr>
              <w:t>Rol</w:t>
            </w:r>
          </w:p>
        </w:tc>
        <w:tc>
          <w:tcPr>
            <w:tcW w:w="4025" w:type="dxa"/>
            <w:hideMark/>
          </w:tcPr>
          <w:p w14:paraId="7F7BDE2C" w14:textId="77777777" w:rsidR="00D5196E" w:rsidRPr="00D5196E" w:rsidRDefault="00D5196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Cs w:val="0"/>
                <w:color w:val="FFFFFF" w:themeColor="background1"/>
                <w:lang w:val="es-AR"/>
              </w:rPr>
            </w:pPr>
            <w:r w:rsidRPr="00D5196E">
              <w:rPr>
                <w:bCs w:val="0"/>
                <w:color w:val="FFFFFF" w:themeColor="background1"/>
                <w:lang w:val="es-AR"/>
              </w:rPr>
              <w:t>Información que puede consultar</w:t>
            </w:r>
          </w:p>
        </w:tc>
        <w:tc>
          <w:tcPr>
            <w:tcW w:w="4025" w:type="dxa"/>
            <w:hideMark/>
          </w:tcPr>
          <w:p w14:paraId="4E073C63" w14:textId="77777777" w:rsidR="00D5196E" w:rsidRPr="00D5196E" w:rsidRDefault="00D5196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Cs w:val="0"/>
                <w:color w:val="FFFFFF" w:themeColor="background1"/>
                <w:lang w:val="es-AR"/>
              </w:rPr>
            </w:pPr>
            <w:r w:rsidRPr="00D5196E">
              <w:rPr>
                <w:bCs w:val="0"/>
                <w:color w:val="FFFFFF" w:themeColor="background1"/>
                <w:lang w:val="es-AR"/>
              </w:rPr>
              <w:t>Acciones principales</w:t>
            </w:r>
          </w:p>
        </w:tc>
      </w:tr>
      <w:tr w:rsidR="00D5196E" w:rsidRPr="0087591F" w14:paraId="1D6938EE" w14:textId="77777777" w:rsidTr="00D519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  <w:noWrap/>
            <w:hideMark/>
          </w:tcPr>
          <w:p w14:paraId="71A6C30E" w14:textId="77777777" w:rsidR="00D5196E" w:rsidRPr="00D5196E" w:rsidRDefault="00D5196E">
            <w:pPr>
              <w:jc w:val="left"/>
              <w:rPr>
                <w:b w:val="0"/>
                <w:bCs w:val="0"/>
                <w:lang w:val="es-AR"/>
              </w:rPr>
            </w:pPr>
            <w:r w:rsidRPr="00D5196E">
              <w:rPr>
                <w:rStyle w:val="Textoennegrita"/>
                <w:lang w:val="es-AR"/>
              </w:rPr>
              <w:t>Dirección</w:t>
            </w:r>
          </w:p>
        </w:tc>
        <w:tc>
          <w:tcPr>
            <w:tcW w:w="4025" w:type="dxa"/>
            <w:hideMark/>
          </w:tcPr>
          <w:p w14:paraId="2595D790" w14:textId="77777777" w:rsidR="00D5196E" w:rsidRPr="00D5196E" w:rsidRDefault="00D519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AR"/>
              </w:rPr>
            </w:pPr>
            <w:r w:rsidRPr="00D5196E">
              <w:rPr>
                <w:lang w:val="es-AR"/>
              </w:rPr>
              <w:t>Información general, alumnos, docentes, asistencia, información académica, reportes y documentación.</w:t>
            </w:r>
          </w:p>
        </w:tc>
        <w:tc>
          <w:tcPr>
            <w:tcW w:w="4025" w:type="dxa"/>
            <w:hideMark/>
          </w:tcPr>
          <w:p w14:paraId="007B8350" w14:textId="77777777" w:rsidR="00D5196E" w:rsidRPr="00D5196E" w:rsidRDefault="00D519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AR"/>
              </w:rPr>
            </w:pPr>
            <w:r w:rsidRPr="00D5196E">
              <w:rPr>
                <w:lang w:val="es-AR"/>
              </w:rPr>
              <w:t>Supervisar, consultar, autorizar y aprobar acciones según sus permisos.</w:t>
            </w:r>
          </w:p>
        </w:tc>
      </w:tr>
      <w:tr w:rsidR="00D5196E" w:rsidRPr="0087591F" w14:paraId="38033DB1" w14:textId="77777777" w:rsidTr="00D5196E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  <w:noWrap/>
            <w:hideMark/>
          </w:tcPr>
          <w:p w14:paraId="68B9C406" w14:textId="77777777" w:rsidR="00D5196E" w:rsidRPr="00D5196E" w:rsidRDefault="00D5196E">
            <w:pPr>
              <w:rPr>
                <w:lang w:val="es-AR"/>
              </w:rPr>
            </w:pPr>
            <w:r w:rsidRPr="00D5196E">
              <w:rPr>
                <w:rStyle w:val="Textoennegrita"/>
                <w:sz w:val="17"/>
                <w:lang w:val="es-AR"/>
              </w:rPr>
              <w:t>Vicedirección</w:t>
            </w:r>
          </w:p>
        </w:tc>
        <w:tc>
          <w:tcPr>
            <w:tcW w:w="4025" w:type="dxa"/>
            <w:hideMark/>
          </w:tcPr>
          <w:p w14:paraId="39A1FD0C" w14:textId="77777777" w:rsidR="00D5196E" w:rsidRPr="00D5196E" w:rsidRDefault="00D519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AR"/>
              </w:rPr>
            </w:pPr>
            <w:r w:rsidRPr="00D5196E">
              <w:rPr>
                <w:lang w:val="es-AR"/>
              </w:rPr>
              <w:t>Información institucional, académica y administrativa.</w:t>
            </w:r>
          </w:p>
        </w:tc>
        <w:tc>
          <w:tcPr>
            <w:tcW w:w="4025" w:type="dxa"/>
            <w:hideMark/>
          </w:tcPr>
          <w:p w14:paraId="167595DF" w14:textId="77777777" w:rsidR="00D5196E" w:rsidRPr="00D5196E" w:rsidRDefault="00D519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AR"/>
              </w:rPr>
            </w:pPr>
            <w:r w:rsidRPr="00D5196E">
              <w:rPr>
                <w:lang w:val="es-AR"/>
              </w:rPr>
              <w:t>Supervisar, consultar y autorizar acciones según sus permisos.</w:t>
            </w:r>
          </w:p>
        </w:tc>
      </w:tr>
      <w:tr w:rsidR="00D5196E" w:rsidRPr="0087591F" w14:paraId="70951DC3" w14:textId="77777777" w:rsidTr="00D519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  <w:noWrap/>
            <w:hideMark/>
          </w:tcPr>
          <w:p w14:paraId="6F62732F" w14:textId="77777777" w:rsidR="00D5196E" w:rsidRPr="00D5196E" w:rsidRDefault="00D5196E">
            <w:pPr>
              <w:rPr>
                <w:lang w:val="es-AR"/>
              </w:rPr>
            </w:pPr>
            <w:r w:rsidRPr="00D5196E">
              <w:rPr>
                <w:rStyle w:val="Textoennegrita"/>
                <w:lang w:val="es-AR"/>
              </w:rPr>
              <w:t>Secretaría</w:t>
            </w:r>
          </w:p>
        </w:tc>
        <w:tc>
          <w:tcPr>
            <w:tcW w:w="4025" w:type="dxa"/>
            <w:hideMark/>
          </w:tcPr>
          <w:p w14:paraId="2EE9C1A5" w14:textId="77777777" w:rsidR="00D5196E" w:rsidRPr="00D5196E" w:rsidRDefault="00D519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AR"/>
              </w:rPr>
            </w:pPr>
            <w:r w:rsidRPr="00D5196E">
              <w:rPr>
                <w:lang w:val="es-AR"/>
              </w:rPr>
              <w:t>Datos de alumnos, cursos, divisiones, documentación y trayectoria académica.</w:t>
            </w:r>
          </w:p>
        </w:tc>
        <w:tc>
          <w:tcPr>
            <w:tcW w:w="4025" w:type="dxa"/>
            <w:hideMark/>
          </w:tcPr>
          <w:p w14:paraId="58B69C40" w14:textId="77777777" w:rsidR="00D5196E" w:rsidRPr="00D5196E" w:rsidRDefault="00D519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AR"/>
              </w:rPr>
            </w:pPr>
            <w:r w:rsidRPr="00D5196E">
              <w:rPr>
                <w:lang w:val="es-AR"/>
              </w:rPr>
              <w:t>Registrar y modificar alumnos, consultar información, gestionar documentación y generar constancias.</w:t>
            </w:r>
          </w:p>
        </w:tc>
      </w:tr>
      <w:tr w:rsidR="00D5196E" w:rsidRPr="0087591F" w14:paraId="09134BB1" w14:textId="77777777" w:rsidTr="00D5196E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  <w:noWrap/>
            <w:hideMark/>
          </w:tcPr>
          <w:p w14:paraId="23A3ABDE" w14:textId="77777777" w:rsidR="00D5196E" w:rsidRPr="00D5196E" w:rsidRDefault="00D5196E">
            <w:pPr>
              <w:rPr>
                <w:lang w:val="es-AR"/>
              </w:rPr>
            </w:pPr>
            <w:r w:rsidRPr="00D5196E">
              <w:rPr>
                <w:rStyle w:val="Textoennegrita"/>
                <w:lang w:val="es-AR"/>
              </w:rPr>
              <w:t>Preceptoría</w:t>
            </w:r>
          </w:p>
        </w:tc>
        <w:tc>
          <w:tcPr>
            <w:tcW w:w="4025" w:type="dxa"/>
            <w:hideMark/>
          </w:tcPr>
          <w:p w14:paraId="59051806" w14:textId="77777777" w:rsidR="00D5196E" w:rsidRPr="00D5196E" w:rsidRDefault="00D519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AR"/>
              </w:rPr>
            </w:pPr>
            <w:r w:rsidRPr="00D5196E">
              <w:rPr>
                <w:lang w:val="es-AR"/>
              </w:rPr>
              <w:t>Información de alumnos, cursos y asistencia.</w:t>
            </w:r>
          </w:p>
        </w:tc>
        <w:tc>
          <w:tcPr>
            <w:tcW w:w="4025" w:type="dxa"/>
            <w:hideMark/>
          </w:tcPr>
          <w:p w14:paraId="337776BF" w14:textId="77777777" w:rsidR="00D5196E" w:rsidRPr="00D5196E" w:rsidRDefault="00D519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AR"/>
              </w:rPr>
            </w:pPr>
            <w:r w:rsidRPr="00D5196E">
              <w:rPr>
                <w:lang w:val="es-AR"/>
              </w:rPr>
              <w:t>Registrar inasistencias, observaciones y justificaciones y realizar seguimiento.</w:t>
            </w:r>
          </w:p>
        </w:tc>
      </w:tr>
      <w:tr w:rsidR="00D5196E" w:rsidRPr="0087591F" w14:paraId="48B54C39" w14:textId="77777777" w:rsidTr="00D519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  <w:noWrap/>
            <w:hideMark/>
          </w:tcPr>
          <w:p w14:paraId="444B71A9" w14:textId="77777777" w:rsidR="00D5196E" w:rsidRPr="00D5196E" w:rsidRDefault="00D5196E">
            <w:pPr>
              <w:rPr>
                <w:lang w:val="es-AR"/>
              </w:rPr>
            </w:pPr>
            <w:r w:rsidRPr="00D5196E">
              <w:rPr>
                <w:rStyle w:val="Textoennegrita"/>
                <w:lang w:val="es-AR"/>
              </w:rPr>
              <w:t>Jefatura de Área</w:t>
            </w:r>
          </w:p>
        </w:tc>
        <w:tc>
          <w:tcPr>
            <w:tcW w:w="4025" w:type="dxa"/>
            <w:hideMark/>
          </w:tcPr>
          <w:p w14:paraId="1D542841" w14:textId="77777777" w:rsidR="00D5196E" w:rsidRPr="00D5196E" w:rsidRDefault="00D519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AR"/>
              </w:rPr>
            </w:pPr>
            <w:r w:rsidRPr="00D5196E">
              <w:rPr>
                <w:lang w:val="es-AR"/>
              </w:rPr>
              <w:t>Cursos, materias, docentes, aulas, horarios y planificación.</w:t>
            </w:r>
          </w:p>
        </w:tc>
        <w:tc>
          <w:tcPr>
            <w:tcW w:w="4025" w:type="dxa"/>
            <w:hideMark/>
          </w:tcPr>
          <w:p w14:paraId="40990082" w14:textId="77777777" w:rsidR="00D5196E" w:rsidRPr="00D5196E" w:rsidRDefault="00D519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AR"/>
              </w:rPr>
            </w:pPr>
            <w:r w:rsidRPr="00D5196E">
              <w:rPr>
                <w:lang w:val="es-AR"/>
              </w:rPr>
              <w:t>Gestionar horarios, aulas, docentes y planificación académica.</w:t>
            </w:r>
          </w:p>
        </w:tc>
      </w:tr>
      <w:tr w:rsidR="00D5196E" w:rsidRPr="0087591F" w14:paraId="261832E8" w14:textId="77777777" w:rsidTr="00D5196E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  <w:noWrap/>
            <w:hideMark/>
          </w:tcPr>
          <w:p w14:paraId="6E3A0E1B" w14:textId="77777777" w:rsidR="00D5196E" w:rsidRPr="00D5196E" w:rsidRDefault="00D5196E">
            <w:pPr>
              <w:rPr>
                <w:lang w:val="es-AR"/>
              </w:rPr>
            </w:pPr>
            <w:r w:rsidRPr="00D5196E">
              <w:rPr>
                <w:rStyle w:val="Textoennegrita"/>
                <w:lang w:val="es-AR"/>
              </w:rPr>
              <w:t>Docente</w:t>
            </w:r>
          </w:p>
        </w:tc>
        <w:tc>
          <w:tcPr>
            <w:tcW w:w="4025" w:type="dxa"/>
            <w:hideMark/>
          </w:tcPr>
          <w:p w14:paraId="443C1520" w14:textId="77777777" w:rsidR="00D5196E" w:rsidRPr="00D5196E" w:rsidRDefault="00D519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AR"/>
              </w:rPr>
            </w:pPr>
            <w:r w:rsidRPr="00D5196E">
              <w:rPr>
                <w:lang w:val="es-AR"/>
              </w:rPr>
              <w:t>Materias, cursos, horarios, aulas y alumnos correspondientes.</w:t>
            </w:r>
          </w:p>
        </w:tc>
        <w:tc>
          <w:tcPr>
            <w:tcW w:w="4025" w:type="dxa"/>
            <w:hideMark/>
          </w:tcPr>
          <w:p w14:paraId="50033514" w14:textId="77777777" w:rsidR="00D5196E" w:rsidRPr="00D5196E" w:rsidRDefault="00D519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AR"/>
              </w:rPr>
            </w:pPr>
            <w:r w:rsidRPr="00D5196E">
              <w:rPr>
                <w:lang w:val="es-AR"/>
              </w:rPr>
              <w:t>Cargar notas, planificaciones y planillas docentes.</w:t>
            </w:r>
          </w:p>
        </w:tc>
      </w:tr>
      <w:tr w:rsidR="00D5196E" w:rsidRPr="0087591F" w14:paraId="5758F2E1" w14:textId="77777777" w:rsidTr="00D519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  <w:noWrap/>
            <w:hideMark/>
          </w:tcPr>
          <w:p w14:paraId="0965C4AD" w14:textId="77777777" w:rsidR="00D5196E" w:rsidRPr="00D5196E" w:rsidRDefault="00D5196E">
            <w:pPr>
              <w:rPr>
                <w:lang w:val="es-AR"/>
              </w:rPr>
            </w:pPr>
            <w:r w:rsidRPr="00D5196E">
              <w:rPr>
                <w:rStyle w:val="Textoennegrita"/>
                <w:lang w:val="es-AR"/>
              </w:rPr>
              <w:t>Server/Pañol</w:t>
            </w:r>
          </w:p>
        </w:tc>
        <w:tc>
          <w:tcPr>
            <w:tcW w:w="4025" w:type="dxa"/>
            <w:hideMark/>
          </w:tcPr>
          <w:p w14:paraId="2036E4E3" w14:textId="77777777" w:rsidR="00D5196E" w:rsidRPr="00D5196E" w:rsidRDefault="00D519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AR"/>
              </w:rPr>
            </w:pPr>
            <w:r w:rsidRPr="00D5196E">
              <w:rPr>
                <w:lang w:val="es-AR"/>
              </w:rPr>
              <w:t>Materiales, recursos tecnológicos, stock e inventario.</w:t>
            </w:r>
          </w:p>
        </w:tc>
        <w:tc>
          <w:tcPr>
            <w:tcW w:w="4025" w:type="dxa"/>
            <w:hideMark/>
          </w:tcPr>
          <w:p w14:paraId="74F7893E" w14:textId="77777777" w:rsidR="00D5196E" w:rsidRPr="00D5196E" w:rsidRDefault="00D519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AR"/>
              </w:rPr>
            </w:pPr>
            <w:r w:rsidRPr="00D5196E">
              <w:rPr>
                <w:lang w:val="es-AR"/>
              </w:rPr>
              <w:t>Registrar materiales, modificar cantidades, gestionar reservas y solicitudes.</w:t>
            </w:r>
          </w:p>
        </w:tc>
      </w:tr>
    </w:tbl>
    <w:p w14:paraId="0A6A7630" w14:textId="77777777" w:rsidR="007B22DA" w:rsidRPr="0087591F" w:rsidRDefault="00000000">
      <w:pPr>
        <w:pStyle w:val="Ttulo2"/>
        <w:rPr>
          <w:lang w:val="es-AR"/>
        </w:rPr>
      </w:pPr>
      <w:r w:rsidRPr="0087591F">
        <w:rPr>
          <w:lang w:val="es-AR"/>
        </w:rPr>
        <w:t>Jerarquía, responsabilidades y relación con los roles técnicos</w:t>
      </w:r>
    </w:p>
    <w:p w14:paraId="3144B7C0" w14:textId="77777777" w:rsidR="007B22DA" w:rsidRPr="0087591F" w:rsidRDefault="00000000">
      <w:pPr>
        <w:rPr>
          <w:lang w:val="es-AR"/>
        </w:rPr>
      </w:pPr>
      <w:r w:rsidRPr="0087591F">
        <w:rPr>
          <w:lang w:val="es-AR"/>
        </w:rPr>
        <w:t xml:space="preserve">La versión actual comparte una única definición de roles entre </w:t>
      </w:r>
      <w:proofErr w:type="spellStart"/>
      <w:r w:rsidRPr="0087591F">
        <w:rPr>
          <w:lang w:val="es-AR"/>
        </w:rPr>
        <w:t>Backend</w:t>
      </w:r>
      <w:proofErr w:type="spellEnd"/>
      <w:r w:rsidRPr="0087591F">
        <w:rPr>
          <w:lang w:val="es-AR"/>
        </w:rPr>
        <w:t xml:space="preserve">, </w:t>
      </w:r>
      <w:proofErr w:type="spellStart"/>
      <w:r w:rsidRPr="0087591F">
        <w:rPr>
          <w:lang w:val="es-AR"/>
        </w:rPr>
        <w:t>Frontend</w:t>
      </w:r>
      <w:proofErr w:type="spellEnd"/>
      <w:r w:rsidRPr="0087591F">
        <w:rPr>
          <w:lang w:val="es-AR"/>
        </w:rPr>
        <w:t xml:space="preserve"> web y aplicación móvil. Los roles implementados son Administrador, Dirección, Secretaría, Preceptoría, Docente, Jefatura de Área y Responsable de Server.</w:t>
      </w:r>
    </w:p>
    <w:p w14:paraId="344A0FF3" w14:textId="77777777" w:rsidR="007B22DA" w:rsidRPr="0087591F" w:rsidRDefault="00000000">
      <w:pPr>
        <w:rPr>
          <w:lang w:val="es-AR"/>
        </w:rPr>
      </w:pPr>
      <w:r w:rsidRPr="0087591F">
        <w:rPr>
          <w:lang w:val="es-AR"/>
        </w:rPr>
        <w:t xml:space="preserve">Dirección y el rol técnico Administrador poseen actualmente acceso total al catálogo de permisos del </w:t>
      </w:r>
      <w:proofErr w:type="spellStart"/>
      <w:r w:rsidRPr="0087591F">
        <w:rPr>
          <w:lang w:val="es-AR"/>
        </w:rPr>
        <w:t>Backend</w:t>
      </w:r>
      <w:proofErr w:type="spellEnd"/>
      <w:r w:rsidRPr="0087591F">
        <w:rPr>
          <w:lang w:val="es-AR"/>
        </w:rPr>
        <w:t>. Secretaría, Preceptoría, Docentes, Jefatura y Server cuentan con permisos diferenciados por módulo y pueden estar limitados por alcance institucional, curso, división, materia, turno o período.</w:t>
      </w:r>
    </w:p>
    <w:p w14:paraId="1852B6E5" w14:textId="77777777" w:rsidR="007B22DA" w:rsidRPr="0087591F" w:rsidRDefault="00000000">
      <w:pPr>
        <w:rPr>
          <w:lang w:val="es-AR"/>
        </w:rPr>
      </w:pPr>
      <w:r w:rsidRPr="0087591F">
        <w:rPr>
          <w:lang w:val="es-AR"/>
        </w:rPr>
        <w:t>Vicedirección se encuentra definida en el organigrama institucional, pero no existe todavía como rol independiente en el catálogo compartido del código. Debe validarse si utilizará el mismo rol de Dirección o si se incorporará un rol específico antes del cierre de la documentación.</w:t>
      </w:r>
    </w:p>
    <w:tbl>
      <w:tblPr>
        <w:tblW w:w="0" w:type="auto"/>
        <w:jc w:val="center"/>
        <w:tblBorders>
          <w:top w:val="single" w:sz="6" w:space="0" w:color="777777"/>
          <w:left w:val="single" w:sz="6" w:space="0" w:color="777777"/>
          <w:bottom w:val="single" w:sz="6" w:space="0" w:color="777777"/>
          <w:right w:val="single" w:sz="6" w:space="0" w:color="777777"/>
          <w:insideH w:val="single" w:sz="6" w:space="0" w:color="777777"/>
          <w:insideV w:val="single" w:sz="6" w:space="0" w:color="777777"/>
        </w:tblBorders>
        <w:tblLayout w:type="fixed"/>
        <w:tblLook w:val="04A0" w:firstRow="1" w:lastRow="0" w:firstColumn="1" w:lastColumn="0" w:noHBand="0" w:noVBand="1"/>
      </w:tblPr>
      <w:tblGrid>
        <w:gridCol w:w="1531"/>
        <w:gridCol w:w="1304"/>
        <w:gridCol w:w="3515"/>
        <w:gridCol w:w="4082"/>
      </w:tblGrid>
      <w:tr w:rsidR="007B22DA" w14:paraId="5B9ABB0F" w14:textId="77777777">
        <w:trPr>
          <w:cantSplit/>
          <w:tblHeader/>
          <w:jc w:val="center"/>
        </w:trPr>
        <w:tc>
          <w:tcPr>
            <w:tcW w:w="1531" w:type="dxa"/>
            <w:shd w:val="clear" w:color="auto" w:fill="000000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83F2BF6" w14:textId="77777777" w:rsidR="007B22DA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4"/>
              </w:rPr>
              <w:lastRenderedPageBreak/>
              <w:t>Rol</w:t>
            </w:r>
          </w:p>
        </w:tc>
        <w:tc>
          <w:tcPr>
            <w:tcW w:w="1304" w:type="dxa"/>
            <w:shd w:val="clear" w:color="auto" w:fill="000000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A863BC1" w14:textId="77777777" w:rsidR="007B22DA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Nivel</w:t>
            </w:r>
          </w:p>
        </w:tc>
        <w:tc>
          <w:tcPr>
            <w:tcW w:w="3515" w:type="dxa"/>
            <w:shd w:val="clear" w:color="auto" w:fill="000000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AAF4E94" w14:textId="77777777" w:rsidR="007B22DA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Información/alcance</w:t>
            </w:r>
          </w:p>
        </w:tc>
        <w:tc>
          <w:tcPr>
            <w:tcW w:w="4082" w:type="dxa"/>
            <w:shd w:val="clear" w:color="auto" w:fill="000000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2665A15" w14:textId="77777777" w:rsidR="007B22DA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Acciones y restricciones</w:t>
            </w:r>
          </w:p>
        </w:tc>
      </w:tr>
      <w:tr w:rsidR="007B22DA" w:rsidRPr="0087591F" w14:paraId="1738AC7F" w14:textId="77777777">
        <w:trPr>
          <w:cantSplit/>
          <w:jc w:val="center"/>
        </w:trPr>
        <w:tc>
          <w:tcPr>
            <w:tcW w:w="1531" w:type="dxa"/>
            <w:shd w:val="clear" w:color="auto" w:fill="D9D9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A0709C9" w14:textId="77777777" w:rsidR="007B22DA" w:rsidRDefault="00000000">
            <w:pPr>
              <w:spacing w:after="0"/>
              <w:jc w:val="left"/>
            </w:pPr>
            <w:r>
              <w:rPr>
                <w:sz w:val="14"/>
              </w:rPr>
              <w:t>Dirección</w:t>
            </w:r>
          </w:p>
        </w:tc>
        <w:tc>
          <w:tcPr>
            <w:tcW w:w="1304" w:type="dxa"/>
            <w:shd w:val="clear" w:color="auto" w:fill="D9D9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B0F4DF8" w14:textId="77777777" w:rsidR="007B22DA" w:rsidRDefault="00000000">
            <w:pPr>
              <w:spacing w:after="0"/>
              <w:jc w:val="left"/>
            </w:pPr>
            <w:r>
              <w:rPr>
                <w:sz w:val="14"/>
              </w:rPr>
              <w:t>Máximo institucional</w:t>
            </w:r>
          </w:p>
        </w:tc>
        <w:tc>
          <w:tcPr>
            <w:tcW w:w="3515" w:type="dxa"/>
            <w:shd w:val="clear" w:color="auto" w:fill="D9D9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52EF6C9" w14:textId="77777777" w:rsidR="007B22DA" w:rsidRPr="0087591F" w:rsidRDefault="00000000">
            <w:pPr>
              <w:spacing w:after="0"/>
              <w:jc w:val="left"/>
              <w:rPr>
                <w:lang w:val="es-AR"/>
              </w:rPr>
            </w:pPr>
            <w:r w:rsidRPr="0087591F">
              <w:rPr>
                <w:sz w:val="14"/>
                <w:lang w:val="es-AR"/>
              </w:rPr>
              <w:t>Consulta y gestión integral; usuarios, alumnos, académicos, inventario, auditoría.</w:t>
            </w:r>
          </w:p>
        </w:tc>
        <w:tc>
          <w:tcPr>
            <w:tcW w:w="4082" w:type="dxa"/>
            <w:shd w:val="clear" w:color="auto" w:fill="D9D9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5BE791A" w14:textId="77777777" w:rsidR="007B22DA" w:rsidRPr="0087591F" w:rsidRDefault="00000000">
            <w:pPr>
              <w:spacing w:after="0"/>
              <w:jc w:val="left"/>
              <w:rPr>
                <w:lang w:val="es-AR"/>
              </w:rPr>
            </w:pPr>
            <w:r w:rsidRPr="0087591F">
              <w:rPr>
                <w:sz w:val="14"/>
                <w:lang w:val="es-AR"/>
              </w:rPr>
              <w:t>Autoriza, aprueba y puede administrar permisos. Implementado como role director con acceso total.</w:t>
            </w:r>
          </w:p>
        </w:tc>
      </w:tr>
      <w:tr w:rsidR="007B22DA" w:rsidRPr="0087591F" w14:paraId="1899B436" w14:textId="77777777">
        <w:trPr>
          <w:cantSplit/>
          <w:jc w:val="center"/>
        </w:trPr>
        <w:tc>
          <w:tcPr>
            <w:tcW w:w="1531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43E33A3" w14:textId="77777777" w:rsidR="007B22DA" w:rsidRDefault="00000000">
            <w:pPr>
              <w:spacing w:after="0"/>
              <w:jc w:val="left"/>
            </w:pPr>
            <w:proofErr w:type="spellStart"/>
            <w:r>
              <w:rPr>
                <w:sz w:val="14"/>
              </w:rPr>
              <w:t>Vicedirección</w:t>
            </w:r>
            <w:proofErr w:type="spellEnd"/>
          </w:p>
        </w:tc>
        <w:tc>
          <w:tcPr>
            <w:tcW w:w="1304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14FFA90" w14:textId="77777777" w:rsidR="007B22DA" w:rsidRDefault="00000000">
            <w:pPr>
              <w:spacing w:after="0"/>
              <w:jc w:val="left"/>
            </w:pPr>
            <w:r>
              <w:rPr>
                <w:sz w:val="14"/>
              </w:rPr>
              <w:t>Alto</w:t>
            </w:r>
          </w:p>
        </w:tc>
        <w:tc>
          <w:tcPr>
            <w:tcW w:w="3515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44C3403" w14:textId="77777777" w:rsidR="007B22DA" w:rsidRPr="0087591F" w:rsidRDefault="00000000">
            <w:pPr>
              <w:spacing w:after="0"/>
              <w:jc w:val="left"/>
              <w:rPr>
                <w:lang w:val="es-AR"/>
              </w:rPr>
            </w:pPr>
            <w:r w:rsidRPr="0087591F">
              <w:rPr>
                <w:sz w:val="14"/>
                <w:lang w:val="es-AR"/>
              </w:rPr>
              <w:t>Información institucional, académica y administrativa.</w:t>
            </w:r>
          </w:p>
        </w:tc>
        <w:tc>
          <w:tcPr>
            <w:tcW w:w="4082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A743ECB" w14:textId="77777777" w:rsidR="007B22DA" w:rsidRPr="0087591F" w:rsidRDefault="00000000">
            <w:pPr>
              <w:spacing w:after="0"/>
              <w:jc w:val="left"/>
              <w:rPr>
                <w:lang w:val="es-AR"/>
              </w:rPr>
            </w:pPr>
            <w:r w:rsidRPr="0087591F">
              <w:rPr>
                <w:sz w:val="14"/>
                <w:lang w:val="es-AR"/>
              </w:rPr>
              <w:t>Rol institucional documentado; mapeo técnico pendiente.</w:t>
            </w:r>
          </w:p>
        </w:tc>
      </w:tr>
      <w:tr w:rsidR="007B22DA" w:rsidRPr="0087591F" w14:paraId="4E920C10" w14:textId="77777777">
        <w:trPr>
          <w:cantSplit/>
          <w:jc w:val="center"/>
        </w:trPr>
        <w:tc>
          <w:tcPr>
            <w:tcW w:w="1531" w:type="dxa"/>
            <w:shd w:val="clear" w:color="auto" w:fill="D9D9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BA33383" w14:textId="77777777" w:rsidR="007B22DA" w:rsidRDefault="00000000">
            <w:pPr>
              <w:spacing w:after="0"/>
              <w:jc w:val="left"/>
            </w:pPr>
            <w:proofErr w:type="spellStart"/>
            <w:r>
              <w:rPr>
                <w:sz w:val="14"/>
              </w:rPr>
              <w:t>Secretaría</w:t>
            </w:r>
            <w:proofErr w:type="spellEnd"/>
          </w:p>
        </w:tc>
        <w:tc>
          <w:tcPr>
            <w:tcW w:w="1304" w:type="dxa"/>
            <w:shd w:val="clear" w:color="auto" w:fill="D9D9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EFC15C3" w14:textId="77777777" w:rsidR="007B22DA" w:rsidRDefault="00000000">
            <w:pPr>
              <w:spacing w:after="0"/>
              <w:jc w:val="left"/>
            </w:pPr>
            <w:r>
              <w:rPr>
                <w:sz w:val="14"/>
              </w:rPr>
              <w:t>Medio/alto</w:t>
            </w:r>
          </w:p>
        </w:tc>
        <w:tc>
          <w:tcPr>
            <w:tcW w:w="3515" w:type="dxa"/>
            <w:shd w:val="clear" w:color="auto" w:fill="D9D9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7DBA644" w14:textId="77777777" w:rsidR="007B22DA" w:rsidRPr="0087591F" w:rsidRDefault="00000000">
            <w:pPr>
              <w:spacing w:after="0"/>
              <w:jc w:val="left"/>
              <w:rPr>
                <w:lang w:val="es-AR"/>
              </w:rPr>
            </w:pPr>
            <w:r w:rsidRPr="0087591F">
              <w:rPr>
                <w:sz w:val="14"/>
                <w:lang w:val="es-AR"/>
              </w:rPr>
              <w:t>Alumnos, documentación, estructura académica, consultas de espacios/horarios/inventario.</w:t>
            </w:r>
          </w:p>
        </w:tc>
        <w:tc>
          <w:tcPr>
            <w:tcW w:w="4082" w:type="dxa"/>
            <w:shd w:val="clear" w:color="auto" w:fill="D9D9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0866308" w14:textId="77777777" w:rsidR="007B22DA" w:rsidRPr="0087591F" w:rsidRDefault="00000000">
            <w:pPr>
              <w:spacing w:after="0"/>
              <w:jc w:val="left"/>
              <w:rPr>
                <w:lang w:val="es-AR"/>
              </w:rPr>
            </w:pPr>
            <w:r w:rsidRPr="0087591F">
              <w:rPr>
                <w:sz w:val="14"/>
                <w:lang w:val="es-AR"/>
              </w:rPr>
              <w:t>Puede modificar alumnos y documentación; no administra la matriz global de permisos.</w:t>
            </w:r>
          </w:p>
        </w:tc>
      </w:tr>
      <w:tr w:rsidR="007B22DA" w:rsidRPr="0087591F" w14:paraId="4472B372" w14:textId="77777777">
        <w:trPr>
          <w:cantSplit/>
          <w:jc w:val="center"/>
        </w:trPr>
        <w:tc>
          <w:tcPr>
            <w:tcW w:w="1531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3E599B4" w14:textId="77777777" w:rsidR="007B22DA" w:rsidRDefault="00000000">
            <w:pPr>
              <w:spacing w:after="0"/>
              <w:jc w:val="left"/>
            </w:pPr>
            <w:proofErr w:type="spellStart"/>
            <w:r>
              <w:rPr>
                <w:sz w:val="14"/>
              </w:rPr>
              <w:t>Preceptoría</w:t>
            </w:r>
            <w:proofErr w:type="spellEnd"/>
          </w:p>
        </w:tc>
        <w:tc>
          <w:tcPr>
            <w:tcW w:w="1304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A466AB4" w14:textId="77777777" w:rsidR="007B22DA" w:rsidRDefault="00000000">
            <w:pPr>
              <w:spacing w:after="0"/>
              <w:jc w:val="left"/>
            </w:pPr>
            <w:r>
              <w:rPr>
                <w:sz w:val="14"/>
              </w:rPr>
              <w:t>Medio</w:t>
            </w:r>
          </w:p>
        </w:tc>
        <w:tc>
          <w:tcPr>
            <w:tcW w:w="3515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A784CD6" w14:textId="77777777" w:rsidR="007B22DA" w:rsidRPr="0087591F" w:rsidRDefault="00000000">
            <w:pPr>
              <w:spacing w:after="0"/>
              <w:jc w:val="left"/>
              <w:rPr>
                <w:lang w:val="es-AR"/>
              </w:rPr>
            </w:pPr>
            <w:r w:rsidRPr="0087591F">
              <w:rPr>
                <w:sz w:val="14"/>
                <w:lang w:val="es-AR"/>
              </w:rPr>
              <w:t>Alumnos, observaciones, asistencia, horarios, docentes y consultas de recursos.</w:t>
            </w:r>
          </w:p>
        </w:tc>
        <w:tc>
          <w:tcPr>
            <w:tcW w:w="4082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4289898" w14:textId="77777777" w:rsidR="007B22DA" w:rsidRPr="0087591F" w:rsidRDefault="00000000">
            <w:pPr>
              <w:spacing w:after="0"/>
              <w:jc w:val="left"/>
              <w:rPr>
                <w:lang w:val="es-AR"/>
              </w:rPr>
            </w:pPr>
            <w:r w:rsidRPr="0087591F">
              <w:rPr>
                <w:sz w:val="14"/>
                <w:lang w:val="es-AR"/>
              </w:rPr>
              <w:t>Registra seguimiento y observaciones; permisos de escritura sobre asistencia previstos.</w:t>
            </w:r>
          </w:p>
        </w:tc>
      </w:tr>
      <w:tr w:rsidR="007B22DA" w:rsidRPr="0087591F" w14:paraId="600722BF" w14:textId="77777777">
        <w:trPr>
          <w:cantSplit/>
          <w:jc w:val="center"/>
        </w:trPr>
        <w:tc>
          <w:tcPr>
            <w:tcW w:w="1531" w:type="dxa"/>
            <w:shd w:val="clear" w:color="auto" w:fill="D9D9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F5AE70A" w14:textId="77777777" w:rsidR="007B22DA" w:rsidRDefault="00000000">
            <w:pPr>
              <w:spacing w:after="0"/>
              <w:jc w:val="left"/>
            </w:pPr>
            <w:proofErr w:type="spellStart"/>
            <w:r>
              <w:rPr>
                <w:sz w:val="14"/>
              </w:rPr>
              <w:t>Jefatura</w:t>
            </w:r>
            <w:proofErr w:type="spellEnd"/>
            <w:r>
              <w:rPr>
                <w:sz w:val="14"/>
              </w:rPr>
              <w:t xml:space="preserve"> de </w:t>
            </w:r>
            <w:proofErr w:type="spellStart"/>
            <w:r>
              <w:rPr>
                <w:sz w:val="14"/>
              </w:rPr>
              <w:t>Área</w:t>
            </w:r>
            <w:proofErr w:type="spellEnd"/>
          </w:p>
        </w:tc>
        <w:tc>
          <w:tcPr>
            <w:tcW w:w="1304" w:type="dxa"/>
            <w:shd w:val="clear" w:color="auto" w:fill="D9D9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D5E6789" w14:textId="77777777" w:rsidR="007B22DA" w:rsidRDefault="00000000">
            <w:pPr>
              <w:spacing w:after="0"/>
              <w:jc w:val="left"/>
            </w:pPr>
            <w:r>
              <w:rPr>
                <w:sz w:val="14"/>
              </w:rPr>
              <w:t>Medio/alto</w:t>
            </w:r>
          </w:p>
        </w:tc>
        <w:tc>
          <w:tcPr>
            <w:tcW w:w="3515" w:type="dxa"/>
            <w:shd w:val="clear" w:color="auto" w:fill="D9D9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9B6EB2F" w14:textId="77777777" w:rsidR="007B22DA" w:rsidRPr="0087591F" w:rsidRDefault="00000000">
            <w:pPr>
              <w:spacing w:after="0"/>
              <w:jc w:val="left"/>
              <w:rPr>
                <w:lang w:val="es-AR"/>
              </w:rPr>
            </w:pPr>
            <w:r w:rsidRPr="0087591F">
              <w:rPr>
                <w:sz w:val="14"/>
                <w:lang w:val="es-AR"/>
              </w:rPr>
              <w:t>Horarios, docentes, ausencias, talleres, currículo y situación académica.</w:t>
            </w:r>
          </w:p>
        </w:tc>
        <w:tc>
          <w:tcPr>
            <w:tcW w:w="4082" w:type="dxa"/>
            <w:shd w:val="clear" w:color="auto" w:fill="D9D9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9691994" w14:textId="77777777" w:rsidR="007B22DA" w:rsidRPr="0087591F" w:rsidRDefault="00000000">
            <w:pPr>
              <w:spacing w:after="0"/>
              <w:jc w:val="left"/>
              <w:rPr>
                <w:lang w:val="es-AR"/>
              </w:rPr>
            </w:pPr>
            <w:r w:rsidRPr="0087591F">
              <w:rPr>
                <w:sz w:val="14"/>
                <w:lang w:val="es-AR"/>
              </w:rPr>
              <w:t>Gestiona estructura/seguimiento académico dentro de su alcance.</w:t>
            </w:r>
          </w:p>
        </w:tc>
      </w:tr>
      <w:tr w:rsidR="007B22DA" w:rsidRPr="0087591F" w14:paraId="7A0EB2D3" w14:textId="77777777">
        <w:trPr>
          <w:cantSplit/>
          <w:jc w:val="center"/>
        </w:trPr>
        <w:tc>
          <w:tcPr>
            <w:tcW w:w="1531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CCCED61" w14:textId="77777777" w:rsidR="007B22DA" w:rsidRDefault="00000000">
            <w:pPr>
              <w:spacing w:after="0"/>
              <w:jc w:val="left"/>
            </w:pPr>
            <w:proofErr w:type="spellStart"/>
            <w:r>
              <w:rPr>
                <w:sz w:val="14"/>
              </w:rPr>
              <w:t>Docente</w:t>
            </w:r>
            <w:proofErr w:type="spellEnd"/>
          </w:p>
        </w:tc>
        <w:tc>
          <w:tcPr>
            <w:tcW w:w="1304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CBB5C9C" w14:textId="77777777" w:rsidR="007B22DA" w:rsidRDefault="00000000">
            <w:pPr>
              <w:spacing w:after="0"/>
              <w:jc w:val="left"/>
            </w:pPr>
            <w:r>
              <w:rPr>
                <w:sz w:val="14"/>
              </w:rPr>
              <w:t>Operativo</w:t>
            </w:r>
          </w:p>
        </w:tc>
        <w:tc>
          <w:tcPr>
            <w:tcW w:w="3515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ADC9342" w14:textId="77777777" w:rsidR="007B22DA" w:rsidRPr="0087591F" w:rsidRDefault="00000000">
            <w:pPr>
              <w:spacing w:after="0"/>
              <w:jc w:val="left"/>
              <w:rPr>
                <w:lang w:val="es-AR"/>
              </w:rPr>
            </w:pPr>
            <w:r w:rsidRPr="0087591F">
              <w:rPr>
                <w:sz w:val="14"/>
                <w:lang w:val="es-AR"/>
              </w:rPr>
              <w:t>Alumnos asignados, horarios, asistencia, calificaciones y reservas.</w:t>
            </w:r>
          </w:p>
        </w:tc>
        <w:tc>
          <w:tcPr>
            <w:tcW w:w="4082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B0A027F" w14:textId="77777777" w:rsidR="007B22DA" w:rsidRPr="0087591F" w:rsidRDefault="00000000">
            <w:pPr>
              <w:spacing w:after="0"/>
              <w:jc w:val="left"/>
              <w:rPr>
                <w:lang w:val="es-AR"/>
              </w:rPr>
            </w:pPr>
            <w:r w:rsidRPr="0087591F">
              <w:rPr>
                <w:sz w:val="14"/>
                <w:lang w:val="es-AR"/>
              </w:rPr>
              <w:t>Carga datos académicos dentro del alcance de sus cursos/materias.</w:t>
            </w:r>
          </w:p>
        </w:tc>
      </w:tr>
      <w:tr w:rsidR="007B22DA" w:rsidRPr="0087591F" w14:paraId="5A7BFA1E" w14:textId="77777777">
        <w:trPr>
          <w:cantSplit/>
          <w:jc w:val="center"/>
        </w:trPr>
        <w:tc>
          <w:tcPr>
            <w:tcW w:w="1531" w:type="dxa"/>
            <w:shd w:val="clear" w:color="auto" w:fill="D9D9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0EF500D" w14:textId="77777777" w:rsidR="007B22DA" w:rsidRDefault="00000000">
            <w:pPr>
              <w:spacing w:after="0"/>
              <w:jc w:val="left"/>
            </w:pPr>
            <w:r>
              <w:rPr>
                <w:sz w:val="14"/>
              </w:rPr>
              <w:t>Server/</w:t>
            </w:r>
            <w:proofErr w:type="spellStart"/>
            <w:r>
              <w:rPr>
                <w:sz w:val="14"/>
              </w:rPr>
              <w:t>Pañol</w:t>
            </w:r>
            <w:proofErr w:type="spellEnd"/>
          </w:p>
        </w:tc>
        <w:tc>
          <w:tcPr>
            <w:tcW w:w="1304" w:type="dxa"/>
            <w:shd w:val="clear" w:color="auto" w:fill="D9D9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7DEBEE5" w14:textId="77777777" w:rsidR="007B22DA" w:rsidRDefault="00000000">
            <w:pPr>
              <w:spacing w:after="0"/>
              <w:jc w:val="left"/>
            </w:pPr>
            <w:r>
              <w:rPr>
                <w:sz w:val="14"/>
              </w:rPr>
              <w:t>Operativo especializado</w:t>
            </w:r>
          </w:p>
        </w:tc>
        <w:tc>
          <w:tcPr>
            <w:tcW w:w="3515" w:type="dxa"/>
            <w:shd w:val="clear" w:color="auto" w:fill="D9D9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74E0532" w14:textId="77777777" w:rsidR="007B22DA" w:rsidRPr="0087591F" w:rsidRDefault="00000000">
            <w:pPr>
              <w:spacing w:after="0"/>
              <w:jc w:val="left"/>
              <w:rPr>
                <w:lang w:val="es-AR"/>
              </w:rPr>
            </w:pPr>
            <w:r w:rsidRPr="0087591F">
              <w:rPr>
                <w:sz w:val="14"/>
                <w:lang w:val="es-AR"/>
              </w:rPr>
              <w:t>Espacios, horarios, inventario, solicitudes y reservas.</w:t>
            </w:r>
          </w:p>
        </w:tc>
        <w:tc>
          <w:tcPr>
            <w:tcW w:w="4082" w:type="dxa"/>
            <w:shd w:val="clear" w:color="auto" w:fill="D9D9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72A3D3B" w14:textId="77777777" w:rsidR="007B22DA" w:rsidRPr="0087591F" w:rsidRDefault="00000000">
            <w:pPr>
              <w:spacing w:after="0"/>
              <w:jc w:val="left"/>
              <w:rPr>
                <w:lang w:val="es-AR"/>
              </w:rPr>
            </w:pPr>
            <w:r w:rsidRPr="0087591F">
              <w:rPr>
                <w:sz w:val="14"/>
                <w:lang w:val="es-AR"/>
              </w:rPr>
              <w:t>Gestiona recursos, movimientos, solicitudes y reservas.</w:t>
            </w:r>
          </w:p>
        </w:tc>
      </w:tr>
      <w:tr w:rsidR="007B22DA" w:rsidRPr="0087591F" w14:paraId="69A9830B" w14:textId="77777777">
        <w:trPr>
          <w:cantSplit/>
          <w:jc w:val="center"/>
        </w:trPr>
        <w:tc>
          <w:tcPr>
            <w:tcW w:w="1531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1372A23" w14:textId="77777777" w:rsidR="007B22DA" w:rsidRDefault="00000000">
            <w:pPr>
              <w:spacing w:after="0"/>
              <w:jc w:val="left"/>
            </w:pPr>
            <w:proofErr w:type="spellStart"/>
            <w:r>
              <w:rPr>
                <w:sz w:val="14"/>
              </w:rPr>
              <w:t>Administrador</w:t>
            </w:r>
            <w:proofErr w:type="spellEnd"/>
          </w:p>
        </w:tc>
        <w:tc>
          <w:tcPr>
            <w:tcW w:w="1304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C58675E" w14:textId="77777777" w:rsidR="007B22DA" w:rsidRDefault="00000000">
            <w:pPr>
              <w:spacing w:after="0"/>
              <w:jc w:val="left"/>
            </w:pPr>
            <w:r>
              <w:rPr>
                <w:sz w:val="14"/>
              </w:rPr>
              <w:t>Técnico</w:t>
            </w:r>
          </w:p>
        </w:tc>
        <w:tc>
          <w:tcPr>
            <w:tcW w:w="3515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6825526" w14:textId="77777777" w:rsidR="007B22DA" w:rsidRDefault="00000000">
            <w:pPr>
              <w:spacing w:after="0"/>
              <w:jc w:val="left"/>
            </w:pPr>
            <w:r>
              <w:rPr>
                <w:sz w:val="14"/>
              </w:rPr>
              <w:t>Todos los módulos.</w:t>
            </w:r>
          </w:p>
        </w:tc>
        <w:tc>
          <w:tcPr>
            <w:tcW w:w="4082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10937AB" w14:textId="77777777" w:rsidR="007B22DA" w:rsidRPr="0087591F" w:rsidRDefault="00000000">
            <w:pPr>
              <w:spacing w:after="0"/>
              <w:jc w:val="left"/>
              <w:rPr>
                <w:lang w:val="es-AR"/>
              </w:rPr>
            </w:pPr>
            <w:r w:rsidRPr="0087591F">
              <w:rPr>
                <w:sz w:val="14"/>
                <w:lang w:val="es-AR"/>
              </w:rPr>
              <w:t>Rol técnico con acceso total; no representa un sector institucional.</w:t>
            </w:r>
          </w:p>
        </w:tc>
      </w:tr>
    </w:tbl>
    <w:p w14:paraId="27153ABA" w14:textId="77777777" w:rsidR="00D5196E" w:rsidRPr="0087591F" w:rsidRDefault="00D5196E" w:rsidP="00D5196E">
      <w:pPr>
        <w:rPr>
          <w:lang w:val="es-AR"/>
        </w:rPr>
      </w:pPr>
    </w:p>
    <w:p w14:paraId="747AC377" w14:textId="77777777" w:rsidR="00D5196E" w:rsidRDefault="00D5196E" w:rsidP="00B02B03">
      <w:pPr>
        <w:spacing w:before="100" w:beforeAutospacing="1" w:after="100" w:afterAutospacing="1" w:line="240" w:lineRule="auto"/>
        <w:rPr>
          <w:rFonts w:eastAsia="Times New Roman" w:cs="Arial"/>
          <w:color w:val="auto"/>
          <w:lang w:val="es-AR" w:eastAsia="es-AR"/>
        </w:rPr>
      </w:pPr>
    </w:p>
    <w:p w14:paraId="24A99A87" w14:textId="77777777" w:rsidR="00953EDA" w:rsidRDefault="00953EDA">
      <w:pPr>
        <w:spacing w:after="200" w:line="276" w:lineRule="auto"/>
        <w:jc w:val="left"/>
        <w:rPr>
          <w:rFonts w:eastAsia="Times New Roman" w:cs="Arial"/>
          <w:color w:val="auto"/>
          <w:lang w:val="es-AR" w:eastAsia="es-AR"/>
        </w:rPr>
      </w:pPr>
      <w:r>
        <w:rPr>
          <w:rFonts w:eastAsia="Times New Roman" w:cs="Arial"/>
          <w:color w:val="auto"/>
          <w:lang w:val="es-AR" w:eastAsia="es-AR"/>
        </w:rPr>
        <w:br w:type="page"/>
      </w:r>
    </w:p>
    <w:p w14:paraId="1999EEE8" w14:textId="77777777" w:rsidR="00953EDA" w:rsidRPr="00953EDA" w:rsidRDefault="00953EDA" w:rsidP="00953EDA">
      <w:pPr>
        <w:pStyle w:val="Ttulo1"/>
        <w:pBdr>
          <w:bottom w:val="single" w:sz="4" w:space="1" w:color="auto"/>
        </w:pBdr>
        <w:rPr>
          <w:lang w:eastAsia="es-AR"/>
        </w:rPr>
      </w:pPr>
      <w:bookmarkStart w:id="4" w:name="_Toc239842738"/>
      <w:r w:rsidRPr="00953EDA">
        <w:rPr>
          <w:lang w:eastAsia="es-AR"/>
        </w:rPr>
        <w:lastRenderedPageBreak/>
        <w:t xml:space="preserve">Análisis de </w:t>
      </w:r>
      <w:proofErr w:type="spellStart"/>
      <w:r w:rsidRPr="00953EDA">
        <w:rPr>
          <w:lang w:eastAsia="es-AR"/>
        </w:rPr>
        <w:t>Stakeholders</w:t>
      </w:r>
      <w:bookmarkEnd w:id="4"/>
      <w:proofErr w:type="spellEnd"/>
      <w:r w:rsidRPr="00953EDA">
        <w:rPr>
          <w:lang w:eastAsia="es-AR"/>
        </w:rPr>
        <w:t xml:space="preserve"> </w:t>
      </w:r>
    </w:p>
    <w:p w14:paraId="416F0728" w14:textId="77777777" w:rsidR="00953EDA" w:rsidRPr="00953EDA" w:rsidRDefault="00953EDA" w:rsidP="00953EDA">
      <w:pPr>
        <w:spacing w:before="100" w:beforeAutospacing="1" w:after="100" w:afterAutospacing="1" w:line="240" w:lineRule="auto"/>
        <w:rPr>
          <w:rFonts w:eastAsia="Times New Roman" w:cs="Arial"/>
          <w:color w:val="auto"/>
          <w:lang w:val="es-AR" w:eastAsia="es-AR"/>
        </w:rPr>
      </w:pPr>
      <w:r w:rsidRPr="00953EDA">
        <w:rPr>
          <w:rFonts w:eastAsia="Times New Roman" w:cs="Arial"/>
          <w:color w:val="auto"/>
          <w:lang w:val="es-AR" w:eastAsia="es-AR"/>
        </w:rPr>
        <w:t xml:space="preserve">El análisis de </w:t>
      </w:r>
      <w:proofErr w:type="spellStart"/>
      <w:r w:rsidRPr="00953EDA">
        <w:rPr>
          <w:rFonts w:eastAsia="Times New Roman" w:cs="Arial"/>
          <w:i/>
          <w:iCs/>
          <w:color w:val="auto"/>
          <w:lang w:val="es-AR" w:eastAsia="es-AR"/>
        </w:rPr>
        <w:t>stakeholders</w:t>
      </w:r>
      <w:proofErr w:type="spellEnd"/>
      <w:r w:rsidRPr="00953EDA">
        <w:rPr>
          <w:rFonts w:eastAsia="Times New Roman" w:cs="Arial"/>
          <w:color w:val="auto"/>
          <w:lang w:val="es-AR" w:eastAsia="es-AR"/>
        </w:rPr>
        <w:t xml:space="preserve"> permite identificar a las personas, grupos y organizaciones que tienen algún grado de interés, influencia o participación en el desarrollo e implementación de </w:t>
      </w:r>
      <w:r w:rsidRPr="00953EDA">
        <w:rPr>
          <w:rFonts w:eastAsia="Times New Roman" w:cs="Arial"/>
          <w:b/>
          <w:bCs/>
          <w:color w:val="auto"/>
          <w:lang w:val="es-AR" w:eastAsia="es-AR"/>
        </w:rPr>
        <w:t>Prece Digital</w:t>
      </w:r>
      <w:r w:rsidRPr="00953EDA">
        <w:rPr>
          <w:rFonts w:eastAsia="Times New Roman" w:cs="Arial"/>
          <w:color w:val="auto"/>
          <w:lang w:val="es-AR" w:eastAsia="es-AR"/>
        </w:rPr>
        <w:t>.</w:t>
      </w:r>
    </w:p>
    <w:p w14:paraId="5B72714E" w14:textId="77777777" w:rsidR="00953EDA" w:rsidRPr="00953EDA" w:rsidRDefault="00953EDA" w:rsidP="00953EDA">
      <w:pPr>
        <w:spacing w:before="100" w:beforeAutospacing="1" w:after="100" w:afterAutospacing="1" w:line="240" w:lineRule="auto"/>
        <w:rPr>
          <w:rFonts w:eastAsia="Times New Roman" w:cs="Arial"/>
          <w:color w:val="auto"/>
          <w:lang w:val="es-AR" w:eastAsia="es-AR"/>
        </w:rPr>
      </w:pPr>
      <w:r w:rsidRPr="00953EDA">
        <w:rPr>
          <w:rFonts w:eastAsia="Times New Roman" w:cs="Arial"/>
          <w:color w:val="auto"/>
          <w:lang w:val="es-AR" w:eastAsia="es-AR"/>
        </w:rPr>
        <w:t xml:space="preserve">Debido a que el sistema busca centralizar y digitalizar procesos correspondientes a diferentes sectores de la institución educativa, se identifican </w:t>
      </w:r>
      <w:proofErr w:type="spellStart"/>
      <w:r w:rsidRPr="00953EDA">
        <w:rPr>
          <w:rFonts w:eastAsia="Times New Roman" w:cs="Arial"/>
          <w:i/>
          <w:iCs/>
          <w:color w:val="auto"/>
          <w:lang w:val="es-AR" w:eastAsia="es-AR"/>
        </w:rPr>
        <w:t>stakeholders</w:t>
      </w:r>
      <w:proofErr w:type="spellEnd"/>
      <w:r w:rsidRPr="00953EDA">
        <w:rPr>
          <w:rFonts w:eastAsia="Times New Roman" w:cs="Arial"/>
          <w:color w:val="auto"/>
          <w:lang w:val="es-AR" w:eastAsia="es-AR"/>
        </w:rPr>
        <w:t xml:space="preserve"> tanto internos como externos. Cada uno presenta diferentes necesidades, niveles de participación e influencia sobre el proyecto.</w:t>
      </w:r>
    </w:p>
    <w:p w14:paraId="5071AD21" w14:textId="77777777" w:rsidR="00953EDA" w:rsidRPr="00953EDA" w:rsidRDefault="00953EDA" w:rsidP="00953EDA">
      <w:pPr>
        <w:spacing w:before="100" w:beforeAutospacing="1" w:after="100" w:afterAutospacing="1" w:line="240" w:lineRule="auto"/>
        <w:rPr>
          <w:rFonts w:eastAsia="Times New Roman" w:cs="Arial"/>
          <w:color w:val="auto"/>
          <w:lang w:val="es-AR" w:eastAsia="es-AR"/>
        </w:rPr>
      </w:pPr>
      <w:r w:rsidRPr="00953EDA">
        <w:rPr>
          <w:rFonts w:eastAsia="Times New Roman" w:cs="Arial"/>
          <w:color w:val="auto"/>
          <w:lang w:val="es-AR" w:eastAsia="es-AR"/>
        </w:rPr>
        <w:t xml:space="preserve">Los principales </w:t>
      </w:r>
      <w:proofErr w:type="spellStart"/>
      <w:r w:rsidRPr="00953EDA">
        <w:rPr>
          <w:rFonts w:eastAsia="Times New Roman" w:cs="Arial"/>
          <w:i/>
          <w:iCs/>
          <w:color w:val="auto"/>
          <w:lang w:val="es-AR" w:eastAsia="es-AR"/>
        </w:rPr>
        <w:t>stakeholders</w:t>
      </w:r>
      <w:proofErr w:type="spellEnd"/>
      <w:r w:rsidRPr="00953EDA">
        <w:rPr>
          <w:rFonts w:eastAsia="Times New Roman" w:cs="Arial"/>
          <w:color w:val="auto"/>
          <w:lang w:val="es-AR" w:eastAsia="es-AR"/>
        </w:rPr>
        <w:t xml:space="preserve"> identificados son: directivos, secretaría, preceptores, docentes, jefes de área, encargados de recursos tecnológicos, alumnos, familias o responsables, personal administrativo, equipo de desarrollo, la institución educativa y organismos educativos externos.</w:t>
      </w:r>
    </w:p>
    <w:p w14:paraId="340BA521" w14:textId="77777777" w:rsidR="00953EDA" w:rsidRPr="00953EDA" w:rsidRDefault="00953EDA" w:rsidP="00953EDA">
      <w:pPr>
        <w:spacing w:before="100" w:beforeAutospacing="1" w:after="100" w:afterAutospacing="1" w:line="240" w:lineRule="auto"/>
        <w:rPr>
          <w:rFonts w:eastAsia="Times New Roman" w:cs="Arial"/>
          <w:color w:val="auto"/>
          <w:lang w:val="es-AR" w:eastAsia="es-AR"/>
        </w:rPr>
      </w:pPr>
      <w:r w:rsidRPr="00953EDA">
        <w:rPr>
          <w:rFonts w:eastAsia="Times New Roman" w:cs="Arial"/>
          <w:color w:val="auto"/>
          <w:lang w:val="es-AR" w:eastAsia="es-AR"/>
        </w:rPr>
        <w:t>La identificación de estos actores permite establecer prioridades durante el relevamiento de requerimientos y determinar qué funcionalidades requieren mayor atención según el impacto que tienen sobre cada sector.</w:t>
      </w:r>
    </w:p>
    <w:p w14:paraId="3DCAAA2C" w14:textId="77777777" w:rsidR="00953EDA" w:rsidRPr="00953EDA" w:rsidRDefault="00953EDA" w:rsidP="00953EDA">
      <w:pPr>
        <w:pStyle w:val="Ttulo2"/>
        <w:rPr>
          <w:lang w:val="es-AR" w:eastAsia="es-AR"/>
        </w:rPr>
      </w:pPr>
      <w:bookmarkStart w:id="5" w:name="_Toc239842739"/>
      <w:r w:rsidRPr="00953EDA">
        <w:rPr>
          <w:lang w:val="es-AR" w:eastAsia="es-AR"/>
        </w:rPr>
        <w:t>Clasificación</w:t>
      </w:r>
      <w:bookmarkEnd w:id="5"/>
    </w:p>
    <w:p w14:paraId="22EF22E4" w14:textId="77777777" w:rsidR="00953EDA" w:rsidRPr="00953EDA" w:rsidRDefault="00953EDA" w:rsidP="00953EDA">
      <w:pPr>
        <w:spacing w:before="100" w:beforeAutospacing="1" w:after="100" w:afterAutospacing="1" w:line="240" w:lineRule="auto"/>
        <w:rPr>
          <w:rFonts w:eastAsia="Times New Roman" w:cs="Arial"/>
          <w:color w:val="auto"/>
          <w:lang w:val="es-AR" w:eastAsia="es-AR"/>
        </w:rPr>
      </w:pPr>
      <w:r w:rsidRPr="00953EDA">
        <w:rPr>
          <w:rFonts w:eastAsia="Times New Roman" w:cs="Arial"/>
          <w:color w:val="auto"/>
          <w:lang w:val="es-AR" w:eastAsia="es-AR"/>
        </w:rPr>
        <w:t xml:space="preserve">Los </w:t>
      </w:r>
      <w:proofErr w:type="spellStart"/>
      <w:r w:rsidRPr="00953EDA">
        <w:rPr>
          <w:rFonts w:eastAsia="Times New Roman" w:cs="Arial"/>
          <w:i/>
          <w:iCs/>
          <w:color w:val="auto"/>
          <w:lang w:val="es-AR" w:eastAsia="es-AR"/>
        </w:rPr>
        <w:t>stakeholders</w:t>
      </w:r>
      <w:proofErr w:type="spellEnd"/>
      <w:r w:rsidRPr="00953EDA">
        <w:rPr>
          <w:rFonts w:eastAsia="Times New Roman" w:cs="Arial"/>
          <w:color w:val="auto"/>
          <w:lang w:val="es-AR" w:eastAsia="es-AR"/>
        </w:rPr>
        <w:t xml:space="preserve"> con alto poder e interés deben ser gestionados de manera directa y permanente, ya que participan en decisiones importantes y utilizan información crítica del sistema. Dentro de este grupo se encuentran principalmente los directivos, secretaría, jefe/a de área y la institución educativa.</w:t>
      </w:r>
    </w:p>
    <w:p w14:paraId="4B1A548D" w14:textId="77777777" w:rsidR="00953EDA" w:rsidRPr="00953EDA" w:rsidRDefault="00953EDA" w:rsidP="00953EDA">
      <w:pPr>
        <w:spacing w:before="100" w:beforeAutospacing="1" w:after="100" w:afterAutospacing="1" w:line="240" w:lineRule="auto"/>
        <w:rPr>
          <w:rFonts w:eastAsia="Times New Roman" w:cs="Arial"/>
          <w:color w:val="auto"/>
          <w:lang w:val="es-AR" w:eastAsia="es-AR"/>
        </w:rPr>
      </w:pPr>
      <w:r w:rsidRPr="00953EDA">
        <w:rPr>
          <w:rFonts w:eastAsia="Times New Roman" w:cs="Arial"/>
          <w:color w:val="auto"/>
          <w:lang w:val="es-AR" w:eastAsia="es-AR"/>
        </w:rPr>
        <w:t>Los actores con alto interés, pero menor poder de decisión, como preceptores, docentes, alumnos y el encargado/a de recursos tecnológicos, deben mantenerse informados y ser considerados durante el relevamiento, ya que sus necesidades determinan gran parte de los requerimientos funcionales.</w:t>
      </w:r>
    </w:p>
    <w:p w14:paraId="4C2A8940" w14:textId="77777777" w:rsidR="00953EDA" w:rsidRPr="00953EDA" w:rsidRDefault="00953EDA" w:rsidP="00953EDA">
      <w:pPr>
        <w:spacing w:before="100" w:beforeAutospacing="1" w:after="100" w:afterAutospacing="1" w:line="240" w:lineRule="auto"/>
        <w:rPr>
          <w:rFonts w:eastAsia="Times New Roman" w:cs="Arial"/>
          <w:color w:val="auto"/>
          <w:lang w:val="es-AR" w:eastAsia="es-AR"/>
        </w:rPr>
      </w:pPr>
      <w:r w:rsidRPr="00953EDA">
        <w:rPr>
          <w:rFonts w:eastAsia="Times New Roman" w:cs="Arial"/>
          <w:color w:val="auto"/>
          <w:lang w:val="es-AR" w:eastAsia="es-AR"/>
        </w:rPr>
        <w:t>Las familias o responsables presentan un interés principalmente indirecto, debido a que la información gestionada por el sistema repercute sobre el seguimiento académico y administrativo de los alumnos.</w:t>
      </w:r>
    </w:p>
    <w:p w14:paraId="16E048E6" w14:textId="77777777" w:rsidR="00953EDA" w:rsidRPr="00953EDA" w:rsidRDefault="00953EDA" w:rsidP="00953EDA">
      <w:pPr>
        <w:spacing w:before="100" w:beforeAutospacing="1" w:after="100" w:afterAutospacing="1" w:line="240" w:lineRule="auto"/>
        <w:rPr>
          <w:rFonts w:eastAsia="Times New Roman" w:cs="Arial"/>
          <w:color w:val="auto"/>
          <w:lang w:val="es-AR" w:eastAsia="es-AR"/>
        </w:rPr>
      </w:pPr>
      <w:r w:rsidRPr="00953EDA">
        <w:rPr>
          <w:rFonts w:eastAsia="Times New Roman" w:cs="Arial"/>
          <w:color w:val="auto"/>
          <w:lang w:val="es-AR" w:eastAsia="es-AR"/>
        </w:rPr>
        <w:t>Finalmente, los organismos educativos externos poseen influencia principalmente normativa, mientras que el equipo de desarrollo posee una alta influencia técnica sobre la implementación y evolución del sistema.</w:t>
      </w:r>
    </w:p>
    <w:tbl>
      <w:tblPr>
        <w:tblStyle w:val="Tablaconcuadrcula4-nfasis1"/>
        <w:tblW w:w="0" w:type="auto"/>
        <w:tblLook w:val="04A0" w:firstRow="1" w:lastRow="0" w:firstColumn="1" w:lastColumn="0" w:noHBand="0" w:noVBand="1"/>
      </w:tblPr>
      <w:tblGrid>
        <w:gridCol w:w="3023"/>
        <w:gridCol w:w="6371"/>
      </w:tblGrid>
      <w:tr w:rsidR="00953EDA" w:rsidRPr="00953EDA" w14:paraId="5797E4F1" w14:textId="77777777" w:rsidTr="00953ED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596191" w14:textId="77777777" w:rsidR="00953EDA" w:rsidRPr="00953EDA" w:rsidRDefault="00953EDA" w:rsidP="00953EDA">
            <w:pPr>
              <w:spacing w:before="100" w:beforeAutospacing="1" w:after="100" w:afterAutospacing="1" w:line="240" w:lineRule="auto"/>
              <w:rPr>
                <w:rFonts w:eastAsia="Times New Roman" w:cs="Arial"/>
                <w:color w:val="auto"/>
                <w:lang w:val="es-AR" w:eastAsia="es-AR"/>
              </w:rPr>
            </w:pPr>
            <w:r w:rsidRPr="00953EDA">
              <w:rPr>
                <w:rFonts w:eastAsia="Times New Roman" w:cs="Arial"/>
                <w:color w:val="FFFFFF" w:themeColor="background1"/>
                <w:lang w:val="es-AR" w:eastAsia="es-AR"/>
              </w:rPr>
              <w:t>Categoría</w:t>
            </w:r>
          </w:p>
        </w:tc>
        <w:tc>
          <w:tcPr>
            <w:tcW w:w="0" w:type="auto"/>
            <w:hideMark/>
          </w:tcPr>
          <w:p w14:paraId="4100D27D" w14:textId="77777777" w:rsidR="00953EDA" w:rsidRPr="00953EDA" w:rsidRDefault="00953EDA" w:rsidP="00953EDA">
            <w:pPr>
              <w:spacing w:before="100" w:beforeAutospacing="1" w:after="100" w:afterAutospacing="1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i/>
                <w:iCs/>
                <w:color w:val="auto"/>
                <w:lang w:val="es-AR" w:eastAsia="es-AR"/>
              </w:rPr>
            </w:pPr>
            <w:proofErr w:type="spellStart"/>
            <w:r w:rsidRPr="00953EDA">
              <w:rPr>
                <w:rFonts w:eastAsia="Times New Roman" w:cs="Arial"/>
                <w:i/>
                <w:iCs/>
                <w:color w:val="FFFFFF" w:themeColor="background1"/>
                <w:lang w:val="es-AR" w:eastAsia="es-AR"/>
              </w:rPr>
              <w:t>Stakeholders</w:t>
            </w:r>
            <w:proofErr w:type="spellEnd"/>
          </w:p>
        </w:tc>
      </w:tr>
      <w:tr w:rsidR="00953EDA" w:rsidRPr="0087591F" w14:paraId="2EF66756" w14:textId="77777777" w:rsidTr="00953E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36E217" w14:textId="77777777" w:rsidR="00953EDA" w:rsidRPr="00953EDA" w:rsidRDefault="00953EDA" w:rsidP="00953EDA">
            <w:pPr>
              <w:spacing w:before="100" w:beforeAutospacing="1" w:after="100" w:afterAutospacing="1" w:line="240" w:lineRule="auto"/>
              <w:rPr>
                <w:rFonts w:eastAsia="Times New Roman" w:cs="Arial"/>
                <w:color w:val="auto"/>
                <w:lang w:val="es-AR" w:eastAsia="es-AR"/>
              </w:rPr>
            </w:pPr>
            <w:r w:rsidRPr="00953EDA">
              <w:rPr>
                <w:rFonts w:eastAsia="Times New Roman" w:cs="Arial"/>
                <w:color w:val="auto"/>
                <w:lang w:val="es-AR" w:eastAsia="es-AR"/>
              </w:rPr>
              <w:t xml:space="preserve">Alto poder </w:t>
            </w:r>
            <w:r>
              <w:rPr>
                <w:rFonts w:eastAsia="Times New Roman" w:cs="Arial"/>
                <w:color w:val="auto"/>
                <w:lang w:val="es-AR" w:eastAsia="es-AR"/>
              </w:rPr>
              <w:t xml:space="preserve">- </w:t>
            </w:r>
            <w:r w:rsidRPr="00953EDA">
              <w:rPr>
                <w:rFonts w:eastAsia="Times New Roman" w:cs="Arial"/>
                <w:color w:val="auto"/>
                <w:lang w:val="es-AR" w:eastAsia="es-AR"/>
              </w:rPr>
              <w:t>Alto interés</w:t>
            </w:r>
          </w:p>
        </w:tc>
        <w:tc>
          <w:tcPr>
            <w:tcW w:w="0" w:type="auto"/>
            <w:hideMark/>
          </w:tcPr>
          <w:p w14:paraId="498C85D0" w14:textId="77777777" w:rsidR="00953EDA" w:rsidRPr="00953EDA" w:rsidRDefault="00953EDA" w:rsidP="00953EDA">
            <w:pPr>
              <w:spacing w:before="100" w:beforeAutospacing="1" w:after="100" w:afterAutospacing="1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auto"/>
                <w:lang w:val="es-AR" w:eastAsia="es-AR"/>
              </w:rPr>
            </w:pPr>
            <w:r w:rsidRPr="00953EDA">
              <w:rPr>
                <w:rFonts w:eastAsia="Times New Roman" w:cs="Arial"/>
                <w:color w:val="auto"/>
                <w:lang w:val="es-AR" w:eastAsia="es-AR"/>
              </w:rPr>
              <w:t>Directivos, Secretaría, jefe/a de Área, Institución educativa, Equipo de desarrollo</w:t>
            </w:r>
          </w:p>
        </w:tc>
      </w:tr>
      <w:tr w:rsidR="00953EDA" w:rsidRPr="0087591F" w14:paraId="28C13170" w14:textId="77777777" w:rsidTr="00953EDA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E721DD" w14:textId="77777777" w:rsidR="00953EDA" w:rsidRPr="00953EDA" w:rsidRDefault="00953EDA" w:rsidP="00953EDA">
            <w:pPr>
              <w:spacing w:before="100" w:beforeAutospacing="1" w:after="100" w:afterAutospacing="1" w:line="240" w:lineRule="auto"/>
              <w:rPr>
                <w:rFonts w:eastAsia="Times New Roman" w:cs="Arial"/>
                <w:color w:val="auto"/>
                <w:lang w:val="es-AR" w:eastAsia="es-AR"/>
              </w:rPr>
            </w:pPr>
            <w:r w:rsidRPr="00953EDA">
              <w:rPr>
                <w:rFonts w:eastAsia="Times New Roman" w:cs="Arial"/>
                <w:color w:val="auto"/>
                <w:lang w:val="es-AR" w:eastAsia="es-AR"/>
              </w:rPr>
              <w:t xml:space="preserve">Alto interés </w:t>
            </w:r>
            <w:r>
              <w:rPr>
                <w:rFonts w:eastAsia="Times New Roman" w:cs="Arial"/>
                <w:color w:val="auto"/>
                <w:lang w:val="es-AR" w:eastAsia="es-AR"/>
              </w:rPr>
              <w:t xml:space="preserve">- </w:t>
            </w:r>
            <w:r w:rsidRPr="00953EDA">
              <w:rPr>
                <w:rFonts w:eastAsia="Times New Roman" w:cs="Arial"/>
                <w:color w:val="auto"/>
                <w:lang w:val="es-AR" w:eastAsia="es-AR"/>
              </w:rPr>
              <w:t>Poder medio o bajo</w:t>
            </w:r>
          </w:p>
        </w:tc>
        <w:tc>
          <w:tcPr>
            <w:tcW w:w="0" w:type="auto"/>
            <w:hideMark/>
          </w:tcPr>
          <w:p w14:paraId="670AEA08" w14:textId="77777777" w:rsidR="00953EDA" w:rsidRPr="00953EDA" w:rsidRDefault="00953EDA" w:rsidP="00953EDA">
            <w:pPr>
              <w:spacing w:before="100" w:beforeAutospacing="1" w:after="100" w:afterAutospacing="1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auto"/>
                <w:lang w:val="es-AR" w:eastAsia="es-AR"/>
              </w:rPr>
            </w:pPr>
            <w:r w:rsidRPr="00953EDA">
              <w:rPr>
                <w:rFonts w:eastAsia="Times New Roman" w:cs="Arial"/>
                <w:color w:val="auto"/>
                <w:lang w:val="es-AR" w:eastAsia="es-AR"/>
              </w:rPr>
              <w:t>Preceptores, Docentes, Encargado/a de Server, Alumnos</w:t>
            </w:r>
          </w:p>
        </w:tc>
      </w:tr>
      <w:tr w:rsidR="00953EDA" w:rsidRPr="00953EDA" w14:paraId="07E9CB37" w14:textId="77777777" w:rsidTr="00953E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926B2F" w14:textId="77777777" w:rsidR="00953EDA" w:rsidRPr="00953EDA" w:rsidRDefault="00953EDA" w:rsidP="00953EDA">
            <w:pPr>
              <w:spacing w:before="100" w:beforeAutospacing="1" w:after="100" w:afterAutospacing="1" w:line="240" w:lineRule="auto"/>
              <w:rPr>
                <w:rFonts w:eastAsia="Times New Roman" w:cs="Arial"/>
                <w:color w:val="auto"/>
                <w:lang w:val="es-AR" w:eastAsia="es-AR"/>
              </w:rPr>
            </w:pPr>
            <w:r w:rsidRPr="00953EDA">
              <w:rPr>
                <w:rFonts w:eastAsia="Times New Roman" w:cs="Arial"/>
                <w:color w:val="auto"/>
                <w:lang w:val="es-AR" w:eastAsia="es-AR"/>
              </w:rPr>
              <w:t xml:space="preserve">Poder medio </w:t>
            </w:r>
            <w:r>
              <w:rPr>
                <w:rFonts w:eastAsia="Times New Roman" w:cs="Arial"/>
                <w:color w:val="auto"/>
                <w:lang w:val="es-AR" w:eastAsia="es-AR"/>
              </w:rPr>
              <w:t xml:space="preserve">- </w:t>
            </w:r>
            <w:r w:rsidRPr="00953EDA">
              <w:rPr>
                <w:rFonts w:eastAsia="Times New Roman" w:cs="Arial"/>
                <w:color w:val="auto"/>
                <w:lang w:val="es-AR" w:eastAsia="es-AR"/>
              </w:rPr>
              <w:t>Interés medio</w:t>
            </w:r>
          </w:p>
        </w:tc>
        <w:tc>
          <w:tcPr>
            <w:tcW w:w="0" w:type="auto"/>
            <w:hideMark/>
          </w:tcPr>
          <w:p w14:paraId="0A26A738" w14:textId="77777777" w:rsidR="00953EDA" w:rsidRPr="00953EDA" w:rsidRDefault="00953EDA" w:rsidP="00953EDA">
            <w:pPr>
              <w:spacing w:before="100" w:beforeAutospacing="1" w:after="100" w:afterAutospacing="1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auto"/>
                <w:lang w:val="es-AR" w:eastAsia="es-AR"/>
              </w:rPr>
            </w:pPr>
            <w:r w:rsidRPr="00953EDA">
              <w:rPr>
                <w:rFonts w:eastAsia="Times New Roman" w:cs="Arial"/>
                <w:color w:val="auto"/>
                <w:lang w:val="es-AR" w:eastAsia="es-AR"/>
              </w:rPr>
              <w:t>Personal administrativo, Organismos educativos</w:t>
            </w:r>
          </w:p>
        </w:tc>
      </w:tr>
      <w:tr w:rsidR="00953EDA" w:rsidRPr="00953EDA" w14:paraId="7A6B3069" w14:textId="77777777" w:rsidTr="00953EDA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25B57A" w14:textId="77777777" w:rsidR="00953EDA" w:rsidRPr="00953EDA" w:rsidRDefault="00953EDA" w:rsidP="00953EDA">
            <w:pPr>
              <w:spacing w:before="100" w:beforeAutospacing="1" w:after="100" w:afterAutospacing="1" w:line="240" w:lineRule="auto"/>
              <w:rPr>
                <w:rFonts w:eastAsia="Times New Roman" w:cs="Arial"/>
                <w:color w:val="auto"/>
                <w:lang w:val="es-AR" w:eastAsia="es-AR"/>
              </w:rPr>
            </w:pPr>
            <w:r w:rsidRPr="00953EDA">
              <w:rPr>
                <w:rFonts w:eastAsia="Times New Roman" w:cs="Arial"/>
                <w:color w:val="auto"/>
                <w:lang w:val="es-AR" w:eastAsia="es-AR"/>
              </w:rPr>
              <w:t xml:space="preserve">Bajo poder </w:t>
            </w:r>
            <w:r>
              <w:rPr>
                <w:rFonts w:eastAsia="Times New Roman" w:cs="Arial"/>
                <w:color w:val="auto"/>
                <w:lang w:val="es-AR" w:eastAsia="es-AR"/>
              </w:rPr>
              <w:t>-</w:t>
            </w:r>
            <w:r w:rsidRPr="00953EDA">
              <w:rPr>
                <w:rFonts w:eastAsia="Times New Roman" w:cs="Arial"/>
                <w:color w:val="auto"/>
                <w:lang w:val="es-AR" w:eastAsia="es-AR"/>
              </w:rPr>
              <w:t xml:space="preserve"> Interés medio</w:t>
            </w:r>
          </w:p>
        </w:tc>
        <w:tc>
          <w:tcPr>
            <w:tcW w:w="0" w:type="auto"/>
            <w:hideMark/>
          </w:tcPr>
          <w:p w14:paraId="54AFE183" w14:textId="77777777" w:rsidR="00953EDA" w:rsidRPr="00953EDA" w:rsidRDefault="00953EDA" w:rsidP="00953EDA">
            <w:pPr>
              <w:spacing w:before="100" w:beforeAutospacing="1" w:after="100" w:afterAutospacing="1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auto"/>
                <w:lang w:val="es-AR" w:eastAsia="es-AR"/>
              </w:rPr>
            </w:pPr>
            <w:r w:rsidRPr="00953EDA">
              <w:rPr>
                <w:rFonts w:eastAsia="Times New Roman" w:cs="Arial"/>
                <w:color w:val="auto"/>
                <w:lang w:val="es-AR" w:eastAsia="es-AR"/>
              </w:rPr>
              <w:t>Familias / Responsables</w:t>
            </w:r>
          </w:p>
        </w:tc>
      </w:tr>
    </w:tbl>
    <w:p w14:paraId="7D2D1378" w14:textId="77777777" w:rsidR="007B22DA" w:rsidRDefault="00000000">
      <w:pPr>
        <w:pStyle w:val="Ttulo2"/>
      </w:pPr>
      <w:r>
        <w:lastRenderedPageBreak/>
        <w:t>Detalle de stakeholders</w:t>
      </w:r>
    </w:p>
    <w:tbl>
      <w:tblPr>
        <w:tblW w:w="0" w:type="auto"/>
        <w:jc w:val="center"/>
        <w:tblBorders>
          <w:top w:val="single" w:sz="6" w:space="0" w:color="777777"/>
          <w:left w:val="single" w:sz="6" w:space="0" w:color="777777"/>
          <w:bottom w:val="single" w:sz="6" w:space="0" w:color="777777"/>
          <w:right w:val="single" w:sz="6" w:space="0" w:color="777777"/>
          <w:insideH w:val="single" w:sz="6" w:space="0" w:color="777777"/>
          <w:insideV w:val="single" w:sz="6" w:space="0" w:color="777777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1757"/>
        <w:gridCol w:w="2835"/>
        <w:gridCol w:w="3402"/>
        <w:gridCol w:w="1134"/>
      </w:tblGrid>
      <w:tr w:rsidR="007B22DA" w14:paraId="3FA273CE" w14:textId="77777777">
        <w:trPr>
          <w:cantSplit/>
          <w:tblHeader/>
          <w:jc w:val="center"/>
        </w:trPr>
        <w:tc>
          <w:tcPr>
            <w:tcW w:w="1814" w:type="dxa"/>
            <w:shd w:val="clear" w:color="auto" w:fill="000000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550CF04" w14:textId="77777777" w:rsidR="007B22DA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3"/>
              </w:rPr>
              <w:t>Stakeholder</w:t>
            </w:r>
          </w:p>
        </w:tc>
        <w:tc>
          <w:tcPr>
            <w:tcW w:w="1757" w:type="dxa"/>
            <w:shd w:val="clear" w:color="auto" w:fill="000000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8229FFF" w14:textId="77777777" w:rsidR="007B22DA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3"/>
              </w:rPr>
              <w:t>Tipo / interés</w:t>
            </w:r>
          </w:p>
        </w:tc>
        <w:tc>
          <w:tcPr>
            <w:tcW w:w="2835" w:type="dxa"/>
            <w:shd w:val="clear" w:color="auto" w:fill="000000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360E7C7" w14:textId="77777777" w:rsidR="007B22DA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3"/>
              </w:rPr>
              <w:t>Necesidad principal</w:t>
            </w:r>
          </w:p>
        </w:tc>
        <w:tc>
          <w:tcPr>
            <w:tcW w:w="3402" w:type="dxa"/>
            <w:shd w:val="clear" w:color="auto" w:fill="000000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7A8BDF1" w14:textId="77777777" w:rsidR="007B22DA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3"/>
              </w:rPr>
              <w:t>Responsabilidad / funciones</w:t>
            </w:r>
          </w:p>
        </w:tc>
        <w:tc>
          <w:tcPr>
            <w:tcW w:w="1134" w:type="dxa"/>
            <w:shd w:val="clear" w:color="auto" w:fill="000000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F8BC21B" w14:textId="77777777" w:rsidR="007B22DA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3"/>
              </w:rPr>
              <w:t>Autoridad</w:t>
            </w:r>
          </w:p>
        </w:tc>
      </w:tr>
      <w:tr w:rsidR="007B22DA" w14:paraId="1E712902" w14:textId="77777777">
        <w:trPr>
          <w:cantSplit/>
          <w:jc w:val="center"/>
        </w:trPr>
        <w:tc>
          <w:tcPr>
            <w:tcW w:w="1814" w:type="dxa"/>
            <w:shd w:val="clear" w:color="auto" w:fill="D9D9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6417230" w14:textId="77777777" w:rsidR="007B22DA" w:rsidRDefault="00000000">
            <w:pPr>
              <w:spacing w:after="0"/>
              <w:jc w:val="left"/>
            </w:pPr>
            <w:r>
              <w:rPr>
                <w:sz w:val="13"/>
              </w:rPr>
              <w:t>Dirección / Vicedirección</w:t>
            </w:r>
          </w:p>
        </w:tc>
        <w:tc>
          <w:tcPr>
            <w:tcW w:w="1757" w:type="dxa"/>
            <w:shd w:val="clear" w:color="auto" w:fill="D9D9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7C678CD" w14:textId="77777777" w:rsidR="007B22DA" w:rsidRDefault="00000000">
            <w:pPr>
              <w:spacing w:after="0"/>
              <w:jc w:val="left"/>
            </w:pPr>
            <w:r>
              <w:rPr>
                <w:sz w:val="13"/>
              </w:rPr>
              <w:t>Interno - alto interés</w:t>
            </w:r>
          </w:p>
        </w:tc>
        <w:tc>
          <w:tcPr>
            <w:tcW w:w="2835" w:type="dxa"/>
            <w:shd w:val="clear" w:color="auto" w:fill="D9D9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4151064" w14:textId="77777777" w:rsidR="007B22DA" w:rsidRPr="0087591F" w:rsidRDefault="00000000">
            <w:pPr>
              <w:spacing w:after="0"/>
              <w:jc w:val="left"/>
              <w:rPr>
                <w:lang w:val="es-AR"/>
              </w:rPr>
            </w:pPr>
            <w:r w:rsidRPr="0087591F">
              <w:rPr>
                <w:sz w:val="13"/>
                <w:lang w:val="es-AR"/>
              </w:rPr>
              <w:t>Visión integral, control y trazabilidad.</w:t>
            </w:r>
          </w:p>
        </w:tc>
        <w:tc>
          <w:tcPr>
            <w:tcW w:w="3402" w:type="dxa"/>
            <w:shd w:val="clear" w:color="auto" w:fill="D9D9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7227D7B" w14:textId="77777777" w:rsidR="007B22DA" w:rsidRPr="0087591F" w:rsidRDefault="00000000">
            <w:pPr>
              <w:spacing w:after="0"/>
              <w:jc w:val="left"/>
              <w:rPr>
                <w:lang w:val="es-AR"/>
              </w:rPr>
            </w:pPr>
            <w:r w:rsidRPr="0087591F">
              <w:rPr>
                <w:sz w:val="13"/>
                <w:lang w:val="es-AR"/>
              </w:rPr>
              <w:t>Definir lineamientos, autorizar accesos y supervisar procesos.</w:t>
            </w:r>
          </w:p>
        </w:tc>
        <w:tc>
          <w:tcPr>
            <w:tcW w:w="1134" w:type="dxa"/>
            <w:shd w:val="clear" w:color="auto" w:fill="D9D9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134B784" w14:textId="77777777" w:rsidR="007B22DA" w:rsidRDefault="00000000">
            <w:pPr>
              <w:spacing w:after="0"/>
              <w:jc w:val="left"/>
            </w:pPr>
            <w:r>
              <w:rPr>
                <w:sz w:val="13"/>
              </w:rPr>
              <w:t>Alta</w:t>
            </w:r>
          </w:p>
        </w:tc>
      </w:tr>
      <w:tr w:rsidR="007B22DA" w14:paraId="23F12140" w14:textId="77777777">
        <w:trPr>
          <w:cantSplit/>
          <w:jc w:val="center"/>
        </w:trPr>
        <w:tc>
          <w:tcPr>
            <w:tcW w:w="1814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63EF456" w14:textId="77777777" w:rsidR="007B22DA" w:rsidRDefault="00000000">
            <w:pPr>
              <w:spacing w:after="0"/>
              <w:jc w:val="left"/>
            </w:pPr>
            <w:r>
              <w:rPr>
                <w:sz w:val="13"/>
              </w:rPr>
              <w:t>Secretaría</w:t>
            </w:r>
          </w:p>
        </w:tc>
        <w:tc>
          <w:tcPr>
            <w:tcW w:w="1757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8307370" w14:textId="77777777" w:rsidR="007B22DA" w:rsidRDefault="00000000">
            <w:pPr>
              <w:spacing w:after="0"/>
              <w:jc w:val="left"/>
            </w:pPr>
            <w:r>
              <w:rPr>
                <w:sz w:val="13"/>
              </w:rPr>
              <w:t>Interno - alto interés</w:t>
            </w:r>
          </w:p>
        </w:tc>
        <w:tc>
          <w:tcPr>
            <w:tcW w:w="2835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5C9749E" w14:textId="77777777" w:rsidR="007B22DA" w:rsidRPr="0087591F" w:rsidRDefault="00000000">
            <w:pPr>
              <w:spacing w:after="0"/>
              <w:jc w:val="left"/>
              <w:rPr>
                <w:lang w:val="es-AR"/>
              </w:rPr>
            </w:pPr>
            <w:r w:rsidRPr="0087591F">
              <w:rPr>
                <w:sz w:val="13"/>
                <w:lang w:val="es-AR"/>
              </w:rPr>
              <w:t>Legajos, Libro Matriz, documentación, cursos y constancias.</w:t>
            </w:r>
          </w:p>
        </w:tc>
        <w:tc>
          <w:tcPr>
            <w:tcW w:w="3402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C8B9E93" w14:textId="77777777" w:rsidR="007B22DA" w:rsidRPr="0087591F" w:rsidRDefault="00000000">
            <w:pPr>
              <w:spacing w:after="0"/>
              <w:jc w:val="left"/>
              <w:rPr>
                <w:lang w:val="es-AR"/>
              </w:rPr>
            </w:pPr>
            <w:r w:rsidRPr="0087591F">
              <w:rPr>
                <w:sz w:val="13"/>
                <w:lang w:val="es-AR"/>
              </w:rPr>
              <w:t>Mantener información académica/administrativa y documentación.</w:t>
            </w:r>
          </w:p>
        </w:tc>
        <w:tc>
          <w:tcPr>
            <w:tcW w:w="1134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34F4AB0" w14:textId="77777777" w:rsidR="007B22DA" w:rsidRDefault="00000000">
            <w:pPr>
              <w:spacing w:after="0"/>
              <w:jc w:val="left"/>
            </w:pPr>
            <w:r>
              <w:rPr>
                <w:sz w:val="13"/>
              </w:rPr>
              <w:t xml:space="preserve">Alta </w:t>
            </w:r>
            <w:proofErr w:type="spellStart"/>
            <w:r>
              <w:rPr>
                <w:sz w:val="13"/>
              </w:rPr>
              <w:t>en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su</w:t>
            </w:r>
            <w:proofErr w:type="spellEnd"/>
            <w:r>
              <w:rPr>
                <w:sz w:val="13"/>
              </w:rPr>
              <w:t xml:space="preserve"> sector</w:t>
            </w:r>
          </w:p>
        </w:tc>
      </w:tr>
      <w:tr w:rsidR="007B22DA" w14:paraId="36D6DA5C" w14:textId="77777777">
        <w:trPr>
          <w:cantSplit/>
          <w:jc w:val="center"/>
        </w:trPr>
        <w:tc>
          <w:tcPr>
            <w:tcW w:w="1814" w:type="dxa"/>
            <w:shd w:val="clear" w:color="auto" w:fill="D9D9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4954985" w14:textId="77777777" w:rsidR="007B22DA" w:rsidRDefault="00000000">
            <w:pPr>
              <w:spacing w:after="0"/>
              <w:jc w:val="left"/>
            </w:pPr>
            <w:r>
              <w:rPr>
                <w:sz w:val="13"/>
              </w:rPr>
              <w:t>Preceptoría</w:t>
            </w:r>
          </w:p>
        </w:tc>
        <w:tc>
          <w:tcPr>
            <w:tcW w:w="1757" w:type="dxa"/>
            <w:shd w:val="clear" w:color="auto" w:fill="D9D9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E327924" w14:textId="77777777" w:rsidR="007B22DA" w:rsidRDefault="00000000">
            <w:pPr>
              <w:spacing w:after="0"/>
              <w:jc w:val="left"/>
            </w:pPr>
            <w:r>
              <w:rPr>
                <w:sz w:val="13"/>
              </w:rPr>
              <w:t>Interno - alto interés</w:t>
            </w:r>
          </w:p>
        </w:tc>
        <w:tc>
          <w:tcPr>
            <w:tcW w:w="2835" w:type="dxa"/>
            <w:shd w:val="clear" w:color="auto" w:fill="D9D9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15E1D71" w14:textId="77777777" w:rsidR="007B22DA" w:rsidRPr="0087591F" w:rsidRDefault="00000000">
            <w:pPr>
              <w:spacing w:after="0"/>
              <w:jc w:val="left"/>
              <w:rPr>
                <w:lang w:val="es-AR"/>
              </w:rPr>
            </w:pPr>
            <w:r w:rsidRPr="0087591F">
              <w:rPr>
                <w:sz w:val="13"/>
                <w:lang w:val="es-AR"/>
              </w:rPr>
              <w:t>Datos de alumnos, asistencia, observaciones y alertas.</w:t>
            </w:r>
          </w:p>
        </w:tc>
        <w:tc>
          <w:tcPr>
            <w:tcW w:w="3402" w:type="dxa"/>
            <w:shd w:val="clear" w:color="auto" w:fill="D9D9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29C36D7" w14:textId="77777777" w:rsidR="007B22DA" w:rsidRPr="0087591F" w:rsidRDefault="00000000">
            <w:pPr>
              <w:spacing w:after="0"/>
              <w:jc w:val="left"/>
              <w:rPr>
                <w:lang w:val="es-AR"/>
              </w:rPr>
            </w:pPr>
            <w:r w:rsidRPr="0087591F">
              <w:rPr>
                <w:sz w:val="13"/>
                <w:lang w:val="es-AR"/>
              </w:rPr>
              <w:t>Seguimiento diario y registro de actuaciones.</w:t>
            </w:r>
          </w:p>
        </w:tc>
        <w:tc>
          <w:tcPr>
            <w:tcW w:w="1134" w:type="dxa"/>
            <w:shd w:val="clear" w:color="auto" w:fill="D9D9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DF0B830" w14:textId="77777777" w:rsidR="007B22DA" w:rsidRDefault="00000000">
            <w:pPr>
              <w:spacing w:after="0"/>
              <w:jc w:val="left"/>
            </w:pPr>
            <w:r>
              <w:rPr>
                <w:sz w:val="13"/>
              </w:rPr>
              <w:t>Media</w:t>
            </w:r>
          </w:p>
        </w:tc>
      </w:tr>
      <w:tr w:rsidR="007B22DA" w14:paraId="174F3848" w14:textId="77777777">
        <w:trPr>
          <w:cantSplit/>
          <w:jc w:val="center"/>
        </w:trPr>
        <w:tc>
          <w:tcPr>
            <w:tcW w:w="1814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B83DBDA" w14:textId="77777777" w:rsidR="007B22DA" w:rsidRDefault="00000000">
            <w:pPr>
              <w:spacing w:after="0"/>
              <w:jc w:val="left"/>
            </w:pPr>
            <w:r>
              <w:rPr>
                <w:sz w:val="13"/>
              </w:rPr>
              <w:t>Jefatura de Área</w:t>
            </w:r>
          </w:p>
        </w:tc>
        <w:tc>
          <w:tcPr>
            <w:tcW w:w="1757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C9631A2" w14:textId="77777777" w:rsidR="007B22DA" w:rsidRDefault="00000000">
            <w:pPr>
              <w:spacing w:after="0"/>
              <w:jc w:val="left"/>
            </w:pPr>
            <w:r>
              <w:rPr>
                <w:sz w:val="13"/>
              </w:rPr>
              <w:t>Interno - alto interés</w:t>
            </w:r>
          </w:p>
        </w:tc>
        <w:tc>
          <w:tcPr>
            <w:tcW w:w="2835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8FADC01" w14:textId="77777777" w:rsidR="007B22DA" w:rsidRPr="0087591F" w:rsidRDefault="00000000">
            <w:pPr>
              <w:spacing w:after="0"/>
              <w:jc w:val="left"/>
              <w:rPr>
                <w:lang w:val="es-AR"/>
              </w:rPr>
            </w:pPr>
            <w:r w:rsidRPr="0087591F">
              <w:rPr>
                <w:sz w:val="13"/>
                <w:lang w:val="es-AR"/>
              </w:rPr>
              <w:t>Aulas, horarios, docentes, currículo y planificaciones.</w:t>
            </w:r>
          </w:p>
        </w:tc>
        <w:tc>
          <w:tcPr>
            <w:tcW w:w="3402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AD70F7E" w14:textId="77777777" w:rsidR="007B22DA" w:rsidRPr="0087591F" w:rsidRDefault="00000000">
            <w:pPr>
              <w:spacing w:after="0"/>
              <w:jc w:val="left"/>
              <w:rPr>
                <w:lang w:val="es-AR"/>
              </w:rPr>
            </w:pPr>
            <w:r w:rsidRPr="0087591F">
              <w:rPr>
                <w:sz w:val="13"/>
                <w:lang w:val="es-AR"/>
              </w:rPr>
              <w:t>Organizar espacios y supervisar desarrollo académico.</w:t>
            </w:r>
          </w:p>
        </w:tc>
        <w:tc>
          <w:tcPr>
            <w:tcW w:w="1134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77A3BA7" w14:textId="77777777" w:rsidR="007B22DA" w:rsidRDefault="00000000">
            <w:pPr>
              <w:spacing w:after="0"/>
              <w:jc w:val="left"/>
            </w:pPr>
            <w:r>
              <w:rPr>
                <w:sz w:val="13"/>
              </w:rPr>
              <w:t>Media/</w:t>
            </w:r>
            <w:proofErr w:type="spellStart"/>
            <w:r>
              <w:rPr>
                <w:sz w:val="13"/>
              </w:rPr>
              <w:t>alta</w:t>
            </w:r>
            <w:proofErr w:type="spellEnd"/>
          </w:p>
        </w:tc>
      </w:tr>
      <w:tr w:rsidR="007B22DA" w14:paraId="3E94BC0F" w14:textId="77777777">
        <w:trPr>
          <w:cantSplit/>
          <w:jc w:val="center"/>
        </w:trPr>
        <w:tc>
          <w:tcPr>
            <w:tcW w:w="1814" w:type="dxa"/>
            <w:shd w:val="clear" w:color="auto" w:fill="D9D9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52EE7FD" w14:textId="77777777" w:rsidR="007B22DA" w:rsidRDefault="00000000">
            <w:pPr>
              <w:spacing w:after="0"/>
              <w:jc w:val="left"/>
            </w:pPr>
            <w:r>
              <w:rPr>
                <w:sz w:val="13"/>
              </w:rPr>
              <w:t>Docentes</w:t>
            </w:r>
          </w:p>
        </w:tc>
        <w:tc>
          <w:tcPr>
            <w:tcW w:w="1757" w:type="dxa"/>
            <w:shd w:val="clear" w:color="auto" w:fill="D9D9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386B9D8" w14:textId="77777777" w:rsidR="007B22DA" w:rsidRDefault="00000000">
            <w:pPr>
              <w:spacing w:after="0"/>
              <w:jc w:val="left"/>
            </w:pPr>
            <w:r>
              <w:rPr>
                <w:sz w:val="13"/>
              </w:rPr>
              <w:t>Interno - alto interés</w:t>
            </w:r>
          </w:p>
        </w:tc>
        <w:tc>
          <w:tcPr>
            <w:tcW w:w="2835" w:type="dxa"/>
            <w:shd w:val="clear" w:color="auto" w:fill="D9D9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2943A48" w14:textId="77777777" w:rsidR="007B22DA" w:rsidRPr="0087591F" w:rsidRDefault="00000000">
            <w:pPr>
              <w:spacing w:after="0"/>
              <w:jc w:val="left"/>
              <w:rPr>
                <w:lang w:val="es-AR"/>
              </w:rPr>
            </w:pPr>
            <w:r w:rsidRPr="0087591F">
              <w:rPr>
                <w:sz w:val="13"/>
                <w:lang w:val="es-AR"/>
              </w:rPr>
              <w:t>Cursos, alumnos, notas, horarios y planificación.</w:t>
            </w:r>
          </w:p>
        </w:tc>
        <w:tc>
          <w:tcPr>
            <w:tcW w:w="3402" w:type="dxa"/>
            <w:shd w:val="clear" w:color="auto" w:fill="D9D9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B8CB971" w14:textId="77777777" w:rsidR="007B22DA" w:rsidRPr="0087591F" w:rsidRDefault="00000000">
            <w:pPr>
              <w:spacing w:after="0"/>
              <w:jc w:val="left"/>
              <w:rPr>
                <w:lang w:val="es-AR"/>
              </w:rPr>
            </w:pPr>
            <w:r w:rsidRPr="0087591F">
              <w:rPr>
                <w:sz w:val="13"/>
                <w:lang w:val="es-AR"/>
              </w:rPr>
              <w:t>Cargar información académica y consultar sus asignaciones.</w:t>
            </w:r>
          </w:p>
        </w:tc>
        <w:tc>
          <w:tcPr>
            <w:tcW w:w="1134" w:type="dxa"/>
            <w:shd w:val="clear" w:color="auto" w:fill="D9D9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0B3035D" w14:textId="77777777" w:rsidR="007B22DA" w:rsidRDefault="00000000">
            <w:pPr>
              <w:spacing w:after="0"/>
              <w:jc w:val="left"/>
            </w:pPr>
            <w:proofErr w:type="spellStart"/>
            <w:r>
              <w:rPr>
                <w:sz w:val="13"/>
              </w:rPr>
              <w:t>Operativa</w:t>
            </w:r>
            <w:proofErr w:type="spellEnd"/>
          </w:p>
        </w:tc>
      </w:tr>
      <w:tr w:rsidR="007B22DA" w14:paraId="55BCFCB3" w14:textId="77777777">
        <w:trPr>
          <w:cantSplit/>
          <w:jc w:val="center"/>
        </w:trPr>
        <w:tc>
          <w:tcPr>
            <w:tcW w:w="1814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AFF6AE8" w14:textId="77777777" w:rsidR="007B22DA" w:rsidRDefault="00000000">
            <w:pPr>
              <w:spacing w:after="0"/>
              <w:jc w:val="left"/>
            </w:pPr>
            <w:r>
              <w:rPr>
                <w:sz w:val="13"/>
              </w:rPr>
              <w:t>Server/Pañol</w:t>
            </w:r>
          </w:p>
        </w:tc>
        <w:tc>
          <w:tcPr>
            <w:tcW w:w="1757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3B52FDA" w14:textId="77777777" w:rsidR="007B22DA" w:rsidRDefault="00000000">
            <w:pPr>
              <w:spacing w:after="0"/>
              <w:jc w:val="left"/>
            </w:pPr>
            <w:r>
              <w:rPr>
                <w:sz w:val="13"/>
              </w:rPr>
              <w:t>Interno - alto interés</w:t>
            </w:r>
          </w:p>
        </w:tc>
        <w:tc>
          <w:tcPr>
            <w:tcW w:w="2835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8F9BBDA" w14:textId="77777777" w:rsidR="007B22DA" w:rsidRPr="0087591F" w:rsidRDefault="00000000">
            <w:pPr>
              <w:spacing w:after="0"/>
              <w:jc w:val="left"/>
              <w:rPr>
                <w:lang w:val="es-AR"/>
              </w:rPr>
            </w:pPr>
            <w:r w:rsidRPr="0087591F">
              <w:rPr>
                <w:sz w:val="13"/>
                <w:lang w:val="es-AR"/>
              </w:rPr>
              <w:t>Inventario, movimientos, solicitudes y reservas.</w:t>
            </w:r>
          </w:p>
        </w:tc>
        <w:tc>
          <w:tcPr>
            <w:tcW w:w="3402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FA8651F" w14:textId="77777777" w:rsidR="007B22DA" w:rsidRPr="0087591F" w:rsidRDefault="00000000">
            <w:pPr>
              <w:spacing w:after="0"/>
              <w:jc w:val="left"/>
              <w:rPr>
                <w:lang w:val="es-AR"/>
              </w:rPr>
            </w:pPr>
            <w:r w:rsidRPr="0087591F">
              <w:rPr>
                <w:sz w:val="13"/>
                <w:lang w:val="es-AR"/>
              </w:rPr>
              <w:t>Mantener disponibilidad de recursos y controlar entregas.</w:t>
            </w:r>
          </w:p>
        </w:tc>
        <w:tc>
          <w:tcPr>
            <w:tcW w:w="1134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A3C48AD" w14:textId="77777777" w:rsidR="007B22DA" w:rsidRDefault="00000000">
            <w:pPr>
              <w:spacing w:after="0"/>
              <w:jc w:val="left"/>
            </w:pPr>
            <w:proofErr w:type="spellStart"/>
            <w:r>
              <w:rPr>
                <w:sz w:val="13"/>
              </w:rPr>
              <w:t>Operativa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especializada</w:t>
            </w:r>
            <w:proofErr w:type="spellEnd"/>
          </w:p>
        </w:tc>
      </w:tr>
      <w:tr w:rsidR="007B22DA" w14:paraId="36CDBFD2" w14:textId="77777777">
        <w:trPr>
          <w:cantSplit/>
          <w:jc w:val="center"/>
        </w:trPr>
        <w:tc>
          <w:tcPr>
            <w:tcW w:w="1814" w:type="dxa"/>
            <w:shd w:val="clear" w:color="auto" w:fill="D9D9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E372F6D" w14:textId="77777777" w:rsidR="007B22DA" w:rsidRDefault="00000000">
            <w:pPr>
              <w:spacing w:after="0"/>
              <w:jc w:val="left"/>
            </w:pPr>
            <w:r>
              <w:rPr>
                <w:sz w:val="13"/>
              </w:rPr>
              <w:t>Alumnos</w:t>
            </w:r>
          </w:p>
        </w:tc>
        <w:tc>
          <w:tcPr>
            <w:tcW w:w="1757" w:type="dxa"/>
            <w:shd w:val="clear" w:color="auto" w:fill="D9D9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6233E9E" w14:textId="77777777" w:rsidR="007B22DA" w:rsidRDefault="00000000">
            <w:pPr>
              <w:spacing w:after="0"/>
              <w:jc w:val="left"/>
            </w:pPr>
            <w:r>
              <w:rPr>
                <w:sz w:val="13"/>
              </w:rPr>
              <w:t>Interno indirecto</w:t>
            </w:r>
          </w:p>
        </w:tc>
        <w:tc>
          <w:tcPr>
            <w:tcW w:w="2835" w:type="dxa"/>
            <w:shd w:val="clear" w:color="auto" w:fill="D9D9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125FAF6" w14:textId="77777777" w:rsidR="007B22DA" w:rsidRPr="0087591F" w:rsidRDefault="00000000">
            <w:pPr>
              <w:spacing w:after="0"/>
              <w:jc w:val="left"/>
              <w:rPr>
                <w:lang w:val="es-AR"/>
              </w:rPr>
            </w:pPr>
            <w:r w:rsidRPr="0087591F">
              <w:rPr>
                <w:sz w:val="13"/>
                <w:lang w:val="es-AR"/>
              </w:rPr>
              <w:t>Horarios, calificaciones, informes y constancias.</w:t>
            </w:r>
          </w:p>
        </w:tc>
        <w:tc>
          <w:tcPr>
            <w:tcW w:w="3402" w:type="dxa"/>
            <w:shd w:val="clear" w:color="auto" w:fill="D9D9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9194E64" w14:textId="77777777" w:rsidR="007B22DA" w:rsidRPr="0087591F" w:rsidRDefault="00000000">
            <w:pPr>
              <w:spacing w:after="0"/>
              <w:jc w:val="left"/>
              <w:rPr>
                <w:lang w:val="es-AR"/>
              </w:rPr>
            </w:pPr>
            <w:r w:rsidRPr="0087591F">
              <w:rPr>
                <w:sz w:val="13"/>
                <w:lang w:val="es-AR"/>
              </w:rPr>
              <w:t>Consultar su información cuando se habilite el acceso.</w:t>
            </w:r>
          </w:p>
        </w:tc>
        <w:tc>
          <w:tcPr>
            <w:tcW w:w="1134" w:type="dxa"/>
            <w:shd w:val="clear" w:color="auto" w:fill="D9D9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AE10D73" w14:textId="77777777" w:rsidR="007B22DA" w:rsidRDefault="00000000">
            <w:pPr>
              <w:spacing w:after="0"/>
              <w:jc w:val="left"/>
            </w:pPr>
            <w:r>
              <w:rPr>
                <w:sz w:val="13"/>
              </w:rPr>
              <w:t>Baja</w:t>
            </w:r>
          </w:p>
        </w:tc>
      </w:tr>
      <w:tr w:rsidR="007B22DA" w14:paraId="652D35B7" w14:textId="77777777">
        <w:trPr>
          <w:cantSplit/>
          <w:jc w:val="center"/>
        </w:trPr>
        <w:tc>
          <w:tcPr>
            <w:tcW w:w="1814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E449E94" w14:textId="77777777" w:rsidR="007B22DA" w:rsidRDefault="00000000">
            <w:pPr>
              <w:spacing w:after="0"/>
              <w:jc w:val="left"/>
            </w:pPr>
            <w:r>
              <w:rPr>
                <w:sz w:val="13"/>
              </w:rPr>
              <w:t>Padres/Tutores</w:t>
            </w:r>
          </w:p>
        </w:tc>
        <w:tc>
          <w:tcPr>
            <w:tcW w:w="1757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9844B96" w14:textId="77777777" w:rsidR="007B22DA" w:rsidRDefault="00000000">
            <w:pPr>
              <w:spacing w:after="0"/>
              <w:jc w:val="left"/>
            </w:pPr>
            <w:r>
              <w:rPr>
                <w:sz w:val="13"/>
              </w:rPr>
              <w:t>Externo/indirecto</w:t>
            </w:r>
          </w:p>
        </w:tc>
        <w:tc>
          <w:tcPr>
            <w:tcW w:w="2835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3549FB1" w14:textId="77777777" w:rsidR="007B22DA" w:rsidRPr="0087591F" w:rsidRDefault="00000000">
            <w:pPr>
              <w:spacing w:after="0"/>
              <w:jc w:val="left"/>
              <w:rPr>
                <w:lang w:val="es-AR"/>
              </w:rPr>
            </w:pPr>
            <w:r w:rsidRPr="0087591F">
              <w:rPr>
                <w:sz w:val="13"/>
                <w:lang w:val="es-AR"/>
              </w:rPr>
              <w:t>Seguimiento académico, horarios y constancias.</w:t>
            </w:r>
          </w:p>
        </w:tc>
        <w:tc>
          <w:tcPr>
            <w:tcW w:w="3402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07F4036" w14:textId="77777777" w:rsidR="007B22DA" w:rsidRPr="0087591F" w:rsidRDefault="00000000">
            <w:pPr>
              <w:spacing w:after="0"/>
              <w:jc w:val="left"/>
              <w:rPr>
                <w:lang w:val="es-AR"/>
              </w:rPr>
            </w:pPr>
            <w:r w:rsidRPr="0087591F">
              <w:rPr>
                <w:sz w:val="13"/>
                <w:lang w:val="es-AR"/>
              </w:rPr>
              <w:t>Acompañar la trayectoria y mantener datos de contacto actualizados.</w:t>
            </w:r>
          </w:p>
        </w:tc>
        <w:tc>
          <w:tcPr>
            <w:tcW w:w="1134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CCF3B92" w14:textId="77777777" w:rsidR="007B22DA" w:rsidRDefault="00000000">
            <w:pPr>
              <w:spacing w:after="0"/>
              <w:jc w:val="left"/>
            </w:pPr>
            <w:r>
              <w:rPr>
                <w:sz w:val="13"/>
              </w:rPr>
              <w:t>Baja</w:t>
            </w:r>
          </w:p>
        </w:tc>
      </w:tr>
      <w:tr w:rsidR="007B22DA" w14:paraId="0C5CCA88" w14:textId="77777777">
        <w:trPr>
          <w:cantSplit/>
          <w:jc w:val="center"/>
        </w:trPr>
        <w:tc>
          <w:tcPr>
            <w:tcW w:w="1814" w:type="dxa"/>
            <w:shd w:val="clear" w:color="auto" w:fill="D9D9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2729A0E" w14:textId="77777777" w:rsidR="007B22DA" w:rsidRDefault="00000000">
            <w:pPr>
              <w:spacing w:after="0"/>
              <w:jc w:val="left"/>
            </w:pPr>
            <w:r>
              <w:rPr>
                <w:sz w:val="13"/>
              </w:rPr>
              <w:t>Equipo de desarrollo</w:t>
            </w:r>
          </w:p>
        </w:tc>
        <w:tc>
          <w:tcPr>
            <w:tcW w:w="1757" w:type="dxa"/>
            <w:shd w:val="clear" w:color="auto" w:fill="D9D9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18CC621" w14:textId="77777777" w:rsidR="007B22DA" w:rsidRDefault="00000000">
            <w:pPr>
              <w:spacing w:after="0"/>
              <w:jc w:val="left"/>
            </w:pPr>
            <w:r>
              <w:rPr>
                <w:sz w:val="13"/>
              </w:rPr>
              <w:t>Interno del proyecto</w:t>
            </w:r>
          </w:p>
        </w:tc>
        <w:tc>
          <w:tcPr>
            <w:tcW w:w="2835" w:type="dxa"/>
            <w:shd w:val="clear" w:color="auto" w:fill="D9D9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099BEED" w14:textId="77777777" w:rsidR="007B22DA" w:rsidRPr="0087591F" w:rsidRDefault="00000000">
            <w:pPr>
              <w:spacing w:after="0"/>
              <w:jc w:val="left"/>
              <w:rPr>
                <w:lang w:val="es-AR"/>
              </w:rPr>
            </w:pPr>
            <w:r w:rsidRPr="0087591F">
              <w:rPr>
                <w:sz w:val="13"/>
                <w:lang w:val="es-AR"/>
              </w:rPr>
              <w:t>Requisitos, código, datos, seguridad y pruebas.</w:t>
            </w:r>
          </w:p>
        </w:tc>
        <w:tc>
          <w:tcPr>
            <w:tcW w:w="3402" w:type="dxa"/>
            <w:shd w:val="clear" w:color="auto" w:fill="D9D9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53E42E5" w14:textId="77777777" w:rsidR="007B22DA" w:rsidRPr="0087591F" w:rsidRDefault="00000000">
            <w:pPr>
              <w:spacing w:after="0"/>
              <w:jc w:val="left"/>
              <w:rPr>
                <w:lang w:val="es-AR"/>
              </w:rPr>
            </w:pPr>
            <w:r w:rsidRPr="0087591F">
              <w:rPr>
                <w:sz w:val="13"/>
                <w:lang w:val="es-AR"/>
              </w:rPr>
              <w:t xml:space="preserve">Implementar, validar y mantener alineados </w:t>
            </w:r>
            <w:proofErr w:type="spellStart"/>
            <w:r w:rsidRPr="0087591F">
              <w:rPr>
                <w:sz w:val="13"/>
                <w:lang w:val="es-AR"/>
              </w:rPr>
              <w:t>Frontend</w:t>
            </w:r>
            <w:proofErr w:type="spellEnd"/>
            <w:r w:rsidRPr="0087591F">
              <w:rPr>
                <w:sz w:val="13"/>
                <w:lang w:val="es-AR"/>
              </w:rPr>
              <w:t xml:space="preserve">, </w:t>
            </w:r>
            <w:proofErr w:type="spellStart"/>
            <w:r w:rsidRPr="0087591F">
              <w:rPr>
                <w:sz w:val="13"/>
                <w:lang w:val="es-AR"/>
              </w:rPr>
              <w:t>Backend</w:t>
            </w:r>
            <w:proofErr w:type="spellEnd"/>
            <w:r w:rsidRPr="0087591F">
              <w:rPr>
                <w:sz w:val="13"/>
                <w:lang w:val="es-AR"/>
              </w:rPr>
              <w:t xml:space="preserve"> y documentación.</w:t>
            </w:r>
          </w:p>
        </w:tc>
        <w:tc>
          <w:tcPr>
            <w:tcW w:w="1134" w:type="dxa"/>
            <w:shd w:val="clear" w:color="auto" w:fill="D9D9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09918E5" w14:textId="77777777" w:rsidR="007B22DA" w:rsidRDefault="00000000">
            <w:pPr>
              <w:spacing w:after="0"/>
              <w:jc w:val="left"/>
            </w:pPr>
            <w:r>
              <w:rPr>
                <w:sz w:val="13"/>
              </w:rPr>
              <w:t xml:space="preserve">Alta </w:t>
            </w:r>
            <w:proofErr w:type="spellStart"/>
            <w:r>
              <w:rPr>
                <w:sz w:val="13"/>
              </w:rPr>
              <w:t>técnica</w:t>
            </w:r>
            <w:proofErr w:type="spellEnd"/>
          </w:p>
        </w:tc>
      </w:tr>
      <w:tr w:rsidR="007B22DA" w14:paraId="2CD01C6E" w14:textId="77777777">
        <w:trPr>
          <w:cantSplit/>
          <w:jc w:val="center"/>
        </w:trPr>
        <w:tc>
          <w:tcPr>
            <w:tcW w:w="1814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ED285DE" w14:textId="77777777" w:rsidR="007B22DA" w:rsidRDefault="00000000">
            <w:pPr>
              <w:spacing w:after="0"/>
              <w:jc w:val="left"/>
            </w:pPr>
            <w:r>
              <w:rPr>
                <w:sz w:val="13"/>
              </w:rPr>
              <w:t>Institución / organismos educativos</w:t>
            </w:r>
          </w:p>
        </w:tc>
        <w:tc>
          <w:tcPr>
            <w:tcW w:w="1757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D667F69" w14:textId="77777777" w:rsidR="007B22DA" w:rsidRDefault="00000000">
            <w:pPr>
              <w:spacing w:after="0"/>
              <w:jc w:val="left"/>
            </w:pPr>
            <w:r>
              <w:rPr>
                <w:sz w:val="13"/>
              </w:rPr>
              <w:t>Externo institucional</w:t>
            </w:r>
          </w:p>
        </w:tc>
        <w:tc>
          <w:tcPr>
            <w:tcW w:w="2835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032B48F" w14:textId="77777777" w:rsidR="007B22DA" w:rsidRPr="0087591F" w:rsidRDefault="00000000">
            <w:pPr>
              <w:spacing w:after="0"/>
              <w:jc w:val="left"/>
              <w:rPr>
                <w:lang w:val="es-AR"/>
              </w:rPr>
            </w:pPr>
            <w:r w:rsidRPr="0087591F">
              <w:rPr>
                <w:sz w:val="13"/>
                <w:lang w:val="es-AR"/>
              </w:rPr>
              <w:t>Cumplimiento normativo y continuidad de procesos.</w:t>
            </w:r>
          </w:p>
        </w:tc>
        <w:tc>
          <w:tcPr>
            <w:tcW w:w="3402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445D4D9" w14:textId="77777777" w:rsidR="007B22DA" w:rsidRPr="0087591F" w:rsidRDefault="00000000">
            <w:pPr>
              <w:spacing w:after="0"/>
              <w:jc w:val="left"/>
              <w:rPr>
                <w:lang w:val="es-AR"/>
              </w:rPr>
            </w:pPr>
            <w:r w:rsidRPr="0087591F">
              <w:rPr>
                <w:sz w:val="13"/>
                <w:lang w:val="es-AR"/>
              </w:rPr>
              <w:t>Establecer normativa, pautas y criterios institucionales.</w:t>
            </w:r>
          </w:p>
        </w:tc>
        <w:tc>
          <w:tcPr>
            <w:tcW w:w="1134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6036F42" w14:textId="77777777" w:rsidR="007B22DA" w:rsidRDefault="00000000">
            <w:pPr>
              <w:spacing w:after="0"/>
              <w:jc w:val="left"/>
            </w:pPr>
            <w:r>
              <w:rPr>
                <w:sz w:val="13"/>
              </w:rPr>
              <w:t xml:space="preserve">Alta </w:t>
            </w:r>
            <w:proofErr w:type="spellStart"/>
            <w:r>
              <w:rPr>
                <w:sz w:val="13"/>
              </w:rPr>
              <w:t>normativa</w:t>
            </w:r>
            <w:proofErr w:type="spellEnd"/>
          </w:p>
        </w:tc>
      </w:tr>
    </w:tbl>
    <w:p w14:paraId="46DF7F8D" w14:textId="77777777" w:rsidR="007B22DA" w:rsidRPr="0087591F" w:rsidRDefault="00000000">
      <w:pPr>
        <w:rPr>
          <w:lang w:val="es-AR"/>
        </w:rPr>
      </w:pPr>
      <w:r w:rsidRPr="0087591F">
        <w:rPr>
          <w:lang w:val="es-AR"/>
        </w:rPr>
        <w:t xml:space="preserve">La información utilizada por cada </w:t>
      </w:r>
      <w:proofErr w:type="spellStart"/>
      <w:r w:rsidRPr="0087591F">
        <w:rPr>
          <w:lang w:val="es-AR"/>
        </w:rPr>
        <w:t>stakeholder</w:t>
      </w:r>
      <w:proofErr w:type="spellEnd"/>
      <w:r w:rsidRPr="0087591F">
        <w:rPr>
          <w:lang w:val="es-AR"/>
        </w:rPr>
        <w:t xml:space="preserve"> debe limitarse al principio de necesidad de conocer: la existencia de un dato en el sistema no implica que todos los roles puedan visualizarlo. Esta regla es especialmente relevante para legajos, datos familiares, salud, observaciones y documentación de menores.</w:t>
      </w:r>
    </w:p>
    <w:p w14:paraId="072D2B07" w14:textId="77777777" w:rsidR="00C86595" w:rsidRDefault="00C86595" w:rsidP="00B2387A">
      <w:pPr>
        <w:spacing w:after="200" w:line="276" w:lineRule="auto"/>
        <w:jc w:val="left"/>
        <w:rPr>
          <w:rFonts w:eastAsia="Times New Roman" w:cs="Arial"/>
          <w:color w:val="auto"/>
          <w:lang w:val="es-AR" w:eastAsia="es-AR"/>
        </w:rPr>
      </w:pPr>
    </w:p>
    <w:p w14:paraId="6AD8671C" w14:textId="77777777" w:rsidR="00C86595" w:rsidRPr="00C86595" w:rsidRDefault="00C86595" w:rsidP="00C86595">
      <w:pPr>
        <w:pStyle w:val="Ttulo1"/>
        <w:pBdr>
          <w:bottom w:val="single" w:sz="4" w:space="1" w:color="auto"/>
        </w:pBdr>
        <w:rPr>
          <w:lang w:eastAsia="es-AR"/>
        </w:rPr>
      </w:pPr>
      <w:bookmarkStart w:id="6" w:name="_Toc239842740"/>
      <w:r w:rsidRPr="00C86595">
        <w:rPr>
          <w:lang w:eastAsia="es-AR"/>
        </w:rPr>
        <w:t>Entrevistas y Relevamiento de Requerimientos</w:t>
      </w:r>
      <w:bookmarkEnd w:id="6"/>
    </w:p>
    <w:p w14:paraId="0AF88686" w14:textId="77777777" w:rsidR="00C86595" w:rsidRPr="00C86595" w:rsidRDefault="00C86595" w:rsidP="00C86595">
      <w:pPr>
        <w:spacing w:after="200" w:line="276" w:lineRule="auto"/>
        <w:jc w:val="left"/>
        <w:rPr>
          <w:rFonts w:eastAsia="Times New Roman" w:cs="Arial"/>
          <w:color w:val="auto"/>
          <w:lang w:val="es-AR" w:eastAsia="es-AR"/>
        </w:rPr>
      </w:pPr>
      <w:r w:rsidRPr="00C86595">
        <w:rPr>
          <w:rFonts w:eastAsia="Times New Roman" w:cs="Arial"/>
          <w:color w:val="auto"/>
          <w:lang w:val="es-AR" w:eastAsia="es-AR"/>
        </w:rPr>
        <w:t xml:space="preserve">Como parte del proceso de relevamiento se realizaron entrevistas con distintos actores de la institución educativa, con el objetivo de identificar necesidades, problemáticas y requerimientos funcionales para el desarrollo de </w:t>
      </w:r>
      <w:r w:rsidRPr="00C86595">
        <w:rPr>
          <w:rFonts w:eastAsia="Times New Roman" w:cs="Arial"/>
          <w:b/>
          <w:bCs/>
          <w:color w:val="auto"/>
          <w:lang w:val="es-AR" w:eastAsia="es-AR"/>
        </w:rPr>
        <w:t>Prece Digital</w:t>
      </w:r>
      <w:r w:rsidRPr="00C86595">
        <w:rPr>
          <w:rFonts w:eastAsia="Times New Roman" w:cs="Arial"/>
          <w:color w:val="auto"/>
          <w:lang w:val="es-AR" w:eastAsia="es-AR"/>
        </w:rPr>
        <w:t>.</w:t>
      </w:r>
    </w:p>
    <w:p w14:paraId="7B4D8523" w14:textId="77777777" w:rsidR="00C86595" w:rsidRPr="00C86595" w:rsidRDefault="00C86595" w:rsidP="00C86595">
      <w:pPr>
        <w:spacing w:after="200" w:line="276" w:lineRule="auto"/>
        <w:jc w:val="left"/>
        <w:rPr>
          <w:rFonts w:eastAsia="Times New Roman" w:cs="Arial"/>
          <w:color w:val="auto"/>
          <w:lang w:val="es-AR" w:eastAsia="es-AR"/>
        </w:rPr>
      </w:pPr>
      <w:r w:rsidRPr="00C86595">
        <w:rPr>
          <w:rFonts w:eastAsia="Times New Roman" w:cs="Arial"/>
          <w:color w:val="auto"/>
          <w:lang w:val="es-AR" w:eastAsia="es-AR"/>
        </w:rPr>
        <w:t>Los requerimientos obtenidos se organizan a continuación de acuerdo con la jerarquía de los sectores entrevistados.</w:t>
      </w:r>
    </w:p>
    <w:p w14:paraId="67F99456" w14:textId="77777777" w:rsidR="00C86595" w:rsidRPr="00C86595" w:rsidRDefault="00000000" w:rsidP="00C86595">
      <w:pPr>
        <w:spacing w:after="200" w:line="276" w:lineRule="auto"/>
        <w:jc w:val="left"/>
        <w:rPr>
          <w:rFonts w:eastAsia="Times New Roman" w:cs="Arial"/>
          <w:color w:val="auto"/>
          <w:lang w:val="es-AR" w:eastAsia="es-AR"/>
        </w:rPr>
      </w:pPr>
      <w:r>
        <w:rPr>
          <w:rFonts w:eastAsia="Times New Roman" w:cs="Arial"/>
          <w:color w:val="auto"/>
          <w:lang w:val="es-AR" w:eastAsia="es-AR"/>
        </w:rPr>
        <w:pict w14:anchorId="3664676C">
          <v:rect id="_x0000_i1025" style="width:0;height:1.5pt" o:hralign="center" o:hrstd="t" o:hr="t" fillcolor="#a0a0a0" stroked="f"/>
        </w:pict>
      </w:r>
    </w:p>
    <w:p w14:paraId="6CBC948F" w14:textId="77777777" w:rsidR="00C86595" w:rsidRPr="00C86595" w:rsidRDefault="00C86595" w:rsidP="00CA25A5">
      <w:pPr>
        <w:pStyle w:val="Ttulo2"/>
        <w:rPr>
          <w:lang w:val="es-AR" w:eastAsia="es-AR"/>
        </w:rPr>
      </w:pPr>
      <w:bookmarkStart w:id="7" w:name="_Toc239842741"/>
      <w:r w:rsidRPr="00C86595">
        <w:rPr>
          <w:lang w:val="es-AR" w:eastAsia="es-AR"/>
        </w:rPr>
        <w:t xml:space="preserve">Director y </w:t>
      </w:r>
      <w:r>
        <w:rPr>
          <w:lang w:val="es-AR" w:eastAsia="es-AR"/>
        </w:rPr>
        <w:t>V</w:t>
      </w:r>
      <w:r w:rsidRPr="00C86595">
        <w:rPr>
          <w:lang w:val="es-AR" w:eastAsia="es-AR"/>
        </w:rPr>
        <w:t>icedirector</w:t>
      </w:r>
      <w:bookmarkEnd w:id="7"/>
    </w:p>
    <w:p w14:paraId="199C32AE" w14:textId="77777777" w:rsidR="00C86595" w:rsidRPr="00C86595" w:rsidRDefault="00C86595" w:rsidP="00C86595">
      <w:pPr>
        <w:spacing w:after="200" w:line="276" w:lineRule="auto"/>
        <w:jc w:val="left"/>
        <w:rPr>
          <w:rFonts w:eastAsia="Times New Roman" w:cs="Arial"/>
          <w:color w:val="auto"/>
          <w:lang w:val="es-AR" w:eastAsia="es-AR"/>
        </w:rPr>
      </w:pPr>
      <w:r w:rsidRPr="00C86595">
        <w:rPr>
          <w:rFonts w:eastAsia="Times New Roman" w:cs="Arial"/>
          <w:b/>
          <w:bCs/>
          <w:color w:val="auto"/>
          <w:lang w:val="es-AR" w:eastAsia="es-AR"/>
        </w:rPr>
        <w:t xml:space="preserve"> </w:t>
      </w:r>
      <w:r w:rsidRPr="00C86595">
        <w:rPr>
          <w:rFonts w:eastAsia="Times New Roman" w:cs="Arial"/>
          <w:color w:val="auto"/>
          <w:lang w:val="es-AR" w:eastAsia="es-AR"/>
        </w:rPr>
        <w:t>Entorno de previsualización</w:t>
      </w:r>
    </w:p>
    <w:p w14:paraId="1850F316" w14:textId="77777777" w:rsidR="00C86595" w:rsidRPr="00C86595" w:rsidRDefault="00C86595" w:rsidP="00C86595">
      <w:pPr>
        <w:spacing w:after="200" w:line="276" w:lineRule="auto"/>
        <w:jc w:val="left"/>
        <w:rPr>
          <w:rFonts w:eastAsia="Times New Roman" w:cs="Arial"/>
          <w:color w:val="auto"/>
          <w:lang w:val="es-AR" w:eastAsia="es-AR"/>
        </w:rPr>
      </w:pPr>
      <w:r w:rsidRPr="00C86595">
        <w:rPr>
          <w:rFonts w:eastAsia="Times New Roman" w:cs="Arial"/>
          <w:color w:val="auto"/>
          <w:lang w:val="es-AR" w:eastAsia="es-AR"/>
        </w:rPr>
        <w:t>Se requiere un entorno de previsualización que permita a la dirección visualizar y aprobar cómo quedará presentada la información o el diseño dentro del sitio antes de su publicación definitiva.</w:t>
      </w:r>
    </w:p>
    <w:p w14:paraId="748A5D78" w14:textId="77777777" w:rsidR="00C86595" w:rsidRPr="00C86595" w:rsidRDefault="00C86595" w:rsidP="00C86595">
      <w:pPr>
        <w:spacing w:after="200" w:line="276" w:lineRule="auto"/>
        <w:jc w:val="left"/>
        <w:rPr>
          <w:rFonts w:eastAsia="Times New Roman" w:cs="Arial"/>
          <w:color w:val="auto"/>
          <w:lang w:val="es-AR" w:eastAsia="es-AR"/>
        </w:rPr>
      </w:pPr>
      <w:r w:rsidRPr="00C86595">
        <w:rPr>
          <w:rFonts w:eastAsia="Times New Roman" w:cs="Arial"/>
          <w:color w:val="auto"/>
          <w:lang w:val="es-AR" w:eastAsia="es-AR"/>
        </w:rPr>
        <w:t>Sistema jerárquico de permisos</w:t>
      </w:r>
    </w:p>
    <w:p w14:paraId="7B30B38F" w14:textId="77777777" w:rsidR="00C86595" w:rsidRPr="00C86595" w:rsidRDefault="00C86595" w:rsidP="00C86595">
      <w:pPr>
        <w:spacing w:after="200" w:line="276" w:lineRule="auto"/>
        <w:jc w:val="left"/>
        <w:rPr>
          <w:rFonts w:eastAsia="Times New Roman" w:cs="Arial"/>
          <w:color w:val="auto"/>
          <w:lang w:val="es-AR" w:eastAsia="es-AR"/>
        </w:rPr>
      </w:pPr>
      <w:r w:rsidRPr="00C86595">
        <w:rPr>
          <w:rFonts w:eastAsia="Times New Roman" w:cs="Arial"/>
          <w:color w:val="auto"/>
          <w:lang w:val="es-AR" w:eastAsia="es-AR"/>
        </w:rPr>
        <w:lastRenderedPageBreak/>
        <w:t>La dirección y la vicedirección funcionan como la máxima autoridad dentro de la estructura del sistema.</w:t>
      </w:r>
    </w:p>
    <w:p w14:paraId="1665759B" w14:textId="77777777" w:rsidR="00C86595" w:rsidRPr="00C86595" w:rsidRDefault="00C86595" w:rsidP="00C86595">
      <w:pPr>
        <w:spacing w:after="200" w:line="276" w:lineRule="auto"/>
        <w:jc w:val="left"/>
        <w:rPr>
          <w:rFonts w:eastAsia="Times New Roman" w:cs="Arial"/>
          <w:color w:val="auto"/>
          <w:lang w:val="es-AR" w:eastAsia="es-AR"/>
        </w:rPr>
      </w:pPr>
      <w:r w:rsidRPr="00C86595">
        <w:rPr>
          <w:rFonts w:eastAsia="Times New Roman" w:cs="Arial"/>
          <w:color w:val="auto"/>
          <w:lang w:val="es-AR" w:eastAsia="es-AR"/>
        </w:rPr>
        <w:t>Deben contar con el control exclusivo para autorizar y delegar permisos a los distintos usuarios, como secretaría y preceptores, determinando quiénes pueden acceder, editar o cargar información específica, como títulos o notas.</w:t>
      </w:r>
    </w:p>
    <w:p w14:paraId="4D5D6A23" w14:textId="77777777" w:rsidR="00C86595" w:rsidRPr="00C86595" w:rsidRDefault="00C86595" w:rsidP="00C86595">
      <w:pPr>
        <w:spacing w:after="200" w:line="276" w:lineRule="auto"/>
        <w:jc w:val="left"/>
        <w:rPr>
          <w:rFonts w:eastAsia="Times New Roman" w:cs="Arial"/>
          <w:color w:val="auto"/>
          <w:lang w:val="es-AR" w:eastAsia="es-AR"/>
        </w:rPr>
      </w:pPr>
      <w:r w:rsidRPr="00C86595">
        <w:rPr>
          <w:rFonts w:eastAsia="Times New Roman" w:cs="Arial"/>
          <w:color w:val="auto"/>
          <w:lang w:val="es-AR" w:eastAsia="es-AR"/>
        </w:rPr>
        <w:t>Interfaz de usuario</w:t>
      </w:r>
    </w:p>
    <w:p w14:paraId="13BDAEB6" w14:textId="77777777" w:rsidR="00C86595" w:rsidRPr="00C86595" w:rsidRDefault="00C86595" w:rsidP="00C86595">
      <w:pPr>
        <w:spacing w:after="200" w:line="276" w:lineRule="auto"/>
        <w:jc w:val="left"/>
        <w:rPr>
          <w:rFonts w:eastAsia="Times New Roman" w:cs="Arial"/>
          <w:color w:val="auto"/>
          <w:lang w:val="es-AR" w:eastAsia="es-AR"/>
        </w:rPr>
      </w:pPr>
      <w:r w:rsidRPr="00C86595">
        <w:rPr>
          <w:rFonts w:eastAsia="Times New Roman" w:cs="Arial"/>
          <w:color w:val="auto"/>
          <w:lang w:val="es-AR" w:eastAsia="es-AR"/>
        </w:rPr>
        <w:t>La plataforma debe contar con una interfaz sumamente intuitiva y fácil de utilizar para el personal de la institución.</w:t>
      </w:r>
    </w:p>
    <w:p w14:paraId="6EE44877" w14:textId="77777777" w:rsidR="00C86595" w:rsidRPr="00C86595" w:rsidRDefault="00C86595" w:rsidP="00C86595">
      <w:pPr>
        <w:spacing w:after="200" w:line="276" w:lineRule="auto"/>
        <w:jc w:val="left"/>
        <w:rPr>
          <w:rFonts w:eastAsia="Times New Roman" w:cs="Arial"/>
          <w:color w:val="auto"/>
          <w:lang w:val="es-AR" w:eastAsia="es-AR"/>
        </w:rPr>
      </w:pPr>
      <w:r w:rsidRPr="00C86595">
        <w:rPr>
          <w:rFonts w:eastAsia="Times New Roman" w:cs="Arial"/>
          <w:color w:val="auto"/>
          <w:lang w:val="es-AR" w:eastAsia="es-AR"/>
        </w:rPr>
        <w:t>Como referencia, se plantea una experiencia de uso similar a la simplicidad de Uber, de manera que la complejidad técnica del sistema quede oculta para los usuarios y sea gestionada internamente por el equipo de desarrollo.</w:t>
      </w:r>
    </w:p>
    <w:p w14:paraId="46BD00F4" w14:textId="77777777" w:rsidR="00C86595" w:rsidRPr="00C86595" w:rsidRDefault="00000000" w:rsidP="00C86595">
      <w:pPr>
        <w:spacing w:after="200" w:line="276" w:lineRule="auto"/>
        <w:jc w:val="left"/>
        <w:rPr>
          <w:rFonts w:eastAsia="Times New Roman" w:cs="Arial"/>
          <w:color w:val="auto"/>
          <w:lang w:val="es-AR" w:eastAsia="es-AR"/>
        </w:rPr>
      </w:pPr>
      <w:r>
        <w:rPr>
          <w:rFonts w:eastAsia="Times New Roman" w:cs="Arial"/>
          <w:color w:val="auto"/>
          <w:lang w:val="es-AR" w:eastAsia="es-AR"/>
        </w:rPr>
        <w:pict w14:anchorId="44E07233">
          <v:rect id="_x0000_i1026" style="width:0;height:1.5pt" o:hralign="center" o:hrstd="t" o:hr="t" fillcolor="#a0a0a0" stroked="f"/>
        </w:pict>
      </w:r>
    </w:p>
    <w:p w14:paraId="5BDA7711" w14:textId="77777777" w:rsidR="00C86595" w:rsidRPr="00C86595" w:rsidRDefault="00C86595" w:rsidP="00CA25A5">
      <w:pPr>
        <w:pStyle w:val="Ttulo2"/>
        <w:rPr>
          <w:lang w:val="es-AR" w:eastAsia="es-AR"/>
        </w:rPr>
      </w:pPr>
      <w:bookmarkStart w:id="8" w:name="_Toc239842742"/>
      <w:r>
        <w:rPr>
          <w:lang w:val="es-AR" w:eastAsia="es-AR"/>
        </w:rPr>
        <w:t>J</w:t>
      </w:r>
      <w:r w:rsidRPr="00C86595">
        <w:rPr>
          <w:lang w:val="es-AR" w:eastAsia="es-AR"/>
        </w:rPr>
        <w:t>efe/a de Área</w:t>
      </w:r>
      <w:bookmarkEnd w:id="8"/>
    </w:p>
    <w:p w14:paraId="6716ACA0" w14:textId="77777777" w:rsidR="00C86595" w:rsidRPr="00C86595" w:rsidRDefault="00C86595" w:rsidP="00C86595">
      <w:pPr>
        <w:spacing w:after="200" w:line="276" w:lineRule="auto"/>
        <w:jc w:val="left"/>
        <w:rPr>
          <w:rFonts w:eastAsia="Times New Roman" w:cs="Arial"/>
          <w:color w:val="auto"/>
          <w:lang w:val="es-AR" w:eastAsia="es-AR"/>
        </w:rPr>
      </w:pPr>
      <w:r w:rsidRPr="00C86595">
        <w:rPr>
          <w:rFonts w:eastAsia="Times New Roman" w:cs="Arial"/>
          <w:color w:val="auto"/>
          <w:lang w:val="es-AR" w:eastAsia="es-AR"/>
        </w:rPr>
        <w:t>Gestión de Espacios y Horarios — Grilla Interactiva</w:t>
      </w:r>
    </w:p>
    <w:p w14:paraId="6BE97414" w14:textId="77777777" w:rsidR="00C86595" w:rsidRPr="00C86595" w:rsidRDefault="00C86595" w:rsidP="00C86595">
      <w:pPr>
        <w:spacing w:after="200" w:line="276" w:lineRule="auto"/>
        <w:jc w:val="left"/>
        <w:rPr>
          <w:rFonts w:eastAsia="Times New Roman" w:cs="Arial"/>
          <w:color w:val="auto"/>
          <w:lang w:val="es-AR" w:eastAsia="es-AR"/>
        </w:rPr>
      </w:pPr>
      <w:r w:rsidRPr="00C86595">
        <w:rPr>
          <w:rFonts w:eastAsia="Times New Roman" w:cs="Arial"/>
          <w:color w:val="auto"/>
          <w:lang w:val="es-AR" w:eastAsia="es-AR"/>
        </w:rPr>
        <w:t>El núcleo de la aplicación debe contemplar la digitalización de la grilla de asignación de aulas y talleres, respetando la separación entre el ciclo básico y el ciclo superior.</w:t>
      </w:r>
    </w:p>
    <w:p w14:paraId="76170A10" w14:textId="77777777" w:rsidR="00C86595" w:rsidRDefault="00C86595">
      <w:pPr>
        <w:spacing w:after="200" w:line="276" w:lineRule="auto"/>
        <w:jc w:val="left"/>
        <w:rPr>
          <w:rFonts w:eastAsia="Times New Roman" w:cs="Arial"/>
          <w:color w:val="auto"/>
          <w:lang w:val="es-AR" w:eastAsia="es-AR"/>
        </w:rPr>
      </w:pPr>
      <w:r>
        <w:rPr>
          <w:rFonts w:eastAsia="Times New Roman" w:cs="Arial"/>
          <w:color w:val="auto"/>
          <w:lang w:val="es-AR" w:eastAsia="es-AR"/>
        </w:rPr>
        <w:br w:type="page"/>
      </w:r>
    </w:p>
    <w:p w14:paraId="6CEA101B" w14:textId="77777777" w:rsidR="00C86595" w:rsidRPr="00C86595" w:rsidRDefault="00C86595" w:rsidP="00C86595">
      <w:pPr>
        <w:rPr>
          <w:b/>
          <w:bCs/>
          <w:lang w:val="es-AR" w:eastAsia="es-AR"/>
        </w:rPr>
      </w:pPr>
      <w:r w:rsidRPr="00C86595">
        <w:rPr>
          <w:b/>
          <w:bCs/>
          <w:lang w:val="es-AR" w:eastAsia="es-AR"/>
        </w:rPr>
        <w:lastRenderedPageBreak/>
        <w:t>Visualización de datos</w:t>
      </w:r>
    </w:p>
    <w:p w14:paraId="6A78C53B" w14:textId="77777777" w:rsidR="00C86595" w:rsidRPr="00C86595" w:rsidRDefault="00C86595" w:rsidP="00C86595">
      <w:pPr>
        <w:spacing w:after="200" w:line="276" w:lineRule="auto"/>
        <w:jc w:val="left"/>
        <w:rPr>
          <w:rFonts w:eastAsia="Times New Roman" w:cs="Arial"/>
          <w:color w:val="auto"/>
          <w:lang w:val="es-AR" w:eastAsia="es-AR"/>
        </w:rPr>
      </w:pPr>
      <w:r w:rsidRPr="00C86595">
        <w:rPr>
          <w:rFonts w:eastAsia="Times New Roman" w:cs="Arial"/>
          <w:color w:val="auto"/>
          <w:lang w:val="es-AR" w:eastAsia="es-AR"/>
        </w:rPr>
        <w:t>Al seleccionar un curso o taller, por ejemplo, Grupo 1.1, se debe visualizar:</w:t>
      </w:r>
    </w:p>
    <w:p w14:paraId="36335827" w14:textId="77777777" w:rsidR="00C86595" w:rsidRPr="00C86595" w:rsidRDefault="00C86595" w:rsidP="00C86595">
      <w:pPr>
        <w:numPr>
          <w:ilvl w:val="0"/>
          <w:numId w:val="22"/>
        </w:numPr>
        <w:spacing w:after="200" w:line="276" w:lineRule="auto"/>
        <w:jc w:val="left"/>
        <w:rPr>
          <w:rFonts w:eastAsia="Times New Roman" w:cs="Arial"/>
          <w:color w:val="auto"/>
          <w:lang w:val="es-AR" w:eastAsia="es-AR"/>
        </w:rPr>
      </w:pPr>
      <w:r w:rsidRPr="00C86595">
        <w:rPr>
          <w:rFonts w:eastAsia="Times New Roman" w:cs="Arial"/>
          <w:color w:val="auto"/>
          <w:lang w:val="es-AR" w:eastAsia="es-AR"/>
        </w:rPr>
        <w:t>Cantidad de alumnos.</w:t>
      </w:r>
    </w:p>
    <w:p w14:paraId="6AC9A356" w14:textId="77777777" w:rsidR="00C86595" w:rsidRPr="00C86595" w:rsidRDefault="00C86595" w:rsidP="00C86595">
      <w:pPr>
        <w:numPr>
          <w:ilvl w:val="0"/>
          <w:numId w:val="22"/>
        </w:numPr>
        <w:spacing w:after="200" w:line="276" w:lineRule="auto"/>
        <w:jc w:val="left"/>
        <w:rPr>
          <w:rFonts w:eastAsia="Times New Roman" w:cs="Arial"/>
          <w:color w:val="auto"/>
          <w:lang w:val="es-AR" w:eastAsia="es-AR"/>
        </w:rPr>
      </w:pPr>
      <w:r w:rsidRPr="00C86595">
        <w:rPr>
          <w:rFonts w:eastAsia="Times New Roman" w:cs="Arial"/>
          <w:color w:val="auto"/>
          <w:lang w:val="es-AR" w:eastAsia="es-AR"/>
        </w:rPr>
        <w:t>Horario.</w:t>
      </w:r>
    </w:p>
    <w:p w14:paraId="548C0BE8" w14:textId="77777777" w:rsidR="00C86595" w:rsidRPr="00C86595" w:rsidRDefault="00C86595" w:rsidP="00C86595">
      <w:pPr>
        <w:numPr>
          <w:ilvl w:val="0"/>
          <w:numId w:val="22"/>
        </w:numPr>
        <w:spacing w:after="200" w:line="276" w:lineRule="auto"/>
        <w:jc w:val="left"/>
        <w:rPr>
          <w:rFonts w:eastAsia="Times New Roman" w:cs="Arial"/>
          <w:color w:val="auto"/>
          <w:lang w:val="es-AR" w:eastAsia="es-AR"/>
        </w:rPr>
      </w:pPr>
      <w:r w:rsidRPr="00C86595">
        <w:rPr>
          <w:rFonts w:eastAsia="Times New Roman" w:cs="Arial"/>
          <w:color w:val="auto"/>
          <w:lang w:val="es-AR" w:eastAsia="es-AR"/>
        </w:rPr>
        <w:t>Aula o entorno asignado.</w:t>
      </w:r>
    </w:p>
    <w:p w14:paraId="1BB1B241" w14:textId="77777777" w:rsidR="00C86595" w:rsidRPr="00C86595" w:rsidRDefault="00C86595" w:rsidP="00C86595">
      <w:pPr>
        <w:numPr>
          <w:ilvl w:val="0"/>
          <w:numId w:val="22"/>
        </w:numPr>
        <w:spacing w:after="200" w:line="276" w:lineRule="auto"/>
        <w:jc w:val="left"/>
        <w:rPr>
          <w:rFonts w:eastAsia="Times New Roman" w:cs="Arial"/>
          <w:color w:val="auto"/>
          <w:lang w:val="es-AR" w:eastAsia="es-AR"/>
        </w:rPr>
      </w:pPr>
      <w:r w:rsidRPr="00C86595">
        <w:rPr>
          <w:rFonts w:eastAsia="Times New Roman" w:cs="Arial"/>
          <w:color w:val="auto"/>
          <w:lang w:val="es-AR" w:eastAsia="es-AR"/>
        </w:rPr>
        <w:t>Profesor a cargo.</w:t>
      </w:r>
    </w:p>
    <w:p w14:paraId="0B101B78" w14:textId="77777777" w:rsidR="00C86595" w:rsidRPr="00C86595" w:rsidRDefault="00C86595" w:rsidP="00C86595">
      <w:pPr>
        <w:spacing w:after="200" w:line="276" w:lineRule="auto"/>
        <w:jc w:val="left"/>
        <w:rPr>
          <w:rFonts w:eastAsia="Times New Roman" w:cs="Arial"/>
          <w:b/>
          <w:bCs/>
          <w:color w:val="auto"/>
          <w:lang w:val="es-AR" w:eastAsia="es-AR"/>
        </w:rPr>
      </w:pPr>
      <w:r w:rsidRPr="00C86595">
        <w:rPr>
          <w:rFonts w:eastAsia="Times New Roman" w:cs="Arial"/>
          <w:b/>
          <w:bCs/>
          <w:color w:val="auto"/>
          <w:lang w:val="es-AR" w:eastAsia="es-AR"/>
        </w:rPr>
        <w:t>Gestión de ausencias en tiempo real</w:t>
      </w:r>
    </w:p>
    <w:p w14:paraId="03FA7262" w14:textId="77777777" w:rsidR="00C86595" w:rsidRPr="00C86595" w:rsidRDefault="00C86595" w:rsidP="00C86595">
      <w:pPr>
        <w:spacing w:after="200" w:line="276" w:lineRule="auto"/>
        <w:jc w:val="left"/>
        <w:rPr>
          <w:rFonts w:eastAsia="Times New Roman" w:cs="Arial"/>
          <w:color w:val="auto"/>
          <w:lang w:val="es-AR" w:eastAsia="es-AR"/>
        </w:rPr>
      </w:pPr>
      <w:r w:rsidRPr="00C86595">
        <w:rPr>
          <w:rFonts w:eastAsia="Times New Roman" w:cs="Arial"/>
          <w:color w:val="auto"/>
          <w:lang w:val="es-AR" w:eastAsia="es-AR"/>
        </w:rPr>
        <w:t>En caso de ausencia de un profesor, la jefa debe poder realizar una acción sobre la grilla para marcar la inasistencia, por ejemplo, mediante el color rojo.</w:t>
      </w:r>
    </w:p>
    <w:p w14:paraId="3A02DE63" w14:textId="77777777" w:rsidR="00C86595" w:rsidRPr="00C86595" w:rsidRDefault="00C86595" w:rsidP="00C86595">
      <w:pPr>
        <w:spacing w:after="200" w:line="276" w:lineRule="auto"/>
        <w:jc w:val="left"/>
        <w:rPr>
          <w:rFonts w:eastAsia="Times New Roman" w:cs="Arial"/>
          <w:color w:val="auto"/>
          <w:lang w:val="es-AR" w:eastAsia="es-AR"/>
        </w:rPr>
      </w:pPr>
      <w:r w:rsidRPr="00C86595">
        <w:rPr>
          <w:rFonts w:eastAsia="Times New Roman" w:cs="Arial"/>
          <w:color w:val="auto"/>
          <w:lang w:val="es-AR" w:eastAsia="es-AR"/>
        </w:rPr>
        <w:t>Al registrar la ausencia, el espacio correspondiente debe figurar automáticamente como “Libre”.</w:t>
      </w:r>
    </w:p>
    <w:p w14:paraId="1B1A4C11" w14:textId="77777777" w:rsidR="00C86595" w:rsidRPr="00C86595" w:rsidRDefault="00C86595" w:rsidP="00C86595">
      <w:pPr>
        <w:spacing w:after="200" w:line="276" w:lineRule="auto"/>
        <w:jc w:val="left"/>
        <w:rPr>
          <w:rFonts w:eastAsia="Times New Roman" w:cs="Arial"/>
          <w:b/>
          <w:bCs/>
          <w:color w:val="auto"/>
          <w:lang w:val="es-AR" w:eastAsia="es-AR"/>
        </w:rPr>
      </w:pPr>
      <w:r w:rsidRPr="00C86595">
        <w:rPr>
          <w:rFonts w:eastAsia="Times New Roman" w:cs="Arial"/>
          <w:b/>
          <w:bCs/>
          <w:color w:val="auto"/>
          <w:lang w:val="es-AR" w:eastAsia="es-AR"/>
        </w:rPr>
        <w:t>Edición dinámica</w:t>
      </w:r>
    </w:p>
    <w:p w14:paraId="5AE4E252" w14:textId="77777777" w:rsidR="00C86595" w:rsidRPr="00C86595" w:rsidRDefault="00C86595" w:rsidP="00C86595">
      <w:pPr>
        <w:spacing w:after="200" w:line="276" w:lineRule="auto"/>
        <w:jc w:val="left"/>
        <w:rPr>
          <w:rFonts w:eastAsia="Times New Roman" w:cs="Arial"/>
          <w:color w:val="auto"/>
          <w:lang w:val="es-AR" w:eastAsia="es-AR"/>
        </w:rPr>
      </w:pPr>
      <w:r w:rsidRPr="00C86595">
        <w:rPr>
          <w:rFonts w:eastAsia="Times New Roman" w:cs="Arial"/>
          <w:color w:val="auto"/>
          <w:lang w:val="es-AR" w:eastAsia="es-AR"/>
        </w:rPr>
        <w:t>El sistema debe permitir reasignar aulas de manera sencilla.</w:t>
      </w:r>
    </w:p>
    <w:p w14:paraId="19CB3BD5" w14:textId="77777777" w:rsidR="00C86595" w:rsidRPr="00C86595" w:rsidRDefault="00C86595" w:rsidP="00C86595">
      <w:pPr>
        <w:spacing w:after="200" w:line="276" w:lineRule="auto"/>
        <w:jc w:val="left"/>
        <w:rPr>
          <w:rFonts w:eastAsia="Times New Roman" w:cs="Arial"/>
          <w:color w:val="auto"/>
          <w:lang w:val="es-AR" w:eastAsia="es-AR"/>
        </w:rPr>
      </w:pPr>
      <w:r w:rsidRPr="00C86595">
        <w:rPr>
          <w:rFonts w:eastAsia="Times New Roman" w:cs="Arial"/>
          <w:color w:val="auto"/>
          <w:lang w:val="es-AR" w:eastAsia="es-AR"/>
        </w:rPr>
        <w:t>Por ejemplo, se debe poder mover el curso 1.1 al 1.2 cuando exista disponibilidad, actualizando automáticamente la información para que todos los usuarios puedan visualizar los cambios realizados.</w:t>
      </w:r>
    </w:p>
    <w:p w14:paraId="24C31E44" w14:textId="77777777" w:rsidR="00C86595" w:rsidRPr="00C86595" w:rsidRDefault="00C86595" w:rsidP="00C86595">
      <w:pPr>
        <w:spacing w:after="200" w:line="276" w:lineRule="auto"/>
        <w:jc w:val="left"/>
        <w:rPr>
          <w:rFonts w:eastAsia="Times New Roman" w:cs="Arial"/>
          <w:b/>
          <w:bCs/>
          <w:color w:val="auto"/>
          <w:lang w:val="es-AR" w:eastAsia="es-AR"/>
        </w:rPr>
      </w:pPr>
      <w:r w:rsidRPr="00C86595">
        <w:rPr>
          <w:rFonts w:eastAsia="Times New Roman" w:cs="Arial"/>
          <w:b/>
          <w:bCs/>
          <w:color w:val="auto"/>
          <w:lang w:val="es-AR" w:eastAsia="es-AR"/>
        </w:rPr>
        <w:t>Listados de alumnos</w:t>
      </w:r>
    </w:p>
    <w:p w14:paraId="6C6CDFE8" w14:textId="77777777" w:rsidR="00C86595" w:rsidRPr="00C86595" w:rsidRDefault="00C86595" w:rsidP="00C86595">
      <w:pPr>
        <w:spacing w:after="200" w:line="276" w:lineRule="auto"/>
        <w:jc w:val="left"/>
        <w:rPr>
          <w:rFonts w:eastAsia="Times New Roman" w:cs="Arial"/>
          <w:color w:val="auto"/>
          <w:lang w:val="es-AR" w:eastAsia="es-AR"/>
        </w:rPr>
      </w:pPr>
      <w:r w:rsidRPr="00C86595">
        <w:rPr>
          <w:rFonts w:eastAsia="Times New Roman" w:cs="Arial"/>
          <w:color w:val="auto"/>
          <w:lang w:val="es-AR" w:eastAsia="es-AR"/>
        </w:rPr>
        <w:t>Debe existir una sección que permita visualizar cómo se encuentra dividido cada curso, incluyendo las burbujas o grupos de taller.</w:t>
      </w:r>
    </w:p>
    <w:p w14:paraId="27D6B2E1" w14:textId="77777777" w:rsidR="00C86595" w:rsidRPr="00C86595" w:rsidRDefault="00C86595" w:rsidP="00C86595">
      <w:pPr>
        <w:spacing w:after="200" w:line="276" w:lineRule="auto"/>
        <w:jc w:val="left"/>
        <w:rPr>
          <w:rFonts w:eastAsia="Times New Roman" w:cs="Arial"/>
          <w:color w:val="auto"/>
          <w:lang w:val="es-AR" w:eastAsia="es-AR"/>
        </w:rPr>
      </w:pPr>
      <w:r w:rsidRPr="00C86595">
        <w:rPr>
          <w:rFonts w:eastAsia="Times New Roman" w:cs="Arial"/>
          <w:color w:val="auto"/>
          <w:lang w:val="es-AR" w:eastAsia="es-AR"/>
        </w:rPr>
        <w:t>Estos listados deben contar con la posibilidad de:</w:t>
      </w:r>
    </w:p>
    <w:p w14:paraId="72993548" w14:textId="77777777" w:rsidR="00C86595" w:rsidRPr="00C86595" w:rsidRDefault="00C86595" w:rsidP="00C86595">
      <w:pPr>
        <w:numPr>
          <w:ilvl w:val="0"/>
          <w:numId w:val="23"/>
        </w:numPr>
        <w:spacing w:after="200" w:line="276" w:lineRule="auto"/>
        <w:jc w:val="left"/>
        <w:rPr>
          <w:rFonts w:eastAsia="Times New Roman" w:cs="Arial"/>
          <w:color w:val="auto"/>
          <w:lang w:val="es-AR" w:eastAsia="es-AR"/>
        </w:rPr>
      </w:pPr>
      <w:r w:rsidRPr="00C86595">
        <w:rPr>
          <w:rFonts w:eastAsia="Times New Roman" w:cs="Arial"/>
          <w:color w:val="auto"/>
          <w:lang w:val="es-AR" w:eastAsia="es-AR"/>
        </w:rPr>
        <w:t>Exportarlos para su impresión.</w:t>
      </w:r>
    </w:p>
    <w:p w14:paraId="7A9DF94C" w14:textId="77777777" w:rsidR="00C86595" w:rsidRPr="00C86595" w:rsidRDefault="00C86595" w:rsidP="00C86595">
      <w:pPr>
        <w:numPr>
          <w:ilvl w:val="0"/>
          <w:numId w:val="23"/>
        </w:numPr>
        <w:spacing w:after="200" w:line="276" w:lineRule="auto"/>
        <w:jc w:val="left"/>
        <w:rPr>
          <w:rFonts w:eastAsia="Times New Roman" w:cs="Arial"/>
          <w:color w:val="auto"/>
          <w:lang w:val="es-AR" w:eastAsia="es-AR"/>
        </w:rPr>
      </w:pPr>
      <w:r w:rsidRPr="00C86595">
        <w:rPr>
          <w:rFonts w:eastAsia="Times New Roman" w:cs="Arial"/>
          <w:color w:val="auto"/>
          <w:lang w:val="es-AR" w:eastAsia="es-AR"/>
        </w:rPr>
        <w:t>Vincularlos directamente con un Google Drive compartido.</w:t>
      </w:r>
    </w:p>
    <w:p w14:paraId="1971D96A" w14:textId="77777777" w:rsidR="00C86595" w:rsidRPr="00C86595" w:rsidRDefault="00000000" w:rsidP="00C86595">
      <w:pPr>
        <w:spacing w:after="200" w:line="276" w:lineRule="auto"/>
        <w:jc w:val="left"/>
        <w:rPr>
          <w:rFonts w:eastAsia="Times New Roman" w:cs="Arial"/>
          <w:color w:val="auto"/>
          <w:lang w:val="es-AR" w:eastAsia="es-AR"/>
        </w:rPr>
      </w:pPr>
      <w:r>
        <w:rPr>
          <w:rFonts w:eastAsia="Times New Roman" w:cs="Arial"/>
          <w:color w:val="auto"/>
          <w:lang w:val="es-AR" w:eastAsia="es-AR"/>
        </w:rPr>
        <w:pict w14:anchorId="7189F1CE">
          <v:rect id="_x0000_i1027" style="width:0;height:1.5pt" o:hralign="center" o:hrstd="t" o:hr="t" fillcolor="#a0a0a0" stroked="f"/>
        </w:pict>
      </w:r>
    </w:p>
    <w:p w14:paraId="3FAE7446" w14:textId="77777777" w:rsidR="00C86595" w:rsidRDefault="00C86595">
      <w:pPr>
        <w:spacing w:after="200" w:line="276" w:lineRule="auto"/>
        <w:jc w:val="left"/>
        <w:rPr>
          <w:rFonts w:eastAsia="Times New Roman" w:cs="Arial"/>
          <w:color w:val="auto"/>
          <w:lang w:val="es-AR" w:eastAsia="es-AR"/>
        </w:rPr>
      </w:pPr>
      <w:r>
        <w:rPr>
          <w:rFonts w:eastAsia="Times New Roman" w:cs="Arial"/>
          <w:color w:val="auto"/>
          <w:lang w:val="es-AR" w:eastAsia="es-AR"/>
        </w:rPr>
        <w:br w:type="page"/>
      </w:r>
    </w:p>
    <w:p w14:paraId="22AF872F" w14:textId="77777777" w:rsidR="00C86595" w:rsidRPr="00C86595" w:rsidRDefault="00C86595" w:rsidP="00C86595">
      <w:pPr>
        <w:spacing w:after="200" w:line="276" w:lineRule="auto"/>
        <w:jc w:val="left"/>
        <w:rPr>
          <w:rFonts w:eastAsia="Times New Roman" w:cs="Arial"/>
          <w:b/>
          <w:bCs/>
          <w:color w:val="auto"/>
          <w:lang w:val="es-AR" w:eastAsia="es-AR"/>
        </w:rPr>
      </w:pPr>
      <w:r w:rsidRPr="00C86595">
        <w:rPr>
          <w:rFonts w:eastAsia="Times New Roman" w:cs="Arial"/>
          <w:b/>
          <w:bCs/>
          <w:color w:val="auto"/>
          <w:lang w:val="es-AR" w:eastAsia="es-AR"/>
        </w:rPr>
        <w:lastRenderedPageBreak/>
        <w:t>Sistema de Notificaciones</w:t>
      </w:r>
    </w:p>
    <w:p w14:paraId="42E1E32D" w14:textId="77777777" w:rsidR="00C86595" w:rsidRPr="00C86595" w:rsidRDefault="00C86595" w:rsidP="00C86595">
      <w:pPr>
        <w:spacing w:after="200" w:line="276" w:lineRule="auto"/>
        <w:jc w:val="left"/>
        <w:rPr>
          <w:rFonts w:eastAsia="Times New Roman" w:cs="Arial"/>
          <w:color w:val="auto"/>
          <w:lang w:val="es-AR" w:eastAsia="es-AR"/>
        </w:rPr>
      </w:pPr>
      <w:r w:rsidRPr="00C86595">
        <w:rPr>
          <w:rFonts w:eastAsia="Times New Roman" w:cs="Arial"/>
          <w:color w:val="auto"/>
          <w:lang w:val="es-AR" w:eastAsia="es-AR"/>
        </w:rPr>
        <w:t>El sistema busca eliminar la dependencia de cadenas de WhatsApp utilizadas actualmente para comunicar quién falta y qué aula queda disponible.</w:t>
      </w:r>
    </w:p>
    <w:p w14:paraId="6ED50BAA" w14:textId="77777777" w:rsidR="00C86595" w:rsidRPr="00C86595" w:rsidRDefault="00C86595" w:rsidP="00C86595">
      <w:pPr>
        <w:spacing w:after="200" w:line="276" w:lineRule="auto"/>
        <w:jc w:val="left"/>
        <w:rPr>
          <w:rFonts w:eastAsia="Times New Roman" w:cs="Arial"/>
          <w:color w:val="auto"/>
          <w:lang w:val="es-AR" w:eastAsia="es-AR"/>
        </w:rPr>
      </w:pPr>
      <w:r w:rsidRPr="00C86595">
        <w:rPr>
          <w:rFonts w:eastAsia="Times New Roman" w:cs="Arial"/>
          <w:color w:val="auto"/>
          <w:lang w:val="es-AR" w:eastAsia="es-AR"/>
        </w:rPr>
        <w:t>Avisos automáticos</w:t>
      </w:r>
    </w:p>
    <w:p w14:paraId="7E2D5C2F" w14:textId="77777777" w:rsidR="00C86595" w:rsidRPr="00C86595" w:rsidRDefault="00C86595" w:rsidP="00C86595">
      <w:pPr>
        <w:spacing w:after="200" w:line="276" w:lineRule="auto"/>
        <w:jc w:val="left"/>
        <w:rPr>
          <w:rFonts w:eastAsia="Times New Roman" w:cs="Arial"/>
          <w:color w:val="auto"/>
          <w:lang w:val="es-AR" w:eastAsia="es-AR"/>
        </w:rPr>
      </w:pPr>
      <w:r w:rsidRPr="00C86595">
        <w:rPr>
          <w:rFonts w:eastAsia="Times New Roman" w:cs="Arial"/>
          <w:color w:val="auto"/>
          <w:lang w:val="es-AR" w:eastAsia="es-AR"/>
        </w:rPr>
        <w:t>Al marcar la ausencia de un profesor desde la grilla, el sistema debe:</w:t>
      </w:r>
    </w:p>
    <w:p w14:paraId="2D3678C7" w14:textId="77777777" w:rsidR="00C86595" w:rsidRPr="00C86595" w:rsidRDefault="00C86595" w:rsidP="00C86595">
      <w:pPr>
        <w:numPr>
          <w:ilvl w:val="0"/>
          <w:numId w:val="24"/>
        </w:numPr>
        <w:spacing w:after="200" w:line="276" w:lineRule="auto"/>
        <w:jc w:val="left"/>
        <w:rPr>
          <w:rFonts w:eastAsia="Times New Roman" w:cs="Arial"/>
          <w:color w:val="auto"/>
          <w:lang w:val="es-AR" w:eastAsia="es-AR"/>
        </w:rPr>
      </w:pPr>
      <w:r w:rsidRPr="00C86595">
        <w:rPr>
          <w:rFonts w:eastAsia="Times New Roman" w:cs="Arial"/>
          <w:color w:val="auto"/>
          <w:lang w:val="es-AR" w:eastAsia="es-AR"/>
        </w:rPr>
        <w:t>Notificar directamente a los preceptores.</w:t>
      </w:r>
    </w:p>
    <w:p w14:paraId="1DC42DF5" w14:textId="77777777" w:rsidR="00C86595" w:rsidRPr="00C86595" w:rsidRDefault="00C86595" w:rsidP="00C86595">
      <w:pPr>
        <w:numPr>
          <w:ilvl w:val="0"/>
          <w:numId w:val="24"/>
        </w:numPr>
        <w:spacing w:after="200" w:line="276" w:lineRule="auto"/>
        <w:jc w:val="left"/>
        <w:rPr>
          <w:rFonts w:eastAsia="Times New Roman" w:cs="Arial"/>
          <w:color w:val="auto"/>
          <w:lang w:val="es-AR" w:eastAsia="es-AR"/>
        </w:rPr>
      </w:pPr>
      <w:r w:rsidRPr="00C86595">
        <w:rPr>
          <w:rFonts w:eastAsia="Times New Roman" w:cs="Arial"/>
          <w:color w:val="auto"/>
          <w:lang w:val="es-AR" w:eastAsia="es-AR"/>
        </w:rPr>
        <w:t>Notificar a los directivos.</w:t>
      </w:r>
    </w:p>
    <w:p w14:paraId="0A23C44F" w14:textId="77777777" w:rsidR="00C86595" w:rsidRPr="00C86595" w:rsidRDefault="00C86595" w:rsidP="00C86595">
      <w:pPr>
        <w:numPr>
          <w:ilvl w:val="0"/>
          <w:numId w:val="24"/>
        </w:numPr>
        <w:spacing w:after="200" w:line="276" w:lineRule="auto"/>
        <w:jc w:val="left"/>
        <w:rPr>
          <w:rFonts w:eastAsia="Times New Roman" w:cs="Arial"/>
          <w:color w:val="auto"/>
          <w:lang w:val="es-AR" w:eastAsia="es-AR"/>
        </w:rPr>
      </w:pPr>
      <w:r w:rsidRPr="00C86595">
        <w:rPr>
          <w:rFonts w:eastAsia="Times New Roman" w:cs="Arial"/>
          <w:color w:val="auto"/>
          <w:lang w:val="es-AR" w:eastAsia="es-AR"/>
        </w:rPr>
        <w:t>Dejar registrado que el grupo no tiene clases o que el aula se encuentra libre.</w:t>
      </w:r>
    </w:p>
    <w:p w14:paraId="192EB5EF" w14:textId="77777777" w:rsidR="00C86595" w:rsidRPr="00C86595" w:rsidRDefault="00000000" w:rsidP="00C86595">
      <w:pPr>
        <w:spacing w:after="200" w:line="276" w:lineRule="auto"/>
        <w:jc w:val="left"/>
        <w:rPr>
          <w:rFonts w:eastAsia="Times New Roman" w:cs="Arial"/>
          <w:color w:val="auto"/>
          <w:lang w:val="es-AR" w:eastAsia="es-AR"/>
        </w:rPr>
      </w:pPr>
      <w:r>
        <w:rPr>
          <w:rFonts w:eastAsia="Times New Roman" w:cs="Arial"/>
          <w:color w:val="auto"/>
          <w:lang w:val="es-AR" w:eastAsia="es-AR"/>
        </w:rPr>
        <w:pict w14:anchorId="540E5F86">
          <v:rect id="_x0000_i1028" style="width:0;height:1.5pt" o:hralign="center" o:hrstd="t" o:hr="t" fillcolor="#a0a0a0" stroked="f"/>
        </w:pict>
      </w:r>
    </w:p>
    <w:p w14:paraId="3006643F" w14:textId="77777777" w:rsidR="00C86595" w:rsidRPr="00C86595" w:rsidRDefault="00C86595" w:rsidP="00C86595">
      <w:pPr>
        <w:spacing w:after="200" w:line="276" w:lineRule="auto"/>
        <w:jc w:val="left"/>
        <w:rPr>
          <w:rFonts w:eastAsia="Times New Roman" w:cs="Arial"/>
          <w:b/>
          <w:bCs/>
          <w:color w:val="auto"/>
          <w:lang w:val="es-AR" w:eastAsia="es-AR"/>
        </w:rPr>
      </w:pPr>
      <w:r w:rsidRPr="00C86595">
        <w:rPr>
          <w:rFonts w:eastAsia="Times New Roman" w:cs="Arial"/>
          <w:b/>
          <w:bCs/>
          <w:color w:val="auto"/>
          <w:lang w:val="es-AR" w:eastAsia="es-AR"/>
        </w:rPr>
        <w:t>Seguimiento Curricular y Académico</w:t>
      </w:r>
    </w:p>
    <w:p w14:paraId="0040973D" w14:textId="77777777" w:rsidR="00C86595" w:rsidRPr="00C86595" w:rsidRDefault="00C86595" w:rsidP="00C86595">
      <w:pPr>
        <w:spacing w:after="200" w:line="276" w:lineRule="auto"/>
        <w:jc w:val="left"/>
        <w:rPr>
          <w:rFonts w:eastAsia="Times New Roman" w:cs="Arial"/>
          <w:color w:val="auto"/>
          <w:lang w:val="es-AR" w:eastAsia="es-AR"/>
        </w:rPr>
      </w:pPr>
      <w:r w:rsidRPr="00C86595">
        <w:rPr>
          <w:rFonts w:eastAsia="Times New Roman" w:cs="Arial"/>
          <w:color w:val="auto"/>
          <w:lang w:val="es-AR" w:eastAsia="es-AR"/>
        </w:rPr>
        <w:t>Se requiere una sección de consulta pedagógica estructurada por año y materia, comenzando por Programación e Informática.</w:t>
      </w:r>
    </w:p>
    <w:p w14:paraId="48F6A42D" w14:textId="77777777" w:rsidR="00C86595" w:rsidRPr="00C86595" w:rsidRDefault="00C86595" w:rsidP="00C86595">
      <w:pPr>
        <w:spacing w:after="200" w:line="276" w:lineRule="auto"/>
        <w:jc w:val="left"/>
        <w:rPr>
          <w:rFonts w:eastAsia="Times New Roman" w:cs="Arial"/>
          <w:color w:val="auto"/>
          <w:lang w:val="es-AR" w:eastAsia="es-AR"/>
        </w:rPr>
      </w:pPr>
      <w:r w:rsidRPr="00C86595">
        <w:rPr>
          <w:rFonts w:eastAsia="Times New Roman" w:cs="Arial"/>
          <w:color w:val="auto"/>
          <w:lang w:val="es-AR" w:eastAsia="es-AR"/>
        </w:rPr>
        <w:t>Navegación en cascada</w:t>
      </w:r>
    </w:p>
    <w:p w14:paraId="390521D9" w14:textId="77777777" w:rsidR="00C86595" w:rsidRPr="00C86595" w:rsidRDefault="00C86595" w:rsidP="00C86595">
      <w:pPr>
        <w:spacing w:after="200" w:line="276" w:lineRule="auto"/>
        <w:jc w:val="left"/>
        <w:rPr>
          <w:rFonts w:eastAsia="Times New Roman" w:cs="Arial"/>
          <w:color w:val="auto"/>
          <w:lang w:val="es-AR" w:eastAsia="es-AR"/>
        </w:rPr>
      </w:pPr>
      <w:r w:rsidRPr="00C86595">
        <w:rPr>
          <w:rFonts w:eastAsia="Times New Roman" w:cs="Arial"/>
          <w:color w:val="auto"/>
          <w:lang w:val="es-AR" w:eastAsia="es-AR"/>
        </w:rPr>
        <w:t>El usuario debe poder ingresar a una materia específica, por ejemplo, Organización y Métodos de 7.º año, y consultar:</w:t>
      </w:r>
    </w:p>
    <w:p w14:paraId="14F05F58" w14:textId="77777777" w:rsidR="00C86595" w:rsidRPr="00C86595" w:rsidRDefault="00C86595" w:rsidP="00C86595">
      <w:pPr>
        <w:numPr>
          <w:ilvl w:val="0"/>
          <w:numId w:val="25"/>
        </w:numPr>
        <w:spacing w:after="200" w:line="276" w:lineRule="auto"/>
        <w:jc w:val="left"/>
        <w:rPr>
          <w:rFonts w:eastAsia="Times New Roman" w:cs="Arial"/>
          <w:color w:val="auto"/>
          <w:lang w:val="es-AR" w:eastAsia="es-AR"/>
        </w:rPr>
      </w:pPr>
      <w:r w:rsidRPr="00C86595">
        <w:rPr>
          <w:rFonts w:eastAsia="Times New Roman" w:cs="Arial"/>
          <w:color w:val="auto"/>
          <w:lang w:val="es-AR" w:eastAsia="es-AR"/>
        </w:rPr>
        <w:t>Profesor asignado.</w:t>
      </w:r>
    </w:p>
    <w:p w14:paraId="648680D1" w14:textId="77777777" w:rsidR="00C86595" w:rsidRPr="00C86595" w:rsidRDefault="00C86595" w:rsidP="00C86595">
      <w:pPr>
        <w:numPr>
          <w:ilvl w:val="0"/>
          <w:numId w:val="25"/>
        </w:numPr>
        <w:spacing w:after="200" w:line="276" w:lineRule="auto"/>
        <w:jc w:val="left"/>
        <w:rPr>
          <w:rFonts w:eastAsia="Times New Roman" w:cs="Arial"/>
          <w:color w:val="auto"/>
          <w:lang w:val="es-AR" w:eastAsia="es-AR"/>
        </w:rPr>
      </w:pPr>
      <w:r w:rsidRPr="00C86595">
        <w:rPr>
          <w:rFonts w:eastAsia="Times New Roman" w:cs="Arial"/>
          <w:color w:val="auto"/>
          <w:lang w:val="es-AR" w:eastAsia="es-AR"/>
        </w:rPr>
        <w:t>Horario.</w:t>
      </w:r>
    </w:p>
    <w:p w14:paraId="1708C791" w14:textId="77777777" w:rsidR="00C86595" w:rsidRPr="00C86595" w:rsidRDefault="00C86595" w:rsidP="00C86595">
      <w:pPr>
        <w:numPr>
          <w:ilvl w:val="0"/>
          <w:numId w:val="25"/>
        </w:numPr>
        <w:spacing w:after="200" w:line="276" w:lineRule="auto"/>
        <w:jc w:val="left"/>
        <w:rPr>
          <w:rFonts w:eastAsia="Times New Roman" w:cs="Arial"/>
          <w:color w:val="auto"/>
          <w:lang w:val="es-AR" w:eastAsia="es-AR"/>
        </w:rPr>
      </w:pPr>
      <w:r w:rsidRPr="00C86595">
        <w:rPr>
          <w:rFonts w:eastAsia="Times New Roman" w:cs="Arial"/>
          <w:color w:val="auto"/>
          <w:lang w:val="es-AR" w:eastAsia="es-AR"/>
        </w:rPr>
        <w:t>Aula.</w:t>
      </w:r>
    </w:p>
    <w:p w14:paraId="46DCBFE5" w14:textId="77777777" w:rsidR="00C86595" w:rsidRPr="00C86595" w:rsidRDefault="00C86595" w:rsidP="00C86595">
      <w:pPr>
        <w:spacing w:after="200" w:line="276" w:lineRule="auto"/>
        <w:jc w:val="left"/>
        <w:rPr>
          <w:rFonts w:eastAsia="Times New Roman" w:cs="Arial"/>
          <w:color w:val="auto"/>
          <w:lang w:val="es-AR" w:eastAsia="es-AR"/>
        </w:rPr>
      </w:pPr>
      <w:r w:rsidRPr="00C86595">
        <w:rPr>
          <w:rFonts w:eastAsia="Times New Roman" w:cs="Arial"/>
          <w:color w:val="auto"/>
          <w:lang w:val="es-AR" w:eastAsia="es-AR"/>
        </w:rPr>
        <w:t>Control de contenidos</w:t>
      </w:r>
    </w:p>
    <w:p w14:paraId="1DBA9334" w14:textId="77777777" w:rsidR="00C86595" w:rsidRPr="00C86595" w:rsidRDefault="00C86595" w:rsidP="00C86595">
      <w:pPr>
        <w:spacing w:after="200" w:line="276" w:lineRule="auto"/>
        <w:jc w:val="left"/>
        <w:rPr>
          <w:rFonts w:eastAsia="Times New Roman" w:cs="Arial"/>
          <w:color w:val="auto"/>
          <w:lang w:val="es-AR" w:eastAsia="es-AR"/>
        </w:rPr>
      </w:pPr>
      <w:r w:rsidRPr="00C86595">
        <w:rPr>
          <w:rFonts w:eastAsia="Times New Roman" w:cs="Arial"/>
          <w:color w:val="auto"/>
          <w:lang w:val="es-AR" w:eastAsia="es-AR"/>
        </w:rPr>
        <w:t>La vista correspondiente a cada materia debe incluir el temario oficial del Gobierno, correspondiente al diseño curricular.</w:t>
      </w:r>
    </w:p>
    <w:p w14:paraId="19ADF1A8" w14:textId="77777777" w:rsidR="00C86595" w:rsidRPr="00C86595" w:rsidRDefault="00C86595" w:rsidP="00C86595">
      <w:pPr>
        <w:spacing w:after="200" w:line="276" w:lineRule="auto"/>
        <w:jc w:val="left"/>
        <w:rPr>
          <w:rFonts w:eastAsia="Times New Roman" w:cs="Arial"/>
          <w:color w:val="auto"/>
          <w:lang w:val="es-AR" w:eastAsia="es-AR"/>
        </w:rPr>
      </w:pPr>
      <w:r w:rsidRPr="00C86595">
        <w:rPr>
          <w:rFonts w:eastAsia="Times New Roman" w:cs="Arial"/>
          <w:color w:val="auto"/>
          <w:lang w:val="es-AR" w:eastAsia="es-AR"/>
        </w:rPr>
        <w:t>Planificación docente</w:t>
      </w:r>
    </w:p>
    <w:p w14:paraId="411C839C" w14:textId="77777777" w:rsidR="00C86595" w:rsidRPr="00C86595" w:rsidRDefault="00C86595" w:rsidP="00C86595">
      <w:pPr>
        <w:spacing w:after="200" w:line="276" w:lineRule="auto"/>
        <w:jc w:val="left"/>
        <w:rPr>
          <w:rFonts w:eastAsia="Times New Roman" w:cs="Arial"/>
          <w:color w:val="auto"/>
          <w:lang w:val="es-AR" w:eastAsia="es-AR"/>
        </w:rPr>
      </w:pPr>
      <w:r w:rsidRPr="00C86595">
        <w:rPr>
          <w:rFonts w:eastAsia="Times New Roman" w:cs="Arial"/>
          <w:color w:val="auto"/>
          <w:lang w:val="es-AR" w:eastAsia="es-AR"/>
        </w:rPr>
        <w:t>Debe existir un espacio donde los profesores puedan adjuntar su planificación digital.</w:t>
      </w:r>
    </w:p>
    <w:p w14:paraId="7DF1DFBE" w14:textId="77777777" w:rsidR="00C86595" w:rsidRPr="00C86595" w:rsidRDefault="00C86595" w:rsidP="00C86595">
      <w:pPr>
        <w:spacing w:after="200" w:line="276" w:lineRule="auto"/>
        <w:jc w:val="left"/>
        <w:rPr>
          <w:rFonts w:eastAsia="Times New Roman" w:cs="Arial"/>
          <w:color w:val="auto"/>
          <w:lang w:val="es-AR" w:eastAsia="es-AR"/>
        </w:rPr>
      </w:pPr>
      <w:r w:rsidRPr="00C86595">
        <w:rPr>
          <w:rFonts w:eastAsia="Times New Roman" w:cs="Arial"/>
          <w:color w:val="auto"/>
          <w:lang w:val="es-AR" w:eastAsia="es-AR"/>
        </w:rPr>
        <w:t>Esto permitirá a la jefa de Área supervisar si los contenidos que se están dictando coinciden con los contenidos obligatorios.</w:t>
      </w:r>
    </w:p>
    <w:p w14:paraId="432187B1" w14:textId="77777777" w:rsidR="00C86595" w:rsidRPr="00C86595" w:rsidRDefault="00000000" w:rsidP="00C86595">
      <w:pPr>
        <w:spacing w:after="200" w:line="276" w:lineRule="auto"/>
        <w:jc w:val="left"/>
        <w:rPr>
          <w:rFonts w:eastAsia="Times New Roman" w:cs="Arial"/>
          <w:color w:val="auto"/>
          <w:lang w:val="es-AR" w:eastAsia="es-AR"/>
        </w:rPr>
      </w:pPr>
      <w:r>
        <w:rPr>
          <w:rFonts w:eastAsia="Times New Roman" w:cs="Arial"/>
          <w:color w:val="auto"/>
          <w:lang w:val="es-AR" w:eastAsia="es-AR"/>
        </w:rPr>
        <w:pict w14:anchorId="467382E7">
          <v:rect id="_x0000_i1029" style="width:0;height:1.5pt" o:hralign="center" o:hrstd="t" o:hr="t" fillcolor="#a0a0a0" stroked="f"/>
        </w:pict>
      </w:r>
    </w:p>
    <w:p w14:paraId="785F5AF4" w14:textId="77777777" w:rsidR="00C86595" w:rsidRDefault="00C86595">
      <w:pPr>
        <w:spacing w:after="200" w:line="276" w:lineRule="auto"/>
        <w:jc w:val="left"/>
        <w:rPr>
          <w:rFonts w:eastAsia="Times New Roman" w:cs="Arial"/>
          <w:color w:val="auto"/>
          <w:lang w:val="es-AR" w:eastAsia="es-AR"/>
        </w:rPr>
      </w:pPr>
      <w:r>
        <w:rPr>
          <w:rFonts w:eastAsia="Times New Roman" w:cs="Arial"/>
          <w:color w:val="auto"/>
          <w:lang w:val="es-AR" w:eastAsia="es-AR"/>
        </w:rPr>
        <w:br w:type="page"/>
      </w:r>
    </w:p>
    <w:p w14:paraId="7D3131AE" w14:textId="77777777" w:rsidR="00C86595" w:rsidRPr="00C86595" w:rsidRDefault="00C86595" w:rsidP="00C86595">
      <w:pPr>
        <w:pStyle w:val="Ttulo2"/>
        <w:rPr>
          <w:lang w:val="es-AR" w:eastAsia="es-AR"/>
        </w:rPr>
      </w:pPr>
      <w:bookmarkStart w:id="9" w:name="_Toc239842743"/>
      <w:r w:rsidRPr="00C86595">
        <w:rPr>
          <w:lang w:val="es-AR" w:eastAsia="es-AR"/>
        </w:rPr>
        <w:lastRenderedPageBreak/>
        <w:t>Secretaría</w:t>
      </w:r>
      <w:bookmarkEnd w:id="9"/>
    </w:p>
    <w:p w14:paraId="634BE7E7" w14:textId="77777777" w:rsidR="00C86595" w:rsidRPr="00C86595" w:rsidRDefault="00C86595" w:rsidP="00C86595">
      <w:pPr>
        <w:spacing w:after="200" w:line="276" w:lineRule="auto"/>
        <w:jc w:val="left"/>
        <w:rPr>
          <w:rFonts w:eastAsia="Times New Roman" w:cs="Arial"/>
          <w:b/>
          <w:bCs/>
          <w:color w:val="auto"/>
          <w:lang w:val="es-AR" w:eastAsia="es-AR"/>
        </w:rPr>
      </w:pPr>
      <w:r w:rsidRPr="00C86595">
        <w:rPr>
          <w:rFonts w:eastAsia="Times New Roman" w:cs="Arial"/>
          <w:b/>
          <w:bCs/>
          <w:color w:val="auto"/>
          <w:lang w:val="es-AR" w:eastAsia="es-AR"/>
        </w:rPr>
        <w:t>Gestión y consulta de alumnos</w:t>
      </w:r>
    </w:p>
    <w:p w14:paraId="720C8752" w14:textId="77777777" w:rsidR="00C86595" w:rsidRPr="00C86595" w:rsidRDefault="00C86595" w:rsidP="00C86595">
      <w:pPr>
        <w:spacing w:after="200" w:line="276" w:lineRule="auto"/>
        <w:jc w:val="left"/>
        <w:rPr>
          <w:rFonts w:eastAsia="Times New Roman" w:cs="Arial"/>
          <w:color w:val="auto"/>
          <w:lang w:val="es-AR" w:eastAsia="es-AR"/>
        </w:rPr>
      </w:pPr>
      <w:r w:rsidRPr="00C86595">
        <w:rPr>
          <w:rFonts w:eastAsia="Times New Roman" w:cs="Arial"/>
          <w:color w:val="auto"/>
          <w:lang w:val="es-AR" w:eastAsia="es-AR"/>
        </w:rPr>
        <w:t>Se requiere que la información principal del alumno pueda visualizarse de manera organizada, incluyendo:</w:t>
      </w:r>
    </w:p>
    <w:p w14:paraId="65B03F09" w14:textId="77777777" w:rsidR="00C86595" w:rsidRPr="00C86595" w:rsidRDefault="00C86595" w:rsidP="00C86595">
      <w:pPr>
        <w:numPr>
          <w:ilvl w:val="0"/>
          <w:numId w:val="26"/>
        </w:numPr>
        <w:spacing w:after="200" w:line="276" w:lineRule="auto"/>
        <w:jc w:val="left"/>
        <w:rPr>
          <w:rFonts w:eastAsia="Times New Roman" w:cs="Arial"/>
          <w:color w:val="auto"/>
          <w:lang w:val="es-AR" w:eastAsia="es-AR"/>
        </w:rPr>
      </w:pPr>
      <w:r w:rsidRPr="00C86595">
        <w:rPr>
          <w:rFonts w:eastAsia="Times New Roman" w:cs="Arial"/>
          <w:color w:val="auto"/>
          <w:lang w:val="es-AR" w:eastAsia="es-AR"/>
        </w:rPr>
        <w:t>Curso.</w:t>
      </w:r>
    </w:p>
    <w:p w14:paraId="356F2BFD" w14:textId="77777777" w:rsidR="00C86595" w:rsidRPr="00C86595" w:rsidRDefault="00C86595" w:rsidP="00C86595">
      <w:pPr>
        <w:numPr>
          <w:ilvl w:val="0"/>
          <w:numId w:val="26"/>
        </w:numPr>
        <w:spacing w:after="200" w:line="276" w:lineRule="auto"/>
        <w:jc w:val="left"/>
        <w:rPr>
          <w:rFonts w:eastAsia="Times New Roman" w:cs="Arial"/>
          <w:color w:val="auto"/>
          <w:lang w:val="es-AR" w:eastAsia="es-AR"/>
        </w:rPr>
      </w:pPr>
      <w:r w:rsidRPr="00C86595">
        <w:rPr>
          <w:rFonts w:eastAsia="Times New Roman" w:cs="Arial"/>
          <w:color w:val="auto"/>
          <w:lang w:val="es-AR" w:eastAsia="es-AR"/>
        </w:rPr>
        <w:t>Apellido.</w:t>
      </w:r>
    </w:p>
    <w:p w14:paraId="04F75C16" w14:textId="77777777" w:rsidR="00C86595" w:rsidRPr="00C86595" w:rsidRDefault="00C86595" w:rsidP="00C86595">
      <w:pPr>
        <w:numPr>
          <w:ilvl w:val="0"/>
          <w:numId w:val="26"/>
        </w:numPr>
        <w:spacing w:after="200" w:line="276" w:lineRule="auto"/>
        <w:jc w:val="left"/>
        <w:rPr>
          <w:rFonts w:eastAsia="Times New Roman" w:cs="Arial"/>
          <w:color w:val="auto"/>
          <w:lang w:val="es-AR" w:eastAsia="es-AR"/>
        </w:rPr>
      </w:pPr>
      <w:r w:rsidRPr="00C86595">
        <w:rPr>
          <w:rFonts w:eastAsia="Times New Roman" w:cs="Arial"/>
          <w:color w:val="auto"/>
          <w:lang w:val="es-AR" w:eastAsia="es-AR"/>
        </w:rPr>
        <w:t>Nombre.</w:t>
      </w:r>
    </w:p>
    <w:p w14:paraId="20945CEF" w14:textId="77777777" w:rsidR="00C86595" w:rsidRPr="00C86595" w:rsidRDefault="00C86595" w:rsidP="00C86595">
      <w:pPr>
        <w:numPr>
          <w:ilvl w:val="0"/>
          <w:numId w:val="26"/>
        </w:numPr>
        <w:spacing w:after="200" w:line="276" w:lineRule="auto"/>
        <w:jc w:val="left"/>
        <w:rPr>
          <w:rFonts w:eastAsia="Times New Roman" w:cs="Arial"/>
          <w:color w:val="auto"/>
          <w:lang w:val="es-AR" w:eastAsia="es-AR"/>
        </w:rPr>
      </w:pPr>
      <w:r w:rsidRPr="00C86595">
        <w:rPr>
          <w:rFonts w:eastAsia="Times New Roman" w:cs="Arial"/>
          <w:color w:val="auto"/>
          <w:lang w:val="es-AR" w:eastAsia="es-AR"/>
        </w:rPr>
        <w:t>DNI.</w:t>
      </w:r>
    </w:p>
    <w:p w14:paraId="76BE055A" w14:textId="77777777" w:rsidR="00C86595" w:rsidRPr="00C86595" w:rsidRDefault="00C86595" w:rsidP="00C86595">
      <w:pPr>
        <w:numPr>
          <w:ilvl w:val="0"/>
          <w:numId w:val="26"/>
        </w:numPr>
        <w:spacing w:after="200" w:line="276" w:lineRule="auto"/>
        <w:jc w:val="left"/>
        <w:rPr>
          <w:rFonts w:eastAsia="Times New Roman" w:cs="Arial"/>
          <w:color w:val="auto"/>
          <w:lang w:val="es-AR" w:eastAsia="es-AR"/>
        </w:rPr>
      </w:pPr>
      <w:r w:rsidRPr="00C86595">
        <w:rPr>
          <w:rFonts w:eastAsia="Times New Roman" w:cs="Arial"/>
          <w:color w:val="auto"/>
          <w:lang w:val="es-AR" w:eastAsia="es-AR"/>
        </w:rPr>
        <w:t>Condición, indicando si cursa o recursa.</w:t>
      </w:r>
    </w:p>
    <w:p w14:paraId="72E0474D" w14:textId="77777777" w:rsidR="00C86595" w:rsidRPr="00C86595" w:rsidRDefault="00C86595" w:rsidP="00C86595">
      <w:pPr>
        <w:numPr>
          <w:ilvl w:val="0"/>
          <w:numId w:val="26"/>
        </w:numPr>
        <w:spacing w:after="200" w:line="276" w:lineRule="auto"/>
        <w:jc w:val="left"/>
        <w:rPr>
          <w:rFonts w:eastAsia="Times New Roman" w:cs="Arial"/>
          <w:color w:val="auto"/>
          <w:lang w:val="es-AR" w:eastAsia="es-AR"/>
        </w:rPr>
      </w:pPr>
      <w:r w:rsidRPr="00C86595">
        <w:rPr>
          <w:rFonts w:eastAsia="Times New Roman" w:cs="Arial"/>
          <w:color w:val="auto"/>
          <w:lang w:val="es-AR" w:eastAsia="es-AR"/>
        </w:rPr>
        <w:t>Horario de cursos.</w:t>
      </w:r>
    </w:p>
    <w:p w14:paraId="211C4DAF" w14:textId="77777777" w:rsidR="00C86595" w:rsidRPr="00C86595" w:rsidRDefault="00C86595" w:rsidP="00C86595">
      <w:pPr>
        <w:numPr>
          <w:ilvl w:val="0"/>
          <w:numId w:val="26"/>
        </w:numPr>
        <w:spacing w:after="200" w:line="276" w:lineRule="auto"/>
        <w:jc w:val="left"/>
        <w:rPr>
          <w:rFonts w:eastAsia="Times New Roman" w:cs="Arial"/>
          <w:color w:val="auto"/>
          <w:lang w:val="es-AR" w:eastAsia="es-AR"/>
        </w:rPr>
      </w:pPr>
      <w:r w:rsidRPr="00C86595">
        <w:rPr>
          <w:rFonts w:eastAsia="Times New Roman" w:cs="Arial"/>
          <w:color w:val="auto"/>
          <w:lang w:val="es-AR" w:eastAsia="es-AR"/>
        </w:rPr>
        <w:t>Materias que cursa.</w:t>
      </w:r>
    </w:p>
    <w:p w14:paraId="55DCFE07" w14:textId="77777777" w:rsidR="00C86595" w:rsidRPr="00C86595" w:rsidRDefault="00C86595" w:rsidP="00C86595">
      <w:pPr>
        <w:numPr>
          <w:ilvl w:val="0"/>
          <w:numId w:val="26"/>
        </w:numPr>
        <w:spacing w:after="200" w:line="276" w:lineRule="auto"/>
        <w:jc w:val="left"/>
        <w:rPr>
          <w:rFonts w:eastAsia="Times New Roman" w:cs="Arial"/>
          <w:color w:val="auto"/>
          <w:lang w:val="es-AR" w:eastAsia="es-AR"/>
        </w:rPr>
      </w:pPr>
      <w:r w:rsidRPr="00C86595">
        <w:rPr>
          <w:rFonts w:eastAsia="Times New Roman" w:cs="Arial"/>
          <w:color w:val="auto"/>
          <w:lang w:val="es-AR" w:eastAsia="es-AR"/>
        </w:rPr>
        <w:t>Materias que recursa.</w:t>
      </w:r>
    </w:p>
    <w:p w14:paraId="1A0A2903" w14:textId="77777777" w:rsidR="00C86595" w:rsidRPr="00C86595" w:rsidRDefault="00C86595" w:rsidP="00C86595">
      <w:pPr>
        <w:numPr>
          <w:ilvl w:val="0"/>
          <w:numId w:val="26"/>
        </w:numPr>
        <w:spacing w:after="200" w:line="276" w:lineRule="auto"/>
        <w:jc w:val="left"/>
        <w:rPr>
          <w:rFonts w:eastAsia="Times New Roman" w:cs="Arial"/>
          <w:color w:val="auto"/>
          <w:lang w:val="es-AR" w:eastAsia="es-AR"/>
        </w:rPr>
      </w:pPr>
      <w:r w:rsidRPr="00C86595">
        <w:rPr>
          <w:rFonts w:eastAsia="Times New Roman" w:cs="Arial"/>
          <w:color w:val="auto"/>
          <w:lang w:val="es-AR" w:eastAsia="es-AR"/>
        </w:rPr>
        <w:t>Materias que intensifica y cuáles.</w:t>
      </w:r>
    </w:p>
    <w:p w14:paraId="12D42319" w14:textId="77777777" w:rsidR="00C86595" w:rsidRPr="00C86595" w:rsidRDefault="00C86595" w:rsidP="00C86595">
      <w:pPr>
        <w:spacing w:after="200" w:line="276" w:lineRule="auto"/>
        <w:jc w:val="left"/>
        <w:rPr>
          <w:rFonts w:eastAsia="Times New Roman" w:cs="Arial"/>
          <w:color w:val="auto"/>
          <w:lang w:val="es-AR" w:eastAsia="es-AR"/>
        </w:rPr>
      </w:pPr>
      <w:r w:rsidRPr="00C86595">
        <w:rPr>
          <w:rFonts w:eastAsia="Times New Roman" w:cs="Arial"/>
          <w:color w:val="auto"/>
          <w:lang w:val="es-AR" w:eastAsia="es-AR"/>
        </w:rPr>
        <w:t>Información detallada del alumno</w:t>
      </w:r>
    </w:p>
    <w:p w14:paraId="6F5322BD" w14:textId="77777777" w:rsidR="00C86595" w:rsidRPr="00C86595" w:rsidRDefault="00C86595" w:rsidP="00C86595">
      <w:pPr>
        <w:spacing w:after="200" w:line="276" w:lineRule="auto"/>
        <w:jc w:val="left"/>
        <w:rPr>
          <w:rFonts w:eastAsia="Times New Roman" w:cs="Arial"/>
          <w:color w:val="auto"/>
          <w:lang w:val="es-AR" w:eastAsia="es-AR"/>
        </w:rPr>
      </w:pPr>
      <w:r w:rsidRPr="00C86595">
        <w:rPr>
          <w:rFonts w:eastAsia="Times New Roman" w:cs="Arial"/>
          <w:color w:val="auto"/>
          <w:lang w:val="es-AR" w:eastAsia="es-AR"/>
        </w:rPr>
        <w:t>Para cada alumno se debe poder consultar:</w:t>
      </w:r>
    </w:p>
    <w:p w14:paraId="63689063" w14:textId="77777777" w:rsidR="00C86595" w:rsidRPr="00C86595" w:rsidRDefault="00C86595" w:rsidP="00C86595">
      <w:pPr>
        <w:numPr>
          <w:ilvl w:val="0"/>
          <w:numId w:val="27"/>
        </w:numPr>
        <w:spacing w:after="200" w:line="276" w:lineRule="auto"/>
        <w:jc w:val="left"/>
        <w:rPr>
          <w:rFonts w:eastAsia="Times New Roman" w:cs="Arial"/>
          <w:color w:val="auto"/>
          <w:lang w:val="es-AR" w:eastAsia="es-AR"/>
        </w:rPr>
      </w:pPr>
      <w:r w:rsidRPr="00C86595">
        <w:rPr>
          <w:rFonts w:eastAsia="Times New Roman" w:cs="Arial"/>
          <w:color w:val="auto"/>
          <w:lang w:val="es-AR" w:eastAsia="es-AR"/>
        </w:rPr>
        <w:t>Materias pendientes.</w:t>
      </w:r>
    </w:p>
    <w:p w14:paraId="3D781D2D" w14:textId="77777777" w:rsidR="00C86595" w:rsidRPr="00C86595" w:rsidRDefault="00C86595" w:rsidP="00C86595">
      <w:pPr>
        <w:numPr>
          <w:ilvl w:val="0"/>
          <w:numId w:val="27"/>
        </w:numPr>
        <w:spacing w:after="200" w:line="276" w:lineRule="auto"/>
        <w:jc w:val="left"/>
        <w:rPr>
          <w:rFonts w:eastAsia="Times New Roman" w:cs="Arial"/>
          <w:color w:val="auto"/>
          <w:lang w:val="es-AR" w:eastAsia="es-AR"/>
        </w:rPr>
      </w:pPr>
      <w:r w:rsidRPr="00C86595">
        <w:rPr>
          <w:rFonts w:eastAsia="Times New Roman" w:cs="Arial"/>
          <w:color w:val="auto"/>
          <w:lang w:val="es-AR" w:eastAsia="es-AR"/>
        </w:rPr>
        <w:t>Inasistencias.</w:t>
      </w:r>
    </w:p>
    <w:p w14:paraId="440420D0" w14:textId="77777777" w:rsidR="00C86595" w:rsidRPr="00C86595" w:rsidRDefault="00C86595" w:rsidP="00C86595">
      <w:pPr>
        <w:numPr>
          <w:ilvl w:val="0"/>
          <w:numId w:val="27"/>
        </w:numPr>
        <w:spacing w:after="200" w:line="276" w:lineRule="auto"/>
        <w:jc w:val="left"/>
        <w:rPr>
          <w:rFonts w:eastAsia="Times New Roman" w:cs="Arial"/>
          <w:color w:val="auto"/>
          <w:lang w:val="es-AR" w:eastAsia="es-AR"/>
        </w:rPr>
      </w:pPr>
      <w:r w:rsidRPr="00C86595">
        <w:rPr>
          <w:rFonts w:eastAsia="Times New Roman" w:cs="Arial"/>
          <w:color w:val="auto"/>
          <w:lang w:val="es-AR" w:eastAsia="es-AR"/>
        </w:rPr>
        <w:t>Condición particular, como movimiento limitado, padecimientos o problemas familiares.</w:t>
      </w:r>
    </w:p>
    <w:p w14:paraId="6D6BA0C1" w14:textId="77777777" w:rsidR="00C86595" w:rsidRPr="00C86595" w:rsidRDefault="00C86595" w:rsidP="00C86595">
      <w:pPr>
        <w:numPr>
          <w:ilvl w:val="0"/>
          <w:numId w:val="27"/>
        </w:numPr>
        <w:spacing w:after="200" w:line="276" w:lineRule="auto"/>
        <w:jc w:val="left"/>
        <w:rPr>
          <w:rFonts w:eastAsia="Times New Roman" w:cs="Arial"/>
          <w:color w:val="auto"/>
          <w:lang w:val="es-AR" w:eastAsia="es-AR"/>
        </w:rPr>
      </w:pPr>
      <w:r w:rsidRPr="00C86595">
        <w:rPr>
          <w:rFonts w:eastAsia="Times New Roman" w:cs="Arial"/>
          <w:color w:val="auto"/>
          <w:lang w:val="es-AR" w:eastAsia="es-AR"/>
        </w:rPr>
        <w:t>Si es mayor de edad o no.</w:t>
      </w:r>
    </w:p>
    <w:p w14:paraId="5502FA1B" w14:textId="77777777" w:rsidR="00C86595" w:rsidRPr="00C86595" w:rsidRDefault="00C86595" w:rsidP="00C86595">
      <w:pPr>
        <w:numPr>
          <w:ilvl w:val="0"/>
          <w:numId w:val="27"/>
        </w:numPr>
        <w:spacing w:after="200" w:line="276" w:lineRule="auto"/>
        <w:jc w:val="left"/>
        <w:rPr>
          <w:rFonts w:eastAsia="Times New Roman" w:cs="Arial"/>
          <w:color w:val="auto"/>
          <w:lang w:val="es-AR" w:eastAsia="es-AR"/>
        </w:rPr>
      </w:pPr>
      <w:r w:rsidRPr="00C86595">
        <w:rPr>
          <w:rFonts w:eastAsia="Times New Roman" w:cs="Arial"/>
          <w:color w:val="auto"/>
          <w:lang w:val="es-AR" w:eastAsia="es-AR"/>
        </w:rPr>
        <w:t>Email.</w:t>
      </w:r>
    </w:p>
    <w:p w14:paraId="6E41D085" w14:textId="77777777" w:rsidR="00C86595" w:rsidRPr="00C86595" w:rsidRDefault="00C86595" w:rsidP="00C86595">
      <w:pPr>
        <w:numPr>
          <w:ilvl w:val="0"/>
          <w:numId w:val="27"/>
        </w:numPr>
        <w:spacing w:after="200" w:line="276" w:lineRule="auto"/>
        <w:jc w:val="left"/>
        <w:rPr>
          <w:rFonts w:eastAsia="Times New Roman" w:cs="Arial"/>
          <w:color w:val="auto"/>
          <w:lang w:val="es-AR" w:eastAsia="es-AR"/>
        </w:rPr>
      </w:pPr>
      <w:r w:rsidRPr="00C86595">
        <w:rPr>
          <w:rFonts w:eastAsia="Times New Roman" w:cs="Arial"/>
          <w:color w:val="auto"/>
          <w:lang w:val="es-AR" w:eastAsia="es-AR"/>
        </w:rPr>
        <w:t>Contacto.</w:t>
      </w:r>
    </w:p>
    <w:p w14:paraId="6DE9820A" w14:textId="77777777" w:rsidR="00C86595" w:rsidRPr="00C86595" w:rsidRDefault="00C86595" w:rsidP="00C86595">
      <w:pPr>
        <w:numPr>
          <w:ilvl w:val="0"/>
          <w:numId w:val="27"/>
        </w:numPr>
        <w:spacing w:after="200" w:line="276" w:lineRule="auto"/>
        <w:jc w:val="left"/>
        <w:rPr>
          <w:rFonts w:eastAsia="Times New Roman" w:cs="Arial"/>
          <w:color w:val="auto"/>
          <w:lang w:val="es-AR" w:eastAsia="es-AR"/>
        </w:rPr>
      </w:pPr>
      <w:r w:rsidRPr="00C86595">
        <w:rPr>
          <w:rFonts w:eastAsia="Times New Roman" w:cs="Arial"/>
          <w:color w:val="auto"/>
          <w:lang w:val="es-AR" w:eastAsia="es-AR"/>
        </w:rPr>
        <w:t>Información de los padres.</w:t>
      </w:r>
    </w:p>
    <w:p w14:paraId="322EA010" w14:textId="77777777" w:rsidR="00C86595" w:rsidRPr="00C86595" w:rsidRDefault="00C86595" w:rsidP="00C86595">
      <w:pPr>
        <w:numPr>
          <w:ilvl w:val="0"/>
          <w:numId w:val="27"/>
        </w:numPr>
        <w:spacing w:after="200" w:line="276" w:lineRule="auto"/>
        <w:jc w:val="left"/>
        <w:rPr>
          <w:rFonts w:eastAsia="Times New Roman" w:cs="Arial"/>
          <w:color w:val="auto"/>
          <w:lang w:val="es-AR" w:eastAsia="es-AR"/>
        </w:rPr>
      </w:pPr>
      <w:r w:rsidRPr="00C86595">
        <w:rPr>
          <w:rFonts w:eastAsia="Times New Roman" w:cs="Arial"/>
          <w:color w:val="auto"/>
          <w:lang w:val="es-AR" w:eastAsia="es-AR"/>
        </w:rPr>
        <w:t>Contacto de los padres.</w:t>
      </w:r>
    </w:p>
    <w:p w14:paraId="41BF44FA" w14:textId="77777777" w:rsidR="00C86595" w:rsidRPr="00C86595" w:rsidRDefault="00C86595" w:rsidP="00C86595">
      <w:pPr>
        <w:numPr>
          <w:ilvl w:val="0"/>
          <w:numId w:val="27"/>
        </w:numPr>
        <w:spacing w:after="200" w:line="276" w:lineRule="auto"/>
        <w:jc w:val="left"/>
        <w:rPr>
          <w:rFonts w:eastAsia="Times New Roman" w:cs="Arial"/>
          <w:color w:val="auto"/>
          <w:lang w:val="es-AR" w:eastAsia="es-AR"/>
        </w:rPr>
      </w:pPr>
      <w:r w:rsidRPr="00C86595">
        <w:rPr>
          <w:rFonts w:eastAsia="Times New Roman" w:cs="Arial"/>
          <w:color w:val="auto"/>
          <w:lang w:val="es-AR" w:eastAsia="es-AR"/>
        </w:rPr>
        <w:t>Libro y folio correspondientes del Libro Matriz.</w:t>
      </w:r>
    </w:p>
    <w:p w14:paraId="61C60961" w14:textId="77777777" w:rsidR="00C86595" w:rsidRPr="00C86595" w:rsidRDefault="00000000" w:rsidP="00C86595">
      <w:pPr>
        <w:spacing w:after="200" w:line="276" w:lineRule="auto"/>
        <w:jc w:val="left"/>
        <w:rPr>
          <w:rFonts w:eastAsia="Times New Roman" w:cs="Arial"/>
          <w:color w:val="auto"/>
          <w:lang w:val="es-AR" w:eastAsia="es-AR"/>
        </w:rPr>
      </w:pPr>
      <w:r>
        <w:rPr>
          <w:rFonts w:eastAsia="Times New Roman" w:cs="Arial"/>
          <w:color w:val="auto"/>
          <w:lang w:val="es-AR" w:eastAsia="es-AR"/>
        </w:rPr>
        <w:pict w14:anchorId="5871AEFC">
          <v:rect id="_x0000_i1030" style="width:0;height:1.5pt" o:hralign="center" o:hrstd="t" o:hr="t" fillcolor="#a0a0a0" stroked="f"/>
        </w:pict>
      </w:r>
    </w:p>
    <w:p w14:paraId="0562B0EC" w14:textId="77777777" w:rsidR="00C86595" w:rsidRDefault="00C86595">
      <w:pPr>
        <w:spacing w:after="200" w:line="276" w:lineRule="auto"/>
        <w:jc w:val="left"/>
        <w:rPr>
          <w:rFonts w:eastAsia="Times New Roman" w:cs="Arial"/>
          <w:color w:val="auto"/>
          <w:lang w:val="es-AR" w:eastAsia="es-AR"/>
        </w:rPr>
      </w:pPr>
      <w:r>
        <w:rPr>
          <w:rFonts w:eastAsia="Times New Roman" w:cs="Arial"/>
          <w:color w:val="auto"/>
          <w:lang w:val="es-AR" w:eastAsia="es-AR"/>
        </w:rPr>
        <w:br w:type="page"/>
      </w:r>
    </w:p>
    <w:p w14:paraId="362A09AE" w14:textId="77777777" w:rsidR="00C86595" w:rsidRPr="00C86595" w:rsidRDefault="00C86595" w:rsidP="00C86595">
      <w:pPr>
        <w:spacing w:after="200" w:line="276" w:lineRule="auto"/>
        <w:jc w:val="left"/>
        <w:rPr>
          <w:rFonts w:eastAsia="Times New Roman" w:cs="Arial"/>
          <w:b/>
          <w:bCs/>
          <w:color w:val="auto"/>
          <w:lang w:val="es-AR" w:eastAsia="es-AR"/>
        </w:rPr>
      </w:pPr>
      <w:r w:rsidRPr="00C86595">
        <w:rPr>
          <w:rFonts w:eastAsia="Times New Roman" w:cs="Arial"/>
          <w:b/>
          <w:bCs/>
          <w:color w:val="auto"/>
          <w:lang w:val="es-AR" w:eastAsia="es-AR"/>
        </w:rPr>
        <w:lastRenderedPageBreak/>
        <w:t>Carga de notas y planillas docentes</w:t>
      </w:r>
    </w:p>
    <w:p w14:paraId="05C217AE" w14:textId="77777777" w:rsidR="00C86595" w:rsidRPr="00C86595" w:rsidRDefault="00C86595" w:rsidP="00C86595">
      <w:pPr>
        <w:spacing w:after="200" w:line="276" w:lineRule="auto"/>
        <w:jc w:val="left"/>
        <w:rPr>
          <w:rFonts w:eastAsia="Times New Roman" w:cs="Arial"/>
          <w:color w:val="auto"/>
          <w:lang w:val="es-AR" w:eastAsia="es-AR"/>
        </w:rPr>
      </w:pPr>
      <w:r w:rsidRPr="00C86595">
        <w:rPr>
          <w:rFonts w:eastAsia="Times New Roman" w:cs="Arial"/>
          <w:color w:val="auto"/>
          <w:lang w:val="es-AR" w:eastAsia="es-AR"/>
        </w:rPr>
        <w:t>Cada docente debe poder subir sus notas y su planilla.</w:t>
      </w:r>
    </w:p>
    <w:p w14:paraId="02131BEC" w14:textId="77777777" w:rsidR="00C86595" w:rsidRPr="00C86595" w:rsidRDefault="00C86595" w:rsidP="00C86595">
      <w:pPr>
        <w:spacing w:after="200" w:line="276" w:lineRule="auto"/>
        <w:jc w:val="left"/>
        <w:rPr>
          <w:rFonts w:eastAsia="Times New Roman" w:cs="Arial"/>
          <w:color w:val="auto"/>
          <w:lang w:val="es-AR" w:eastAsia="es-AR"/>
        </w:rPr>
      </w:pPr>
      <w:r w:rsidRPr="00C86595">
        <w:rPr>
          <w:rFonts w:eastAsia="Times New Roman" w:cs="Arial"/>
          <w:color w:val="auto"/>
          <w:lang w:val="es-AR" w:eastAsia="es-AR"/>
        </w:rPr>
        <w:t>El objetivo es que, mediante la centralización de esta información, se agilice la finalización del boletín.</w:t>
      </w:r>
    </w:p>
    <w:p w14:paraId="3222D892" w14:textId="77777777" w:rsidR="00C86595" w:rsidRPr="00C86595" w:rsidRDefault="00000000" w:rsidP="00C86595">
      <w:pPr>
        <w:spacing w:after="200" w:line="276" w:lineRule="auto"/>
        <w:jc w:val="left"/>
        <w:rPr>
          <w:rFonts w:eastAsia="Times New Roman" w:cs="Arial"/>
          <w:color w:val="auto"/>
          <w:lang w:val="es-AR" w:eastAsia="es-AR"/>
        </w:rPr>
      </w:pPr>
      <w:r>
        <w:rPr>
          <w:rFonts w:eastAsia="Times New Roman" w:cs="Arial"/>
          <w:color w:val="auto"/>
          <w:lang w:val="es-AR" w:eastAsia="es-AR"/>
        </w:rPr>
        <w:pict w14:anchorId="1C52D5F0">
          <v:rect id="_x0000_i1031" style="width:0;height:1.5pt" o:hralign="center" o:hrstd="t" o:hr="t" fillcolor="#a0a0a0" stroked="f"/>
        </w:pict>
      </w:r>
    </w:p>
    <w:p w14:paraId="7DDB167B" w14:textId="77777777" w:rsidR="00C86595" w:rsidRPr="00C86595" w:rsidRDefault="00C86595" w:rsidP="00C86595">
      <w:pPr>
        <w:spacing w:after="200" w:line="276" w:lineRule="auto"/>
        <w:jc w:val="left"/>
        <w:rPr>
          <w:rFonts w:eastAsia="Times New Roman" w:cs="Arial"/>
          <w:b/>
          <w:bCs/>
          <w:color w:val="auto"/>
          <w:lang w:val="es-AR" w:eastAsia="es-AR"/>
        </w:rPr>
      </w:pPr>
      <w:r w:rsidRPr="00C86595">
        <w:rPr>
          <w:rFonts w:eastAsia="Times New Roman" w:cs="Arial"/>
          <w:b/>
          <w:bCs/>
          <w:color w:val="auto"/>
          <w:lang w:val="es-AR" w:eastAsia="es-AR"/>
        </w:rPr>
        <w:t>Búsqueda y filtrado de alumnos</w:t>
      </w:r>
    </w:p>
    <w:p w14:paraId="58FA5B6D" w14:textId="77777777" w:rsidR="00C86595" w:rsidRPr="00C86595" w:rsidRDefault="00C86595" w:rsidP="00C86595">
      <w:pPr>
        <w:spacing w:after="200" w:line="276" w:lineRule="auto"/>
        <w:jc w:val="left"/>
        <w:rPr>
          <w:rFonts w:eastAsia="Times New Roman" w:cs="Arial"/>
          <w:color w:val="auto"/>
          <w:lang w:val="es-AR" w:eastAsia="es-AR"/>
        </w:rPr>
      </w:pPr>
      <w:r w:rsidRPr="00C86595">
        <w:rPr>
          <w:rFonts w:eastAsia="Times New Roman" w:cs="Arial"/>
          <w:color w:val="auto"/>
          <w:lang w:val="es-AR" w:eastAsia="es-AR"/>
        </w:rPr>
        <w:t>La búsqueda de alumnos debe poder realizarse mediante distintos filtros, entre ellos:</w:t>
      </w:r>
    </w:p>
    <w:p w14:paraId="1792506C" w14:textId="77777777" w:rsidR="00C86595" w:rsidRPr="00C86595" w:rsidRDefault="00C86595" w:rsidP="00C86595">
      <w:pPr>
        <w:numPr>
          <w:ilvl w:val="0"/>
          <w:numId w:val="28"/>
        </w:numPr>
        <w:spacing w:after="200" w:line="276" w:lineRule="auto"/>
        <w:jc w:val="left"/>
        <w:rPr>
          <w:rFonts w:eastAsia="Times New Roman" w:cs="Arial"/>
          <w:color w:val="auto"/>
          <w:lang w:val="es-AR" w:eastAsia="es-AR"/>
        </w:rPr>
      </w:pPr>
      <w:r w:rsidRPr="00C86595">
        <w:rPr>
          <w:rFonts w:eastAsia="Times New Roman" w:cs="Arial"/>
          <w:color w:val="auto"/>
          <w:lang w:val="es-AR" w:eastAsia="es-AR"/>
        </w:rPr>
        <w:t>DNI.</w:t>
      </w:r>
    </w:p>
    <w:p w14:paraId="63240152" w14:textId="77777777" w:rsidR="00C86595" w:rsidRPr="00C86595" w:rsidRDefault="00C86595" w:rsidP="00C86595">
      <w:pPr>
        <w:numPr>
          <w:ilvl w:val="0"/>
          <w:numId w:val="28"/>
        </w:numPr>
        <w:spacing w:after="200" w:line="276" w:lineRule="auto"/>
        <w:jc w:val="left"/>
        <w:rPr>
          <w:rFonts w:eastAsia="Times New Roman" w:cs="Arial"/>
          <w:color w:val="auto"/>
          <w:lang w:val="es-AR" w:eastAsia="es-AR"/>
        </w:rPr>
      </w:pPr>
      <w:r w:rsidRPr="00C86595">
        <w:rPr>
          <w:rFonts w:eastAsia="Times New Roman" w:cs="Arial"/>
          <w:color w:val="auto"/>
          <w:lang w:val="es-AR" w:eastAsia="es-AR"/>
        </w:rPr>
        <w:t>Curso.</w:t>
      </w:r>
    </w:p>
    <w:p w14:paraId="77538891" w14:textId="77777777" w:rsidR="00C86595" w:rsidRPr="00C86595" w:rsidRDefault="00C86595" w:rsidP="00C86595">
      <w:pPr>
        <w:numPr>
          <w:ilvl w:val="0"/>
          <w:numId w:val="28"/>
        </w:numPr>
        <w:spacing w:after="200" w:line="276" w:lineRule="auto"/>
        <w:jc w:val="left"/>
        <w:rPr>
          <w:rFonts w:eastAsia="Times New Roman" w:cs="Arial"/>
          <w:color w:val="auto"/>
          <w:lang w:val="es-AR" w:eastAsia="es-AR"/>
        </w:rPr>
      </w:pPr>
      <w:r w:rsidRPr="00C86595">
        <w:rPr>
          <w:rFonts w:eastAsia="Times New Roman" w:cs="Arial"/>
          <w:color w:val="auto"/>
          <w:lang w:val="es-AR" w:eastAsia="es-AR"/>
        </w:rPr>
        <w:t>Apellido.</w:t>
      </w:r>
    </w:p>
    <w:p w14:paraId="5AAB2473" w14:textId="77777777" w:rsidR="00C86595" w:rsidRPr="00C86595" w:rsidRDefault="00C86595" w:rsidP="00C86595">
      <w:pPr>
        <w:spacing w:after="200" w:line="276" w:lineRule="auto"/>
        <w:jc w:val="left"/>
        <w:rPr>
          <w:rFonts w:eastAsia="Times New Roman" w:cs="Arial"/>
          <w:color w:val="auto"/>
          <w:lang w:val="es-AR" w:eastAsia="es-AR"/>
        </w:rPr>
      </w:pPr>
      <w:r w:rsidRPr="00C86595">
        <w:rPr>
          <w:rFonts w:eastAsia="Times New Roman" w:cs="Arial"/>
          <w:color w:val="auto"/>
          <w:lang w:val="es-AR" w:eastAsia="es-AR"/>
        </w:rPr>
        <w:t>De esta manera, si no se dispone de uno de los datos, se podrá utilizar otro criterio para localizar al alumno.</w:t>
      </w:r>
    </w:p>
    <w:p w14:paraId="72A240B1" w14:textId="77777777" w:rsidR="00C86595" w:rsidRPr="00C86595" w:rsidRDefault="00000000" w:rsidP="00C86595">
      <w:pPr>
        <w:spacing w:after="200" w:line="276" w:lineRule="auto"/>
        <w:jc w:val="left"/>
        <w:rPr>
          <w:rFonts w:eastAsia="Times New Roman" w:cs="Arial"/>
          <w:color w:val="auto"/>
          <w:lang w:val="es-AR" w:eastAsia="es-AR"/>
        </w:rPr>
      </w:pPr>
      <w:r>
        <w:rPr>
          <w:rFonts w:eastAsia="Times New Roman" w:cs="Arial"/>
          <w:color w:val="auto"/>
          <w:lang w:val="es-AR" w:eastAsia="es-AR"/>
        </w:rPr>
        <w:pict w14:anchorId="30E60A3E">
          <v:rect id="_x0000_i1032" style="width:0;height:1.5pt" o:hralign="center" o:hrstd="t" o:hr="t" fillcolor="#a0a0a0" stroked="f"/>
        </w:pict>
      </w:r>
    </w:p>
    <w:p w14:paraId="5598BC3D" w14:textId="77777777" w:rsidR="00C86595" w:rsidRPr="00CA25A5" w:rsidRDefault="00C86595" w:rsidP="00CA25A5">
      <w:pPr>
        <w:rPr>
          <w:b/>
          <w:bCs/>
          <w:lang w:val="es-AR" w:eastAsia="es-AR"/>
        </w:rPr>
      </w:pPr>
      <w:r w:rsidRPr="00CA25A5">
        <w:rPr>
          <w:b/>
          <w:bCs/>
          <w:lang w:val="es-AR" w:eastAsia="es-AR"/>
        </w:rPr>
        <w:t>Gráficos</w:t>
      </w:r>
    </w:p>
    <w:p w14:paraId="5F7A4667" w14:textId="77777777" w:rsidR="00C86595" w:rsidRPr="00C86595" w:rsidRDefault="00C86595" w:rsidP="00C86595">
      <w:pPr>
        <w:spacing w:after="200" w:line="276" w:lineRule="auto"/>
        <w:jc w:val="left"/>
        <w:rPr>
          <w:rFonts w:eastAsia="Times New Roman" w:cs="Arial"/>
          <w:color w:val="auto"/>
          <w:lang w:val="es-AR" w:eastAsia="es-AR"/>
        </w:rPr>
      </w:pPr>
      <w:r w:rsidRPr="00C86595">
        <w:rPr>
          <w:rFonts w:eastAsia="Times New Roman" w:cs="Arial"/>
          <w:color w:val="auto"/>
          <w:lang w:val="es-AR" w:eastAsia="es-AR"/>
        </w:rPr>
        <w:t>El sistema debe proporcionar gráficos de asistencia y materias en curso, permitiendo visualizar esta información de manera más clara.</w:t>
      </w:r>
    </w:p>
    <w:p w14:paraId="70EBB9E0" w14:textId="77777777" w:rsidR="00C86595" w:rsidRPr="00C86595" w:rsidRDefault="00000000" w:rsidP="00C86595">
      <w:pPr>
        <w:spacing w:after="200" w:line="276" w:lineRule="auto"/>
        <w:jc w:val="left"/>
        <w:rPr>
          <w:rFonts w:eastAsia="Times New Roman" w:cs="Arial"/>
          <w:color w:val="auto"/>
          <w:lang w:val="es-AR" w:eastAsia="es-AR"/>
        </w:rPr>
      </w:pPr>
      <w:r>
        <w:rPr>
          <w:rFonts w:eastAsia="Times New Roman" w:cs="Arial"/>
          <w:color w:val="auto"/>
          <w:lang w:val="es-AR" w:eastAsia="es-AR"/>
        </w:rPr>
        <w:pict w14:anchorId="0423ACE4">
          <v:rect id="_x0000_i1033" style="width:0;height:1.5pt" o:hralign="center" o:hrstd="t" o:hr="t" fillcolor="#a0a0a0" stroked="f"/>
        </w:pict>
      </w:r>
    </w:p>
    <w:p w14:paraId="1E46CC20" w14:textId="77777777" w:rsidR="00C86595" w:rsidRPr="00C86595" w:rsidRDefault="00C86595" w:rsidP="00C86595">
      <w:pPr>
        <w:spacing w:after="200" w:line="276" w:lineRule="auto"/>
        <w:jc w:val="left"/>
        <w:rPr>
          <w:rFonts w:eastAsia="Times New Roman" w:cs="Arial"/>
          <w:color w:val="auto"/>
          <w:lang w:val="es-AR" w:eastAsia="es-AR"/>
        </w:rPr>
      </w:pPr>
      <w:r>
        <w:rPr>
          <w:rFonts w:eastAsia="Times New Roman" w:cs="Arial"/>
          <w:color w:val="auto"/>
          <w:lang w:val="es-AR" w:eastAsia="es-AR"/>
        </w:rPr>
        <w:br w:type="page"/>
      </w:r>
      <w:r w:rsidRPr="00C86595">
        <w:rPr>
          <w:rFonts w:eastAsia="Times New Roman" w:cs="Arial"/>
          <w:b/>
          <w:bCs/>
          <w:color w:val="auto"/>
          <w:lang w:val="es-AR" w:eastAsia="es-AR"/>
        </w:rPr>
        <w:lastRenderedPageBreak/>
        <w:t>Registro y seguimiento de inasistencias</w:t>
      </w:r>
    </w:p>
    <w:p w14:paraId="1D11A3F2" w14:textId="77777777" w:rsidR="00C86595" w:rsidRPr="00C86595" w:rsidRDefault="00C86595" w:rsidP="00C86595">
      <w:pPr>
        <w:spacing w:after="200" w:line="276" w:lineRule="auto"/>
        <w:jc w:val="left"/>
        <w:rPr>
          <w:rFonts w:eastAsia="Times New Roman" w:cs="Arial"/>
          <w:color w:val="auto"/>
          <w:lang w:val="es-AR" w:eastAsia="es-AR"/>
        </w:rPr>
      </w:pPr>
      <w:r w:rsidRPr="00C86595">
        <w:rPr>
          <w:rFonts w:eastAsia="Times New Roman" w:cs="Arial"/>
          <w:color w:val="auto"/>
          <w:lang w:val="es-AR" w:eastAsia="es-AR"/>
        </w:rPr>
        <w:t>Los preceptores deben poder cargar las inasistencias de los alumnos.</w:t>
      </w:r>
    </w:p>
    <w:p w14:paraId="48CB36DB" w14:textId="77777777" w:rsidR="00C86595" w:rsidRPr="00C86595" w:rsidRDefault="00C86595" w:rsidP="00C86595">
      <w:pPr>
        <w:spacing w:after="200" w:line="276" w:lineRule="auto"/>
        <w:jc w:val="left"/>
        <w:rPr>
          <w:rFonts w:eastAsia="Times New Roman" w:cs="Arial"/>
          <w:color w:val="auto"/>
          <w:lang w:val="es-AR" w:eastAsia="es-AR"/>
        </w:rPr>
      </w:pPr>
      <w:r w:rsidRPr="00C86595">
        <w:rPr>
          <w:rFonts w:eastAsia="Times New Roman" w:cs="Arial"/>
          <w:color w:val="auto"/>
          <w:lang w:val="es-AR" w:eastAsia="es-AR"/>
        </w:rPr>
        <w:t>Cuando un alumno alcance una semana consecutiva sin asistir, el sistema debe enviar una notificación.</w:t>
      </w:r>
    </w:p>
    <w:p w14:paraId="37045563" w14:textId="77777777" w:rsidR="00C86595" w:rsidRPr="00C86595" w:rsidRDefault="00C86595" w:rsidP="00C86595">
      <w:pPr>
        <w:spacing w:after="200" w:line="276" w:lineRule="auto"/>
        <w:jc w:val="left"/>
        <w:rPr>
          <w:rFonts w:eastAsia="Times New Roman" w:cs="Arial"/>
          <w:color w:val="auto"/>
          <w:lang w:val="es-AR" w:eastAsia="es-AR"/>
        </w:rPr>
      </w:pPr>
      <w:r w:rsidRPr="00C86595">
        <w:rPr>
          <w:rFonts w:eastAsia="Times New Roman" w:cs="Arial"/>
          <w:color w:val="auto"/>
          <w:lang w:val="es-AR" w:eastAsia="es-AR"/>
        </w:rPr>
        <w:t>Además, se debe permitir registrar observaciones relacionadas con las inasistencias.</w:t>
      </w:r>
    </w:p>
    <w:p w14:paraId="3C4C8B09" w14:textId="77777777" w:rsidR="00C86595" w:rsidRPr="00C86595" w:rsidRDefault="00C86595" w:rsidP="00C86595">
      <w:pPr>
        <w:spacing w:after="200" w:line="276" w:lineRule="auto"/>
        <w:jc w:val="left"/>
        <w:rPr>
          <w:rFonts w:eastAsia="Times New Roman" w:cs="Arial"/>
          <w:color w:val="auto"/>
          <w:lang w:val="es-AR" w:eastAsia="es-AR"/>
        </w:rPr>
      </w:pPr>
      <w:r w:rsidRPr="00C86595">
        <w:rPr>
          <w:rFonts w:eastAsia="Times New Roman" w:cs="Arial"/>
          <w:color w:val="auto"/>
          <w:lang w:val="es-AR" w:eastAsia="es-AR"/>
        </w:rPr>
        <w:t>En estas observaciones debe aparecer:</w:t>
      </w:r>
    </w:p>
    <w:p w14:paraId="5F7EAA77" w14:textId="77777777" w:rsidR="00C86595" w:rsidRPr="00C86595" w:rsidRDefault="00C86595" w:rsidP="00C86595">
      <w:pPr>
        <w:numPr>
          <w:ilvl w:val="0"/>
          <w:numId w:val="29"/>
        </w:numPr>
        <w:spacing w:after="200" w:line="276" w:lineRule="auto"/>
        <w:jc w:val="left"/>
        <w:rPr>
          <w:rFonts w:eastAsia="Times New Roman" w:cs="Arial"/>
          <w:color w:val="auto"/>
          <w:lang w:val="es-AR" w:eastAsia="es-AR"/>
        </w:rPr>
      </w:pPr>
      <w:r w:rsidRPr="00C86595">
        <w:rPr>
          <w:rFonts w:eastAsia="Times New Roman" w:cs="Arial"/>
          <w:color w:val="auto"/>
          <w:lang w:val="es-AR" w:eastAsia="es-AR"/>
        </w:rPr>
        <w:t>Motivo de la inasistencia, si se conoce.</w:t>
      </w:r>
    </w:p>
    <w:p w14:paraId="195E7B0A" w14:textId="77777777" w:rsidR="00C86595" w:rsidRPr="00C86595" w:rsidRDefault="00C86595" w:rsidP="00C86595">
      <w:pPr>
        <w:numPr>
          <w:ilvl w:val="0"/>
          <w:numId w:val="29"/>
        </w:numPr>
        <w:spacing w:after="200" w:line="276" w:lineRule="auto"/>
        <w:jc w:val="left"/>
        <w:rPr>
          <w:rFonts w:eastAsia="Times New Roman" w:cs="Arial"/>
          <w:color w:val="auto"/>
          <w:lang w:val="es-AR" w:eastAsia="es-AR"/>
        </w:rPr>
      </w:pPr>
      <w:r w:rsidRPr="00C86595">
        <w:rPr>
          <w:rFonts w:eastAsia="Times New Roman" w:cs="Arial"/>
          <w:color w:val="auto"/>
          <w:lang w:val="es-AR" w:eastAsia="es-AR"/>
        </w:rPr>
        <w:t>Medidas tomadas ante la continuidad de las faltas.</w:t>
      </w:r>
    </w:p>
    <w:p w14:paraId="58A2E002" w14:textId="77777777" w:rsidR="00C86595" w:rsidRPr="00C86595" w:rsidRDefault="00C86595" w:rsidP="00C86595">
      <w:pPr>
        <w:spacing w:after="200" w:line="276" w:lineRule="auto"/>
        <w:jc w:val="left"/>
        <w:rPr>
          <w:rFonts w:eastAsia="Times New Roman" w:cs="Arial"/>
          <w:color w:val="auto"/>
          <w:lang w:val="es-AR" w:eastAsia="es-AR"/>
        </w:rPr>
      </w:pPr>
      <w:r w:rsidRPr="00C86595">
        <w:rPr>
          <w:rFonts w:eastAsia="Times New Roman" w:cs="Arial"/>
          <w:color w:val="auto"/>
          <w:lang w:val="es-AR" w:eastAsia="es-AR"/>
        </w:rPr>
        <w:t>Entre las medidas se contemplan, por ejemplo:</w:t>
      </w:r>
    </w:p>
    <w:p w14:paraId="7B78A176" w14:textId="77777777" w:rsidR="00C86595" w:rsidRPr="00C86595" w:rsidRDefault="00C86595" w:rsidP="00C86595">
      <w:pPr>
        <w:numPr>
          <w:ilvl w:val="0"/>
          <w:numId w:val="30"/>
        </w:numPr>
        <w:spacing w:after="200" w:line="276" w:lineRule="auto"/>
        <w:jc w:val="left"/>
        <w:rPr>
          <w:rFonts w:eastAsia="Times New Roman" w:cs="Arial"/>
          <w:color w:val="auto"/>
          <w:lang w:val="es-AR" w:eastAsia="es-AR"/>
        </w:rPr>
      </w:pPr>
      <w:r w:rsidRPr="00C86595">
        <w:rPr>
          <w:rFonts w:eastAsia="Times New Roman" w:cs="Arial"/>
          <w:color w:val="auto"/>
          <w:lang w:val="es-AR" w:eastAsia="es-AR"/>
        </w:rPr>
        <w:t>Llamado a los padres.</w:t>
      </w:r>
    </w:p>
    <w:p w14:paraId="5DD72BEB" w14:textId="77777777" w:rsidR="00C86595" w:rsidRPr="00C86595" w:rsidRDefault="00C86595" w:rsidP="00C86595">
      <w:pPr>
        <w:numPr>
          <w:ilvl w:val="0"/>
          <w:numId w:val="30"/>
        </w:numPr>
        <w:spacing w:after="200" w:line="276" w:lineRule="auto"/>
        <w:jc w:val="left"/>
        <w:rPr>
          <w:rFonts w:eastAsia="Times New Roman" w:cs="Arial"/>
          <w:color w:val="auto"/>
          <w:lang w:val="es-AR" w:eastAsia="es-AR"/>
        </w:rPr>
      </w:pPr>
      <w:r w:rsidRPr="00C86595">
        <w:rPr>
          <w:rFonts w:eastAsia="Times New Roman" w:cs="Arial"/>
          <w:color w:val="auto"/>
          <w:lang w:val="es-AR" w:eastAsia="es-AR"/>
        </w:rPr>
        <w:t>Nota en la libreta.</w:t>
      </w:r>
    </w:p>
    <w:p w14:paraId="22BCC08C" w14:textId="77777777" w:rsidR="00C86595" w:rsidRPr="00C86595" w:rsidRDefault="00C86595" w:rsidP="00C86595">
      <w:pPr>
        <w:numPr>
          <w:ilvl w:val="0"/>
          <w:numId w:val="30"/>
        </w:numPr>
        <w:spacing w:after="200" w:line="276" w:lineRule="auto"/>
        <w:jc w:val="left"/>
        <w:rPr>
          <w:rFonts w:eastAsia="Times New Roman" w:cs="Arial"/>
          <w:color w:val="auto"/>
          <w:lang w:val="es-AR" w:eastAsia="es-AR"/>
        </w:rPr>
      </w:pPr>
      <w:r w:rsidRPr="00C86595">
        <w:rPr>
          <w:rFonts w:eastAsia="Times New Roman" w:cs="Arial"/>
          <w:color w:val="auto"/>
          <w:lang w:val="es-AR" w:eastAsia="es-AR"/>
        </w:rPr>
        <w:t>Otras medidas tomadas ante la falta del alumno.</w:t>
      </w:r>
    </w:p>
    <w:p w14:paraId="3E337D19" w14:textId="77777777" w:rsidR="00C86595" w:rsidRPr="00C86595" w:rsidRDefault="00000000" w:rsidP="00C86595">
      <w:pPr>
        <w:spacing w:after="200" w:line="276" w:lineRule="auto"/>
        <w:jc w:val="left"/>
        <w:rPr>
          <w:rFonts w:eastAsia="Times New Roman" w:cs="Arial"/>
          <w:color w:val="auto"/>
          <w:lang w:val="es-AR" w:eastAsia="es-AR"/>
        </w:rPr>
      </w:pPr>
      <w:r>
        <w:rPr>
          <w:rFonts w:eastAsia="Times New Roman" w:cs="Arial"/>
          <w:color w:val="auto"/>
          <w:lang w:val="es-AR" w:eastAsia="es-AR"/>
        </w:rPr>
        <w:pict w14:anchorId="67AC5B6D">
          <v:rect id="_x0000_i1034" style="width:0;height:1.5pt" o:hralign="center" o:hrstd="t" o:hr="t" fillcolor="#a0a0a0" stroked="f"/>
        </w:pict>
      </w:r>
    </w:p>
    <w:p w14:paraId="5852F170" w14:textId="77777777" w:rsidR="00C86595" w:rsidRPr="00C86595" w:rsidRDefault="00C86595" w:rsidP="00C86595">
      <w:pPr>
        <w:spacing w:after="200" w:line="276" w:lineRule="auto"/>
        <w:jc w:val="left"/>
        <w:rPr>
          <w:rFonts w:eastAsia="Times New Roman" w:cs="Arial"/>
          <w:b/>
          <w:bCs/>
          <w:color w:val="auto"/>
          <w:lang w:val="es-AR" w:eastAsia="es-AR"/>
        </w:rPr>
      </w:pPr>
      <w:r w:rsidRPr="00C86595">
        <w:rPr>
          <w:rFonts w:eastAsia="Times New Roman" w:cs="Arial"/>
          <w:b/>
          <w:bCs/>
          <w:color w:val="auto"/>
          <w:lang w:val="es-AR" w:eastAsia="es-AR"/>
        </w:rPr>
        <w:t>Libro Matriz Digital</w:t>
      </w:r>
    </w:p>
    <w:p w14:paraId="010528DD" w14:textId="77777777" w:rsidR="00C86595" w:rsidRPr="00C86595" w:rsidRDefault="00C86595" w:rsidP="00C86595">
      <w:pPr>
        <w:spacing w:after="200" w:line="276" w:lineRule="auto"/>
        <w:jc w:val="left"/>
        <w:rPr>
          <w:rFonts w:eastAsia="Times New Roman" w:cs="Arial"/>
          <w:color w:val="auto"/>
          <w:lang w:val="es-AR" w:eastAsia="es-AR"/>
        </w:rPr>
      </w:pPr>
      <w:r w:rsidRPr="00C86595">
        <w:rPr>
          <w:rFonts w:eastAsia="Times New Roman" w:cs="Arial"/>
          <w:color w:val="auto"/>
          <w:lang w:val="es-AR" w:eastAsia="es-AR"/>
        </w:rPr>
        <w:t>El sistema debe incorporar un Libro Matriz Digital para centralizar y facilitar la consulta de la información correspondiente.</w:t>
      </w:r>
    </w:p>
    <w:p w14:paraId="3DFD4B3A" w14:textId="77777777" w:rsidR="00C86595" w:rsidRPr="00C86595" w:rsidRDefault="00000000" w:rsidP="00C86595">
      <w:pPr>
        <w:spacing w:after="200" w:line="276" w:lineRule="auto"/>
        <w:jc w:val="left"/>
        <w:rPr>
          <w:rFonts w:eastAsia="Times New Roman" w:cs="Arial"/>
          <w:color w:val="auto"/>
          <w:lang w:val="es-AR" w:eastAsia="es-AR"/>
        </w:rPr>
      </w:pPr>
      <w:r>
        <w:rPr>
          <w:rFonts w:eastAsia="Times New Roman" w:cs="Arial"/>
          <w:color w:val="auto"/>
          <w:lang w:val="es-AR" w:eastAsia="es-AR"/>
        </w:rPr>
        <w:pict w14:anchorId="5A3C5211">
          <v:rect id="_x0000_i1035" style="width:0;height:1.5pt" o:hralign="center" o:hrstd="t" o:hr="t" fillcolor="#a0a0a0" stroked="f"/>
        </w:pict>
      </w:r>
    </w:p>
    <w:p w14:paraId="393BB89A" w14:textId="77777777" w:rsidR="00C86595" w:rsidRPr="00C86595" w:rsidRDefault="00C86595" w:rsidP="00C86595">
      <w:pPr>
        <w:spacing w:after="200" w:line="276" w:lineRule="auto"/>
        <w:jc w:val="left"/>
        <w:rPr>
          <w:rFonts w:eastAsia="Times New Roman" w:cs="Arial"/>
          <w:b/>
          <w:bCs/>
          <w:color w:val="auto"/>
          <w:lang w:val="es-AR" w:eastAsia="es-AR"/>
        </w:rPr>
      </w:pPr>
      <w:r w:rsidRPr="00C86595">
        <w:rPr>
          <w:rFonts w:eastAsia="Times New Roman" w:cs="Arial"/>
          <w:b/>
          <w:bCs/>
          <w:color w:val="auto"/>
          <w:lang w:val="es-AR" w:eastAsia="es-AR"/>
        </w:rPr>
        <w:t>Cambio de año o curso</w:t>
      </w:r>
    </w:p>
    <w:p w14:paraId="4325CAA8" w14:textId="77777777" w:rsidR="00C86595" w:rsidRPr="00C86595" w:rsidRDefault="00C86595" w:rsidP="00C86595">
      <w:pPr>
        <w:spacing w:after="200" w:line="276" w:lineRule="auto"/>
        <w:jc w:val="left"/>
        <w:rPr>
          <w:rFonts w:eastAsia="Times New Roman" w:cs="Arial"/>
          <w:color w:val="auto"/>
          <w:lang w:val="es-AR" w:eastAsia="es-AR"/>
        </w:rPr>
      </w:pPr>
      <w:r w:rsidRPr="00C86595">
        <w:rPr>
          <w:rFonts w:eastAsia="Times New Roman" w:cs="Arial"/>
          <w:color w:val="auto"/>
          <w:lang w:val="es-AR" w:eastAsia="es-AR"/>
        </w:rPr>
        <w:t>Cuando un alumno pase de año o de curso, el sistema debe permitir realizar esta operación por cantidad, evitando tener que modificar a cada alumno individualmente.</w:t>
      </w:r>
    </w:p>
    <w:p w14:paraId="1BDC594A" w14:textId="77777777" w:rsidR="00C86595" w:rsidRPr="00C86595" w:rsidRDefault="00C86595" w:rsidP="00C86595">
      <w:pPr>
        <w:spacing w:after="200" w:line="276" w:lineRule="auto"/>
        <w:jc w:val="left"/>
        <w:rPr>
          <w:rFonts w:eastAsia="Times New Roman" w:cs="Arial"/>
          <w:color w:val="auto"/>
          <w:lang w:val="es-AR" w:eastAsia="es-AR"/>
        </w:rPr>
      </w:pPr>
      <w:r w:rsidRPr="00C86595">
        <w:rPr>
          <w:rFonts w:eastAsia="Times New Roman" w:cs="Arial"/>
          <w:color w:val="auto"/>
          <w:lang w:val="es-AR" w:eastAsia="es-AR"/>
        </w:rPr>
        <w:t>Para ello, se podrán seleccionar los alumnos directamente desde una lista.</w:t>
      </w:r>
    </w:p>
    <w:p w14:paraId="6F5A1F95" w14:textId="77777777" w:rsidR="00C86595" w:rsidRPr="00C86595" w:rsidRDefault="00000000" w:rsidP="00C86595">
      <w:pPr>
        <w:spacing w:after="200" w:line="276" w:lineRule="auto"/>
        <w:jc w:val="left"/>
        <w:rPr>
          <w:rFonts w:eastAsia="Times New Roman" w:cs="Arial"/>
          <w:color w:val="auto"/>
          <w:lang w:val="es-AR" w:eastAsia="es-AR"/>
        </w:rPr>
      </w:pPr>
      <w:r>
        <w:rPr>
          <w:rFonts w:eastAsia="Times New Roman" w:cs="Arial"/>
          <w:color w:val="auto"/>
          <w:lang w:val="es-AR" w:eastAsia="es-AR"/>
        </w:rPr>
        <w:pict w14:anchorId="57253E7A">
          <v:rect id="_x0000_i1036" style="width:0;height:1.5pt" o:hralign="center" o:hrstd="t" o:hr="t" fillcolor="#a0a0a0" stroked="f"/>
        </w:pict>
      </w:r>
    </w:p>
    <w:p w14:paraId="6F7A7DB4" w14:textId="77777777" w:rsidR="00C86595" w:rsidRPr="00C86595" w:rsidRDefault="00C86595" w:rsidP="00C86595">
      <w:pPr>
        <w:spacing w:after="200" w:line="276" w:lineRule="auto"/>
        <w:jc w:val="left"/>
        <w:rPr>
          <w:rFonts w:eastAsia="Times New Roman" w:cs="Arial"/>
          <w:b/>
          <w:bCs/>
          <w:color w:val="auto"/>
          <w:lang w:val="es-AR" w:eastAsia="es-AR"/>
        </w:rPr>
      </w:pPr>
      <w:r w:rsidRPr="00C86595">
        <w:rPr>
          <w:rFonts w:eastAsia="Times New Roman" w:cs="Arial"/>
          <w:b/>
          <w:bCs/>
          <w:color w:val="auto"/>
          <w:lang w:val="es-AR" w:eastAsia="es-AR"/>
        </w:rPr>
        <w:t>Vista del alumno</w:t>
      </w:r>
    </w:p>
    <w:p w14:paraId="493555DB" w14:textId="77777777" w:rsidR="00C86595" w:rsidRPr="00C86595" w:rsidRDefault="00C86595" w:rsidP="00C86595">
      <w:pPr>
        <w:spacing w:after="200" w:line="276" w:lineRule="auto"/>
        <w:jc w:val="left"/>
        <w:rPr>
          <w:rFonts w:eastAsia="Times New Roman" w:cs="Arial"/>
          <w:color w:val="auto"/>
          <w:lang w:val="es-AR" w:eastAsia="es-AR"/>
        </w:rPr>
      </w:pPr>
      <w:r w:rsidRPr="00C86595">
        <w:rPr>
          <w:rFonts w:eastAsia="Times New Roman" w:cs="Arial"/>
          <w:color w:val="auto"/>
          <w:lang w:val="es-AR" w:eastAsia="es-AR"/>
        </w:rPr>
        <w:t>El sistema debe contar con una doble vista del alumno.</w:t>
      </w:r>
    </w:p>
    <w:p w14:paraId="1E2B88F4" w14:textId="77777777" w:rsidR="00C86595" w:rsidRPr="00C86595" w:rsidRDefault="00C86595" w:rsidP="00C86595">
      <w:pPr>
        <w:spacing w:after="200" w:line="276" w:lineRule="auto"/>
        <w:jc w:val="left"/>
        <w:rPr>
          <w:rFonts w:eastAsia="Times New Roman" w:cs="Arial"/>
          <w:color w:val="auto"/>
          <w:lang w:val="es-AR" w:eastAsia="es-AR"/>
        </w:rPr>
      </w:pPr>
      <w:r w:rsidRPr="00C86595">
        <w:rPr>
          <w:rFonts w:eastAsia="Times New Roman" w:cs="Arial"/>
          <w:color w:val="auto"/>
          <w:lang w:val="es-AR" w:eastAsia="es-AR"/>
        </w:rPr>
        <w:t>La primera debe funcionar como una vista rápida, mostrando unas pocas opciones al seleccionar al alumno.</w:t>
      </w:r>
    </w:p>
    <w:p w14:paraId="0731BCAE" w14:textId="77777777" w:rsidR="00C86595" w:rsidRPr="00C86595" w:rsidRDefault="00C86595" w:rsidP="00C86595">
      <w:pPr>
        <w:spacing w:after="200" w:line="276" w:lineRule="auto"/>
        <w:jc w:val="left"/>
        <w:rPr>
          <w:rFonts w:eastAsia="Times New Roman" w:cs="Arial"/>
          <w:color w:val="auto"/>
          <w:lang w:val="es-AR" w:eastAsia="es-AR"/>
        </w:rPr>
      </w:pPr>
      <w:r w:rsidRPr="00C86595">
        <w:rPr>
          <w:rFonts w:eastAsia="Times New Roman" w:cs="Arial"/>
          <w:color w:val="auto"/>
          <w:lang w:val="es-AR" w:eastAsia="es-AR"/>
        </w:rPr>
        <w:t>Mediante un botón se deberá poder acceder al perfil completo.</w:t>
      </w:r>
    </w:p>
    <w:p w14:paraId="1A200FFE" w14:textId="77777777" w:rsidR="00C86595" w:rsidRDefault="00C86595">
      <w:pPr>
        <w:spacing w:after="200" w:line="276" w:lineRule="auto"/>
        <w:jc w:val="left"/>
        <w:rPr>
          <w:rFonts w:eastAsia="Times New Roman" w:cs="Arial"/>
          <w:color w:val="auto"/>
          <w:lang w:val="es-AR" w:eastAsia="es-AR"/>
        </w:rPr>
      </w:pPr>
      <w:r>
        <w:rPr>
          <w:rFonts w:eastAsia="Times New Roman" w:cs="Arial"/>
          <w:color w:val="auto"/>
          <w:lang w:val="es-AR" w:eastAsia="es-AR"/>
        </w:rPr>
        <w:br w:type="page"/>
      </w:r>
    </w:p>
    <w:p w14:paraId="5B124044" w14:textId="77777777" w:rsidR="00C86595" w:rsidRPr="00C86595" w:rsidRDefault="00C86595" w:rsidP="00C86595">
      <w:pPr>
        <w:spacing w:after="200" w:line="276" w:lineRule="auto"/>
        <w:jc w:val="left"/>
        <w:rPr>
          <w:rFonts w:eastAsia="Times New Roman" w:cs="Arial"/>
          <w:b/>
          <w:bCs/>
          <w:color w:val="auto"/>
          <w:lang w:val="es-AR" w:eastAsia="es-AR"/>
        </w:rPr>
      </w:pPr>
      <w:r w:rsidRPr="00C86595">
        <w:rPr>
          <w:rFonts w:eastAsia="Times New Roman" w:cs="Arial"/>
          <w:b/>
          <w:bCs/>
          <w:color w:val="auto"/>
          <w:lang w:val="es-AR" w:eastAsia="es-AR"/>
        </w:rPr>
        <w:lastRenderedPageBreak/>
        <w:t>Acciones disponibles en el perfil completo</w:t>
      </w:r>
    </w:p>
    <w:p w14:paraId="663844FF" w14:textId="77777777" w:rsidR="00C86595" w:rsidRPr="00C86595" w:rsidRDefault="00C86595" w:rsidP="00C86595">
      <w:pPr>
        <w:spacing w:after="200" w:line="276" w:lineRule="auto"/>
        <w:jc w:val="left"/>
        <w:rPr>
          <w:rFonts w:eastAsia="Times New Roman" w:cs="Arial"/>
          <w:color w:val="auto"/>
          <w:lang w:val="es-AR" w:eastAsia="es-AR"/>
        </w:rPr>
      </w:pPr>
      <w:r w:rsidRPr="00C86595">
        <w:rPr>
          <w:rFonts w:eastAsia="Times New Roman" w:cs="Arial"/>
          <w:color w:val="auto"/>
          <w:lang w:val="es-AR" w:eastAsia="es-AR"/>
        </w:rPr>
        <w:t>Dentro del perfil completo deben aparecer dos botones cuando se cumplan las condiciones necesarias para realizar las respectivas acciones:</w:t>
      </w:r>
    </w:p>
    <w:p w14:paraId="17BBD1BE" w14:textId="77777777" w:rsidR="00C86595" w:rsidRPr="00C86595" w:rsidRDefault="00C86595" w:rsidP="00C86595">
      <w:pPr>
        <w:numPr>
          <w:ilvl w:val="0"/>
          <w:numId w:val="31"/>
        </w:numPr>
        <w:spacing w:after="200" w:line="276" w:lineRule="auto"/>
        <w:jc w:val="left"/>
        <w:rPr>
          <w:rFonts w:eastAsia="Times New Roman" w:cs="Arial"/>
          <w:color w:val="auto"/>
          <w:lang w:val="es-AR" w:eastAsia="es-AR"/>
        </w:rPr>
      </w:pPr>
      <w:r w:rsidRPr="00C86595">
        <w:rPr>
          <w:rFonts w:eastAsia="Times New Roman" w:cs="Arial"/>
          <w:color w:val="auto"/>
          <w:lang w:val="es-AR" w:eastAsia="es-AR"/>
        </w:rPr>
        <w:t>Imprimir constancia de alumno regular, cuya disponibilidad depende de la cantidad de inasistencias del alumno.</w:t>
      </w:r>
    </w:p>
    <w:p w14:paraId="1B6A171B" w14:textId="77777777" w:rsidR="00C86595" w:rsidRPr="00C86595" w:rsidRDefault="00C86595" w:rsidP="00C86595">
      <w:pPr>
        <w:numPr>
          <w:ilvl w:val="0"/>
          <w:numId w:val="31"/>
        </w:numPr>
        <w:spacing w:after="200" w:line="276" w:lineRule="auto"/>
        <w:jc w:val="left"/>
        <w:rPr>
          <w:rFonts w:eastAsia="Times New Roman" w:cs="Arial"/>
          <w:color w:val="auto"/>
          <w:lang w:val="es-AR" w:eastAsia="es-AR"/>
        </w:rPr>
      </w:pPr>
      <w:r w:rsidRPr="00C86595">
        <w:rPr>
          <w:rFonts w:eastAsia="Times New Roman" w:cs="Arial"/>
          <w:color w:val="auto"/>
          <w:lang w:val="es-AR" w:eastAsia="es-AR"/>
        </w:rPr>
        <w:t>Cambio de colegio del alumno.</w:t>
      </w:r>
    </w:p>
    <w:p w14:paraId="5005194F" w14:textId="77777777" w:rsidR="00C86595" w:rsidRPr="00C86595" w:rsidRDefault="00000000" w:rsidP="00C86595">
      <w:pPr>
        <w:spacing w:after="200" w:line="276" w:lineRule="auto"/>
        <w:jc w:val="left"/>
        <w:rPr>
          <w:rFonts w:eastAsia="Times New Roman" w:cs="Arial"/>
          <w:color w:val="auto"/>
          <w:lang w:val="es-AR" w:eastAsia="es-AR"/>
        </w:rPr>
      </w:pPr>
      <w:r>
        <w:rPr>
          <w:rFonts w:eastAsia="Times New Roman" w:cs="Arial"/>
          <w:color w:val="auto"/>
          <w:lang w:val="es-AR" w:eastAsia="es-AR"/>
        </w:rPr>
        <w:pict w14:anchorId="4ADAA22A">
          <v:rect id="_x0000_i1037" style="width:0;height:1.5pt" o:hralign="center" o:hrstd="t" o:hr="t" fillcolor="#a0a0a0" stroked="f"/>
        </w:pict>
      </w:r>
    </w:p>
    <w:p w14:paraId="6EA8D5DF" w14:textId="77777777" w:rsidR="00C86595" w:rsidRPr="00C86595" w:rsidRDefault="00C86595" w:rsidP="00C86595">
      <w:pPr>
        <w:pStyle w:val="Ttulo2"/>
        <w:rPr>
          <w:lang w:val="es-AR" w:eastAsia="es-AR"/>
        </w:rPr>
      </w:pPr>
      <w:bookmarkStart w:id="10" w:name="_Toc239842744"/>
      <w:r w:rsidRPr="00C86595">
        <w:rPr>
          <w:lang w:val="es-AR" w:eastAsia="es-AR"/>
        </w:rPr>
        <w:t>Encargado/a de Server</w:t>
      </w:r>
      <w:bookmarkEnd w:id="10"/>
    </w:p>
    <w:p w14:paraId="5E21B49C" w14:textId="77777777" w:rsidR="00C86595" w:rsidRPr="00C86595" w:rsidRDefault="00C86595" w:rsidP="00C86595">
      <w:pPr>
        <w:spacing w:after="200" w:line="276" w:lineRule="auto"/>
        <w:jc w:val="left"/>
        <w:rPr>
          <w:rFonts w:eastAsia="Times New Roman" w:cs="Arial"/>
          <w:color w:val="auto"/>
          <w:lang w:val="es-AR" w:eastAsia="es-AR"/>
        </w:rPr>
      </w:pPr>
      <w:r w:rsidRPr="00C86595">
        <w:rPr>
          <w:rFonts w:eastAsia="Times New Roman" w:cs="Arial"/>
          <w:color w:val="auto"/>
          <w:lang w:val="es-AR" w:eastAsia="es-AR"/>
        </w:rPr>
        <w:t>Uso y control del material</w:t>
      </w:r>
    </w:p>
    <w:p w14:paraId="4E1AB464" w14:textId="77777777" w:rsidR="00C86595" w:rsidRPr="00C86595" w:rsidRDefault="00C86595" w:rsidP="00C86595">
      <w:pPr>
        <w:spacing w:after="200" w:line="276" w:lineRule="auto"/>
        <w:jc w:val="left"/>
        <w:rPr>
          <w:rFonts w:eastAsia="Times New Roman" w:cs="Arial"/>
          <w:color w:val="auto"/>
          <w:lang w:val="es-AR" w:eastAsia="es-AR"/>
        </w:rPr>
      </w:pPr>
      <w:r w:rsidRPr="00C86595">
        <w:rPr>
          <w:rFonts w:eastAsia="Times New Roman" w:cs="Arial"/>
          <w:color w:val="auto"/>
          <w:lang w:val="es-AR" w:eastAsia="es-AR"/>
        </w:rPr>
        <w:t>Se requiere un sistema para el uso y control del material de Server, donde pueda visualizarse el inventario actual y realizar modificaciones sobre el mismo.</w:t>
      </w:r>
    </w:p>
    <w:p w14:paraId="7187337F" w14:textId="77777777" w:rsidR="00C86595" w:rsidRPr="00C86595" w:rsidRDefault="00C86595" w:rsidP="00C86595">
      <w:pPr>
        <w:spacing w:after="200" w:line="276" w:lineRule="auto"/>
        <w:jc w:val="left"/>
        <w:rPr>
          <w:rFonts w:eastAsia="Times New Roman" w:cs="Arial"/>
          <w:color w:val="auto"/>
          <w:lang w:val="es-AR" w:eastAsia="es-AR"/>
        </w:rPr>
      </w:pPr>
      <w:r w:rsidRPr="00C86595">
        <w:rPr>
          <w:rFonts w:eastAsia="Times New Roman" w:cs="Arial"/>
          <w:color w:val="auto"/>
          <w:lang w:val="es-AR" w:eastAsia="es-AR"/>
        </w:rPr>
        <w:t>Por ejemplo, el sistema debe permitir actualizar la cantidad de cargadores disponibles cuando se produzca una donación de material.</w:t>
      </w:r>
    </w:p>
    <w:p w14:paraId="6ACF80CD" w14:textId="77777777" w:rsidR="00C86595" w:rsidRPr="00C86595" w:rsidRDefault="00C86595" w:rsidP="00C86595">
      <w:pPr>
        <w:spacing w:after="200" w:line="276" w:lineRule="auto"/>
        <w:jc w:val="left"/>
        <w:rPr>
          <w:rFonts w:eastAsia="Times New Roman" w:cs="Arial"/>
          <w:color w:val="auto"/>
          <w:lang w:val="es-AR" w:eastAsia="es-AR"/>
        </w:rPr>
      </w:pPr>
      <w:r w:rsidRPr="00C86595">
        <w:rPr>
          <w:rFonts w:eastAsia="Times New Roman" w:cs="Arial"/>
          <w:color w:val="auto"/>
          <w:lang w:val="es-AR" w:eastAsia="es-AR"/>
        </w:rPr>
        <w:t>También se contempla el control de:</w:t>
      </w:r>
    </w:p>
    <w:p w14:paraId="358D2771" w14:textId="77777777" w:rsidR="00C86595" w:rsidRPr="00C86595" w:rsidRDefault="00C86595" w:rsidP="00C86595">
      <w:pPr>
        <w:numPr>
          <w:ilvl w:val="0"/>
          <w:numId w:val="32"/>
        </w:numPr>
        <w:spacing w:after="200" w:line="276" w:lineRule="auto"/>
        <w:jc w:val="left"/>
        <w:rPr>
          <w:rFonts w:eastAsia="Times New Roman" w:cs="Arial"/>
          <w:color w:val="auto"/>
          <w:lang w:val="es-AR" w:eastAsia="es-AR"/>
        </w:rPr>
      </w:pPr>
      <w:r w:rsidRPr="00C86595">
        <w:rPr>
          <w:rFonts w:eastAsia="Times New Roman" w:cs="Arial"/>
          <w:color w:val="auto"/>
          <w:lang w:val="es-AR" w:eastAsia="es-AR"/>
        </w:rPr>
        <w:t>Proyectores.</w:t>
      </w:r>
    </w:p>
    <w:p w14:paraId="032EF458" w14:textId="77777777" w:rsidR="00C86595" w:rsidRPr="00C86595" w:rsidRDefault="00C86595" w:rsidP="00C86595">
      <w:pPr>
        <w:numPr>
          <w:ilvl w:val="0"/>
          <w:numId w:val="32"/>
        </w:numPr>
        <w:spacing w:after="200" w:line="276" w:lineRule="auto"/>
        <w:jc w:val="left"/>
        <w:rPr>
          <w:rFonts w:eastAsia="Times New Roman" w:cs="Arial"/>
          <w:color w:val="auto"/>
          <w:lang w:val="es-AR" w:eastAsia="es-AR"/>
        </w:rPr>
      </w:pPr>
      <w:r w:rsidRPr="00C86595">
        <w:rPr>
          <w:rFonts w:eastAsia="Times New Roman" w:cs="Arial"/>
          <w:color w:val="auto"/>
          <w:lang w:val="es-AR" w:eastAsia="es-AR"/>
        </w:rPr>
        <w:t>Televisores.</w:t>
      </w:r>
    </w:p>
    <w:p w14:paraId="3B6082BA" w14:textId="77777777" w:rsidR="00C86595" w:rsidRPr="00C86595" w:rsidRDefault="00C86595" w:rsidP="00C86595">
      <w:pPr>
        <w:numPr>
          <w:ilvl w:val="0"/>
          <w:numId w:val="32"/>
        </w:numPr>
        <w:spacing w:after="200" w:line="276" w:lineRule="auto"/>
        <w:jc w:val="left"/>
        <w:rPr>
          <w:rFonts w:eastAsia="Times New Roman" w:cs="Arial"/>
          <w:color w:val="auto"/>
          <w:lang w:val="es-AR" w:eastAsia="es-AR"/>
        </w:rPr>
      </w:pPr>
      <w:r w:rsidRPr="00C86595">
        <w:rPr>
          <w:rFonts w:eastAsia="Times New Roman" w:cs="Arial"/>
          <w:color w:val="auto"/>
          <w:lang w:val="es-AR" w:eastAsia="es-AR"/>
        </w:rPr>
        <w:t>Computadoras de Intel.</w:t>
      </w:r>
    </w:p>
    <w:p w14:paraId="0083DA3D" w14:textId="77777777" w:rsidR="00C86595" w:rsidRPr="00C86595" w:rsidRDefault="00000000" w:rsidP="00C86595">
      <w:pPr>
        <w:spacing w:after="200" w:line="276" w:lineRule="auto"/>
        <w:jc w:val="left"/>
        <w:rPr>
          <w:rFonts w:eastAsia="Times New Roman" w:cs="Arial"/>
          <w:color w:val="auto"/>
          <w:lang w:val="es-AR" w:eastAsia="es-AR"/>
        </w:rPr>
      </w:pPr>
      <w:r>
        <w:rPr>
          <w:rFonts w:eastAsia="Times New Roman" w:cs="Arial"/>
          <w:color w:val="auto"/>
          <w:lang w:val="es-AR" w:eastAsia="es-AR"/>
        </w:rPr>
        <w:pict w14:anchorId="408C08EA">
          <v:rect id="_x0000_i1038" style="width:0;height:1.5pt" o:hralign="center" o:hrstd="t" o:hr="t" fillcolor="#a0a0a0" stroked="f"/>
        </w:pict>
      </w:r>
    </w:p>
    <w:p w14:paraId="5D581745" w14:textId="77777777" w:rsidR="00C86595" w:rsidRPr="00C86595" w:rsidRDefault="00C86595" w:rsidP="00C86595">
      <w:pPr>
        <w:spacing w:after="200" w:line="276" w:lineRule="auto"/>
        <w:jc w:val="left"/>
        <w:rPr>
          <w:rFonts w:eastAsia="Times New Roman" w:cs="Arial"/>
          <w:b/>
          <w:bCs/>
          <w:color w:val="auto"/>
          <w:lang w:val="es-AR" w:eastAsia="es-AR"/>
        </w:rPr>
      </w:pPr>
      <w:r w:rsidRPr="00C86595">
        <w:rPr>
          <w:rFonts w:eastAsia="Times New Roman" w:cs="Arial"/>
          <w:b/>
          <w:bCs/>
          <w:color w:val="auto"/>
          <w:lang w:val="es-AR" w:eastAsia="es-AR"/>
        </w:rPr>
        <w:t>Permisos de acceso</w:t>
      </w:r>
    </w:p>
    <w:p w14:paraId="1781AC5A" w14:textId="77777777" w:rsidR="00C86595" w:rsidRPr="00C86595" w:rsidRDefault="00C86595" w:rsidP="00C86595">
      <w:pPr>
        <w:spacing w:after="200" w:line="276" w:lineRule="auto"/>
        <w:jc w:val="left"/>
        <w:rPr>
          <w:rFonts w:eastAsia="Times New Roman" w:cs="Arial"/>
          <w:color w:val="auto"/>
          <w:lang w:val="es-AR" w:eastAsia="es-AR"/>
        </w:rPr>
      </w:pPr>
      <w:r w:rsidRPr="00C86595">
        <w:rPr>
          <w:rFonts w:eastAsia="Times New Roman" w:cs="Arial"/>
          <w:color w:val="auto"/>
          <w:lang w:val="es-AR" w:eastAsia="es-AR"/>
        </w:rPr>
        <w:t>Los directivos deben poder acceder al módulo para consultar y verificar las cantidades disponibles.</w:t>
      </w:r>
    </w:p>
    <w:p w14:paraId="64BDC86B" w14:textId="77777777" w:rsidR="00C86595" w:rsidRPr="00C86595" w:rsidRDefault="00C86595" w:rsidP="00C86595">
      <w:pPr>
        <w:spacing w:after="200" w:line="276" w:lineRule="auto"/>
        <w:jc w:val="left"/>
        <w:rPr>
          <w:rFonts w:eastAsia="Times New Roman" w:cs="Arial"/>
          <w:color w:val="auto"/>
          <w:lang w:val="es-AR" w:eastAsia="es-AR"/>
        </w:rPr>
      </w:pPr>
      <w:r w:rsidRPr="00C86595">
        <w:rPr>
          <w:rFonts w:eastAsia="Times New Roman" w:cs="Arial"/>
          <w:color w:val="auto"/>
          <w:lang w:val="es-AR" w:eastAsia="es-AR"/>
        </w:rPr>
        <w:t>Sin embargo, el permiso de modificación del inventario debe corresponder exclusivamente a la encargada de Server.</w:t>
      </w:r>
    </w:p>
    <w:p w14:paraId="5FBE94E6" w14:textId="77777777" w:rsidR="00C86595" w:rsidRPr="00C86595" w:rsidRDefault="00000000" w:rsidP="00C86595">
      <w:pPr>
        <w:spacing w:after="200" w:line="276" w:lineRule="auto"/>
        <w:jc w:val="left"/>
        <w:rPr>
          <w:rFonts w:eastAsia="Times New Roman" w:cs="Arial"/>
          <w:color w:val="auto"/>
          <w:lang w:val="es-AR" w:eastAsia="es-AR"/>
        </w:rPr>
      </w:pPr>
      <w:r>
        <w:rPr>
          <w:rFonts w:eastAsia="Times New Roman" w:cs="Arial"/>
          <w:color w:val="auto"/>
          <w:lang w:val="es-AR" w:eastAsia="es-AR"/>
        </w:rPr>
        <w:pict w14:anchorId="573EC2D0">
          <v:rect id="_x0000_i1039" style="width:0;height:1.5pt" o:hralign="center" o:hrstd="t" o:hr="t" fillcolor="#a0a0a0" stroked="f"/>
        </w:pict>
      </w:r>
    </w:p>
    <w:p w14:paraId="2D632834" w14:textId="77777777" w:rsidR="00C86595" w:rsidRPr="00C86595" w:rsidRDefault="00C86595" w:rsidP="00C86595">
      <w:pPr>
        <w:spacing w:after="200" w:line="276" w:lineRule="auto"/>
        <w:jc w:val="left"/>
        <w:rPr>
          <w:rFonts w:eastAsia="Times New Roman" w:cs="Arial"/>
          <w:b/>
          <w:bCs/>
          <w:color w:val="auto"/>
          <w:lang w:val="es-AR" w:eastAsia="es-AR"/>
        </w:rPr>
      </w:pPr>
      <w:r w:rsidRPr="00C86595">
        <w:rPr>
          <w:rFonts w:eastAsia="Times New Roman" w:cs="Arial"/>
          <w:b/>
          <w:bCs/>
          <w:color w:val="auto"/>
          <w:lang w:val="es-AR" w:eastAsia="es-AR"/>
        </w:rPr>
        <w:t>Comunicación y solicitud de permisos</w:t>
      </w:r>
    </w:p>
    <w:p w14:paraId="500A14E7" w14:textId="77777777" w:rsidR="00C86595" w:rsidRPr="00C86595" w:rsidRDefault="00C86595" w:rsidP="00C86595">
      <w:pPr>
        <w:spacing w:after="200" w:line="276" w:lineRule="auto"/>
        <w:jc w:val="left"/>
        <w:rPr>
          <w:rFonts w:eastAsia="Times New Roman" w:cs="Arial"/>
          <w:color w:val="auto"/>
          <w:lang w:val="es-AR" w:eastAsia="es-AR"/>
        </w:rPr>
      </w:pPr>
      <w:r w:rsidRPr="00C86595">
        <w:rPr>
          <w:rFonts w:eastAsia="Times New Roman" w:cs="Arial"/>
          <w:color w:val="auto"/>
          <w:lang w:val="es-AR" w:eastAsia="es-AR"/>
        </w:rPr>
        <w:t>Se requiere un chat o mecanismo de comunicación con el directivo.</w:t>
      </w:r>
    </w:p>
    <w:p w14:paraId="2DD0BCBC" w14:textId="77777777" w:rsidR="00C86595" w:rsidRPr="00C86595" w:rsidRDefault="00C86595" w:rsidP="00C86595">
      <w:pPr>
        <w:spacing w:after="200" w:line="276" w:lineRule="auto"/>
        <w:jc w:val="left"/>
        <w:rPr>
          <w:rFonts w:eastAsia="Times New Roman" w:cs="Arial"/>
          <w:color w:val="auto"/>
          <w:lang w:val="es-AR" w:eastAsia="es-AR"/>
        </w:rPr>
      </w:pPr>
      <w:r w:rsidRPr="00C86595">
        <w:rPr>
          <w:rFonts w:eastAsia="Times New Roman" w:cs="Arial"/>
          <w:color w:val="auto"/>
          <w:lang w:val="es-AR" w:eastAsia="es-AR"/>
        </w:rPr>
        <w:t>Como alternativa, debe existir una forma de enviar una solicitud de permiso para retirar o utilizar material de Server.</w:t>
      </w:r>
    </w:p>
    <w:p w14:paraId="3BE53178" w14:textId="77777777" w:rsidR="00C86595" w:rsidRPr="00C86595" w:rsidRDefault="00000000" w:rsidP="00C86595">
      <w:pPr>
        <w:spacing w:after="200" w:line="276" w:lineRule="auto"/>
        <w:jc w:val="left"/>
        <w:rPr>
          <w:rFonts w:eastAsia="Times New Roman" w:cs="Arial"/>
          <w:color w:val="auto"/>
          <w:lang w:val="es-AR" w:eastAsia="es-AR"/>
        </w:rPr>
      </w:pPr>
      <w:r>
        <w:rPr>
          <w:rFonts w:eastAsia="Times New Roman" w:cs="Arial"/>
          <w:color w:val="auto"/>
          <w:lang w:val="es-AR" w:eastAsia="es-AR"/>
        </w:rPr>
        <w:pict w14:anchorId="1DC47C2F">
          <v:rect id="_x0000_i1040" style="width:0;height:1.5pt" o:hralign="center" o:hrstd="t" o:hr="t" fillcolor="#a0a0a0" stroked="f"/>
        </w:pict>
      </w:r>
    </w:p>
    <w:p w14:paraId="62A792C5" w14:textId="77777777" w:rsidR="00C86595" w:rsidRPr="00C86595" w:rsidRDefault="00C86595" w:rsidP="00C86595">
      <w:pPr>
        <w:spacing w:after="200" w:line="276" w:lineRule="auto"/>
        <w:jc w:val="left"/>
        <w:rPr>
          <w:rFonts w:eastAsia="Times New Roman" w:cs="Arial"/>
          <w:b/>
          <w:bCs/>
          <w:color w:val="auto"/>
          <w:lang w:val="es-AR" w:eastAsia="es-AR"/>
        </w:rPr>
      </w:pPr>
      <w:r w:rsidRPr="00C86595">
        <w:rPr>
          <w:rFonts w:eastAsia="Times New Roman" w:cs="Arial"/>
          <w:b/>
          <w:bCs/>
          <w:color w:val="auto"/>
          <w:lang w:val="es-AR" w:eastAsia="es-AR"/>
        </w:rPr>
        <w:lastRenderedPageBreak/>
        <w:t>Reserva de materiales</w:t>
      </w:r>
    </w:p>
    <w:p w14:paraId="51B68906" w14:textId="77777777" w:rsidR="00C86595" w:rsidRPr="00C86595" w:rsidRDefault="00C86595" w:rsidP="00C86595">
      <w:pPr>
        <w:spacing w:after="200" w:line="276" w:lineRule="auto"/>
        <w:jc w:val="left"/>
        <w:rPr>
          <w:rFonts w:eastAsia="Times New Roman" w:cs="Arial"/>
          <w:color w:val="auto"/>
          <w:lang w:val="es-AR" w:eastAsia="es-AR"/>
        </w:rPr>
      </w:pPr>
      <w:r w:rsidRPr="00C86595">
        <w:rPr>
          <w:rFonts w:eastAsia="Times New Roman" w:cs="Arial"/>
          <w:color w:val="auto"/>
          <w:lang w:val="es-AR" w:eastAsia="es-AR"/>
        </w:rPr>
        <w:t>El sistema debe permitir reservar material durante un período determinado, indicando una hora de inicio y una hora de finalización.</w:t>
      </w:r>
    </w:p>
    <w:p w14:paraId="62B395E0" w14:textId="77777777" w:rsidR="00C86595" w:rsidRDefault="00C86595" w:rsidP="00C86595">
      <w:pPr>
        <w:spacing w:after="200" w:line="276" w:lineRule="auto"/>
        <w:jc w:val="left"/>
        <w:rPr>
          <w:rFonts w:eastAsia="Times New Roman" w:cs="Arial"/>
          <w:color w:val="auto"/>
          <w:lang w:val="es-AR" w:eastAsia="es-AR"/>
        </w:rPr>
      </w:pPr>
      <w:r w:rsidRPr="00C86595">
        <w:rPr>
          <w:rFonts w:eastAsia="Times New Roman" w:cs="Arial"/>
          <w:color w:val="auto"/>
          <w:lang w:val="es-AR" w:eastAsia="es-AR"/>
        </w:rPr>
        <w:t>La reserva debe generar una notificación y contar con la posibilidad de ser aceptada.</w:t>
      </w:r>
    </w:p>
    <w:p w14:paraId="1E89A564" w14:textId="77777777" w:rsidR="007B22DA" w:rsidRPr="0087591F" w:rsidRDefault="00000000">
      <w:pPr>
        <w:pStyle w:val="Ttulo2"/>
        <w:rPr>
          <w:lang w:val="es-AR"/>
        </w:rPr>
      </w:pPr>
      <w:r w:rsidRPr="0087591F">
        <w:rPr>
          <w:lang w:val="es-AR"/>
        </w:rPr>
        <w:t>Ampliación del relevamiento actualizado</w:t>
      </w:r>
    </w:p>
    <w:p w14:paraId="219AC033" w14:textId="77777777" w:rsidR="007B22DA" w:rsidRPr="0087591F" w:rsidRDefault="00000000">
      <w:pPr>
        <w:rPr>
          <w:lang w:val="es-AR"/>
        </w:rPr>
      </w:pPr>
      <w:r w:rsidRPr="0087591F">
        <w:rPr>
          <w:b/>
          <w:sz w:val="20"/>
          <w:lang w:val="es-AR"/>
        </w:rPr>
        <w:t xml:space="preserve">Dirección y Vicedirección: </w:t>
      </w:r>
      <w:r w:rsidRPr="0087591F">
        <w:rPr>
          <w:sz w:val="20"/>
          <w:lang w:val="es-AR"/>
        </w:rPr>
        <w:t>Se solicitó un editor de comunicaciones con título/asunto, contenido enriquecido y previsualización final. Antes de publicar debe existir una confirmación. El relevamiento propone permitir editar o cancelar la comunicación durante dos minutos posteriores al envío. La publicación la realiza el mismo usuario redactor según sus permisos. Docentes y preceptores quedan limitados a sus cursos o alumnos; Dirección y Secretaría poseen alcance transversal. Cada persona debe utilizar credenciales propias y no compartidas.</w:t>
      </w:r>
    </w:p>
    <w:p w14:paraId="48CC3A52" w14:textId="77777777" w:rsidR="007B22DA" w:rsidRPr="0087591F" w:rsidRDefault="00000000">
      <w:pPr>
        <w:rPr>
          <w:lang w:val="es-AR"/>
        </w:rPr>
      </w:pPr>
      <w:r w:rsidRPr="0087591F">
        <w:rPr>
          <w:b/>
          <w:sz w:val="20"/>
          <w:lang w:val="es-AR"/>
        </w:rPr>
        <w:t xml:space="preserve">Jefatura de Área: </w:t>
      </w:r>
      <w:r w:rsidRPr="0087591F">
        <w:rPr>
          <w:sz w:val="20"/>
          <w:lang w:val="es-AR"/>
        </w:rPr>
        <w:t>La distribución inicial de aulas es definida por Dirección/Vicedirección y la organización de talleres queda principalmente a cargo de Jefatura. La disponibilidad considera matrícula y condiciones técnicas del espacio. Ante una ausencia docente con aviso previo puede existir cobertura; sin aviso, el curso puede quedar en hora libre con actividades de contingencia. Las reasignaciones pueden ser realizadas por conducción/Jefatura y los cambios acordados por docentes requieren autorización. Jefatura consulta planificaciones y las utiliza como referencia durante la supervisión de clases.</w:t>
      </w:r>
    </w:p>
    <w:p w14:paraId="5DE634CD" w14:textId="77777777" w:rsidR="007B22DA" w:rsidRPr="0087591F" w:rsidRDefault="00000000">
      <w:pPr>
        <w:rPr>
          <w:lang w:val="es-AR"/>
        </w:rPr>
      </w:pPr>
      <w:r w:rsidRPr="0087591F">
        <w:rPr>
          <w:b/>
          <w:sz w:val="20"/>
          <w:lang w:val="es-AR"/>
        </w:rPr>
        <w:t xml:space="preserve">Secretaría: </w:t>
      </w:r>
      <w:r w:rsidRPr="0087591F">
        <w:rPr>
          <w:sz w:val="20"/>
          <w:lang w:val="es-AR"/>
        </w:rPr>
        <w:t>La constancia de alumno regular requiere, según el relevamiento, un mínimo de 65 % de asistencia. Para un pase de colegio se contemplan constancia de vacante, constancia de pase y analítico en trámite. La promoción no debe ser automática: cada caso puede requerir revisión por materias pendientes, intensificaciones o recursadas. DNI, nombre, apellido, número de Libro y Folio fueron definidos como datos que deben mantenerse inalterables durante la trayectoria institucional. El Libro Matriz debe conservar datos de identidad, contacto, Libro/Folio y observaciones.</w:t>
      </w:r>
    </w:p>
    <w:p w14:paraId="63849495" w14:textId="77777777" w:rsidR="007B22DA" w:rsidRPr="0087591F" w:rsidRDefault="00000000">
      <w:pPr>
        <w:rPr>
          <w:lang w:val="es-AR"/>
        </w:rPr>
      </w:pPr>
      <w:r w:rsidRPr="0087591F">
        <w:rPr>
          <w:b/>
          <w:sz w:val="20"/>
          <w:lang w:val="es-AR"/>
        </w:rPr>
        <w:t xml:space="preserve">Preceptoría: </w:t>
      </w:r>
      <w:r w:rsidRPr="0087591F">
        <w:rPr>
          <w:sz w:val="20"/>
          <w:lang w:val="es-AR"/>
        </w:rPr>
        <w:t>El preceptor necesita consultar identificación, domicilio, datos familiares y contacto. Las inasistencias deben distinguirse entre justificadas e injustificadas y poder corregirse. Al cumplirse una semana consecutiva de ausencia, Preceptoría debe recibir una alerta y registrar las comunicaciones o medidas tomadas con familias, orientación, directivos o delegados.</w:t>
      </w:r>
    </w:p>
    <w:p w14:paraId="7044F87C" w14:textId="77777777" w:rsidR="007B22DA" w:rsidRPr="0087591F" w:rsidRDefault="00000000">
      <w:pPr>
        <w:rPr>
          <w:lang w:val="es-AR"/>
        </w:rPr>
      </w:pPr>
      <w:r w:rsidRPr="0087591F">
        <w:rPr>
          <w:b/>
          <w:sz w:val="20"/>
          <w:lang w:val="es-AR"/>
        </w:rPr>
        <w:t xml:space="preserve">Docentes: </w:t>
      </w:r>
      <w:r w:rsidRPr="0087591F">
        <w:rPr>
          <w:sz w:val="20"/>
          <w:lang w:val="es-AR"/>
        </w:rPr>
        <w:t>El docente requiere consultar sus cursos, nómina y calificaciones acumuladas. Se propuso una grilla/calendario de asistencia con totales y porcentajes automáticos. Para notas, se solicitó la posibilidad de crear columnas personalizables y decidir cuáles computan en el promedio. La planificación digital debe dividirse en proyecto institucional, objetivos, criterios de evaluación y contenidos por módulos, manteniéndose editable. El estado posterior a la revisión de Jefatura sigue pendiente de definición.</w:t>
      </w:r>
    </w:p>
    <w:p w14:paraId="20FD9D84" w14:textId="77777777" w:rsidR="007B22DA" w:rsidRPr="0087591F" w:rsidRDefault="00000000">
      <w:pPr>
        <w:rPr>
          <w:lang w:val="es-AR"/>
        </w:rPr>
      </w:pPr>
      <w:r w:rsidRPr="0087591F">
        <w:rPr>
          <w:b/>
          <w:sz w:val="20"/>
          <w:lang w:val="es-AR"/>
        </w:rPr>
        <w:t xml:space="preserve">Server/Pañol: </w:t>
      </w:r>
      <w:r w:rsidRPr="0087591F">
        <w:rPr>
          <w:sz w:val="20"/>
          <w:lang w:val="es-AR"/>
        </w:rPr>
        <w:t xml:space="preserve">Los docentes pueden reservar materiales; los preceptores pueden solicitar materiales en el </w:t>
      </w:r>
      <w:proofErr w:type="gramStart"/>
      <w:r w:rsidRPr="0087591F">
        <w:rPr>
          <w:sz w:val="20"/>
          <w:lang w:val="es-AR"/>
        </w:rPr>
        <w:t>momento</w:t>
      </w:r>
      <w:proofErr w:type="gramEnd"/>
      <w:r w:rsidRPr="0087591F">
        <w:rPr>
          <w:sz w:val="20"/>
          <w:lang w:val="es-AR"/>
        </w:rPr>
        <w:t xml:space="preserve"> pero no realizar una reserva anticipada. La encargada de Server aprueba las reservas y se confirmó la necesidad de rechazo. La política institucional sobre cancelación posterior todavía debe validarse. El relevamiento indica que una reserva aprobada debería disminuir la disponibilidad de inventario y que el retiro/devolución debe reemplazar el comprobante físico actual por un registro digital equivalente.</w:t>
      </w:r>
    </w:p>
    <w:p w14:paraId="3C909D28" w14:textId="77777777" w:rsidR="007B22DA" w:rsidRPr="0087591F" w:rsidRDefault="00000000">
      <w:pPr>
        <w:rPr>
          <w:lang w:val="es-AR"/>
        </w:rPr>
      </w:pPr>
      <w:r w:rsidRPr="0087591F">
        <w:rPr>
          <w:b/>
          <w:sz w:val="20"/>
          <w:lang w:val="es-AR"/>
        </w:rPr>
        <w:t xml:space="preserve">Alumnos y Padres/Tutores: </w:t>
      </w:r>
      <w:r w:rsidRPr="0087591F">
        <w:rPr>
          <w:sz w:val="20"/>
          <w:lang w:val="es-AR"/>
        </w:rPr>
        <w:t>Manifestaron interés en consultar horarios, calificaciones, informes y constancias, además de recibir notificaciones. Se propuso utilizar el DNI como forma simplificada de acceso; esta alternativa debe revisarse desde seguridad antes de implementarse. La versión actual del MVP no incluye cuentas de alumnos o familias, por lo que se mantiene como funcionalidad futura.</w:t>
      </w:r>
    </w:p>
    <w:p w14:paraId="12E9D6F5" w14:textId="77777777" w:rsidR="002423C6" w:rsidRPr="00C86595" w:rsidRDefault="002423C6" w:rsidP="002423C6">
      <w:pPr>
        <w:pStyle w:val="Ttulo1"/>
        <w:pBdr>
          <w:bottom w:val="single" w:sz="4" w:space="1" w:color="auto"/>
        </w:pBdr>
        <w:rPr>
          <w:lang w:eastAsia="es-AR"/>
        </w:rPr>
      </w:pPr>
      <w:bookmarkStart w:id="11" w:name="_Toc239842745"/>
      <w:r>
        <w:rPr>
          <w:lang w:eastAsia="es-AR"/>
        </w:rPr>
        <w:lastRenderedPageBreak/>
        <w:t>Requisitos Funcionales</w:t>
      </w:r>
      <w:bookmarkEnd w:id="11"/>
      <w:r>
        <w:rPr>
          <w:lang w:eastAsia="es-AR"/>
        </w:rPr>
        <w:t xml:space="preserve"> </w:t>
      </w:r>
    </w:p>
    <w:tbl>
      <w:tblPr>
        <w:tblStyle w:val="Tabladecuadrcula4"/>
        <w:tblW w:w="0" w:type="auto"/>
        <w:tblLook w:val="04A0" w:firstRow="1" w:lastRow="0" w:firstColumn="1" w:lastColumn="0" w:noHBand="0" w:noVBand="1"/>
      </w:tblPr>
      <w:tblGrid>
        <w:gridCol w:w="1610"/>
        <w:gridCol w:w="7784"/>
      </w:tblGrid>
      <w:tr w:rsidR="002423C6" w14:paraId="57AE4E45" w14:textId="77777777" w:rsidTr="002423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E83D29" w14:textId="77777777" w:rsidR="002423C6" w:rsidRPr="002423C6" w:rsidRDefault="002423C6" w:rsidP="002423C6">
            <w:pPr>
              <w:jc w:val="center"/>
              <w:rPr>
                <w:color w:val="FFFFFF" w:themeColor="background1"/>
                <w:lang w:val="es-AR"/>
              </w:rPr>
            </w:pPr>
            <w:r w:rsidRPr="002423C6">
              <w:rPr>
                <w:bCs w:val="0"/>
                <w:color w:val="FFFFFF" w:themeColor="background1"/>
                <w:lang w:val="es-AR"/>
              </w:rPr>
              <w:t>Requisito funcional</w:t>
            </w:r>
          </w:p>
        </w:tc>
        <w:tc>
          <w:tcPr>
            <w:tcW w:w="0" w:type="auto"/>
            <w:hideMark/>
          </w:tcPr>
          <w:p w14:paraId="7B7F24A8" w14:textId="77777777" w:rsidR="002423C6" w:rsidRPr="002423C6" w:rsidRDefault="002423C6" w:rsidP="002423C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Cs w:val="0"/>
                <w:color w:val="FFFFFF" w:themeColor="background1"/>
                <w:lang w:val="es-AR"/>
              </w:rPr>
            </w:pPr>
            <w:r w:rsidRPr="002423C6">
              <w:rPr>
                <w:bCs w:val="0"/>
                <w:color w:val="FFFFFF" w:themeColor="background1"/>
                <w:lang w:val="es-AR"/>
              </w:rPr>
              <w:t>Descripción</w:t>
            </w:r>
          </w:p>
        </w:tc>
      </w:tr>
      <w:tr w:rsidR="002423C6" w:rsidRPr="0087591F" w14:paraId="70244EF1" w14:textId="77777777" w:rsidTr="002423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FD960A" w14:textId="77777777" w:rsidR="002423C6" w:rsidRPr="002423C6" w:rsidRDefault="002423C6" w:rsidP="002423C6">
            <w:pPr>
              <w:jc w:val="center"/>
              <w:rPr>
                <w:b w:val="0"/>
                <w:bCs w:val="0"/>
                <w:lang w:val="es-AR"/>
              </w:rPr>
            </w:pPr>
            <w:r w:rsidRPr="002423C6">
              <w:rPr>
                <w:rStyle w:val="Textoennegrita"/>
                <w:lang w:val="es-AR"/>
              </w:rPr>
              <w:t>RF-01</w:t>
            </w:r>
          </w:p>
        </w:tc>
        <w:tc>
          <w:tcPr>
            <w:tcW w:w="0" w:type="auto"/>
            <w:hideMark/>
          </w:tcPr>
          <w:p w14:paraId="1F71E9D5" w14:textId="77777777" w:rsidR="002423C6" w:rsidRPr="002423C6" w:rsidRDefault="002423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AR"/>
              </w:rPr>
            </w:pPr>
            <w:r w:rsidRPr="002423C6">
              <w:rPr>
                <w:lang w:val="es-AR"/>
              </w:rPr>
              <w:t>El sistema deberá permitir a los usuarios iniciar sesión mediante usuario y contraseña.</w:t>
            </w:r>
          </w:p>
        </w:tc>
      </w:tr>
      <w:tr w:rsidR="002423C6" w:rsidRPr="0087591F" w14:paraId="758AC4A0" w14:textId="77777777" w:rsidTr="002423C6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F56717" w14:textId="77777777" w:rsidR="002423C6" w:rsidRPr="002423C6" w:rsidRDefault="002423C6" w:rsidP="002423C6">
            <w:pPr>
              <w:jc w:val="center"/>
              <w:rPr>
                <w:lang w:val="es-AR"/>
              </w:rPr>
            </w:pPr>
            <w:r w:rsidRPr="002423C6">
              <w:rPr>
                <w:rStyle w:val="Textoennegrita"/>
                <w:lang w:val="es-AR"/>
              </w:rPr>
              <w:t>RF-02</w:t>
            </w:r>
          </w:p>
        </w:tc>
        <w:tc>
          <w:tcPr>
            <w:tcW w:w="0" w:type="auto"/>
            <w:hideMark/>
          </w:tcPr>
          <w:p w14:paraId="5080BACA" w14:textId="77777777" w:rsidR="002423C6" w:rsidRPr="002423C6" w:rsidRDefault="002423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AR"/>
              </w:rPr>
            </w:pPr>
            <w:r w:rsidRPr="002423C6">
              <w:rPr>
                <w:lang w:val="es-AR"/>
              </w:rPr>
              <w:t>El sistema deberá permitir crear, modificar, desactivar y consultar usuarios autorizados.</w:t>
            </w:r>
          </w:p>
        </w:tc>
      </w:tr>
      <w:tr w:rsidR="002423C6" w:rsidRPr="0087591F" w14:paraId="108A3E1B" w14:textId="77777777" w:rsidTr="002423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A627E2" w14:textId="77777777" w:rsidR="002423C6" w:rsidRPr="002423C6" w:rsidRDefault="002423C6" w:rsidP="002423C6">
            <w:pPr>
              <w:jc w:val="center"/>
              <w:rPr>
                <w:lang w:val="es-AR"/>
              </w:rPr>
            </w:pPr>
            <w:r w:rsidRPr="002423C6">
              <w:rPr>
                <w:rStyle w:val="Textoennegrita"/>
                <w:lang w:val="es-AR"/>
              </w:rPr>
              <w:t>RF-03</w:t>
            </w:r>
          </w:p>
        </w:tc>
        <w:tc>
          <w:tcPr>
            <w:tcW w:w="0" w:type="auto"/>
            <w:hideMark/>
          </w:tcPr>
          <w:p w14:paraId="6C54E962" w14:textId="77777777" w:rsidR="002423C6" w:rsidRPr="002423C6" w:rsidRDefault="002423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AR"/>
              </w:rPr>
            </w:pPr>
            <w:r w:rsidRPr="002423C6">
              <w:rPr>
                <w:lang w:val="es-AR"/>
              </w:rPr>
              <w:t>El sistema deberá permitir asignar roles y permisos según las funciones que desempeñe cada usuario dentro de la institución.</w:t>
            </w:r>
          </w:p>
        </w:tc>
      </w:tr>
      <w:tr w:rsidR="002423C6" w:rsidRPr="0087591F" w14:paraId="6198E62F" w14:textId="77777777" w:rsidTr="002423C6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7D3BB2" w14:textId="77777777" w:rsidR="002423C6" w:rsidRPr="002423C6" w:rsidRDefault="002423C6" w:rsidP="002423C6">
            <w:pPr>
              <w:jc w:val="center"/>
              <w:rPr>
                <w:lang w:val="es-AR"/>
              </w:rPr>
            </w:pPr>
            <w:r w:rsidRPr="002423C6">
              <w:rPr>
                <w:rStyle w:val="Textoennegrita"/>
                <w:lang w:val="es-AR"/>
              </w:rPr>
              <w:t>RF-04</w:t>
            </w:r>
          </w:p>
        </w:tc>
        <w:tc>
          <w:tcPr>
            <w:tcW w:w="0" w:type="auto"/>
            <w:hideMark/>
          </w:tcPr>
          <w:p w14:paraId="3967E3BF" w14:textId="77777777" w:rsidR="002423C6" w:rsidRPr="002423C6" w:rsidRDefault="002423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AR"/>
              </w:rPr>
            </w:pPr>
            <w:r w:rsidRPr="002423C6">
              <w:rPr>
                <w:lang w:val="es-AR"/>
              </w:rPr>
              <w:t>El sistema deberá permitir registrar, modificar, consultar y dar de baja alumnos.</w:t>
            </w:r>
          </w:p>
        </w:tc>
      </w:tr>
      <w:tr w:rsidR="002423C6" w:rsidRPr="0087591F" w14:paraId="37B34190" w14:textId="77777777" w:rsidTr="002423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C38412" w14:textId="77777777" w:rsidR="002423C6" w:rsidRPr="002423C6" w:rsidRDefault="002423C6" w:rsidP="002423C6">
            <w:pPr>
              <w:jc w:val="center"/>
              <w:rPr>
                <w:lang w:val="es-AR"/>
              </w:rPr>
            </w:pPr>
            <w:r w:rsidRPr="002423C6">
              <w:rPr>
                <w:rStyle w:val="Textoennegrita"/>
                <w:lang w:val="es-AR"/>
              </w:rPr>
              <w:t>RF-05</w:t>
            </w:r>
          </w:p>
        </w:tc>
        <w:tc>
          <w:tcPr>
            <w:tcW w:w="0" w:type="auto"/>
            <w:hideMark/>
          </w:tcPr>
          <w:p w14:paraId="04AE8F11" w14:textId="77777777" w:rsidR="002423C6" w:rsidRPr="002423C6" w:rsidRDefault="002423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AR"/>
              </w:rPr>
            </w:pPr>
            <w:r w:rsidRPr="002423C6">
              <w:rPr>
                <w:lang w:val="es-AR"/>
              </w:rPr>
              <w:t>El sistema deberá permitir buscar alumnos mediante diferentes criterios, como DNI, apellido, nombre, curso o división.</w:t>
            </w:r>
          </w:p>
        </w:tc>
      </w:tr>
      <w:tr w:rsidR="002423C6" w:rsidRPr="0087591F" w14:paraId="10370937" w14:textId="77777777" w:rsidTr="002423C6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E7089A" w14:textId="77777777" w:rsidR="002423C6" w:rsidRPr="002423C6" w:rsidRDefault="002423C6" w:rsidP="002423C6">
            <w:pPr>
              <w:jc w:val="center"/>
              <w:rPr>
                <w:lang w:val="es-AR"/>
              </w:rPr>
            </w:pPr>
            <w:r w:rsidRPr="002423C6">
              <w:rPr>
                <w:rStyle w:val="Textoennegrita"/>
                <w:lang w:val="es-AR"/>
              </w:rPr>
              <w:t>RF-06</w:t>
            </w:r>
          </w:p>
        </w:tc>
        <w:tc>
          <w:tcPr>
            <w:tcW w:w="0" w:type="auto"/>
            <w:hideMark/>
          </w:tcPr>
          <w:p w14:paraId="2441ED3D" w14:textId="77777777" w:rsidR="002423C6" w:rsidRPr="002423C6" w:rsidRDefault="002423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AR"/>
              </w:rPr>
            </w:pPr>
            <w:r w:rsidRPr="002423C6">
              <w:rPr>
                <w:lang w:val="es-AR"/>
              </w:rPr>
              <w:t>El sistema deberá permitir consultar la información personal, académica y administrativa de cada alumno.</w:t>
            </w:r>
          </w:p>
        </w:tc>
      </w:tr>
      <w:tr w:rsidR="002423C6" w:rsidRPr="0087591F" w14:paraId="475F094A" w14:textId="77777777" w:rsidTr="002423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694478" w14:textId="77777777" w:rsidR="002423C6" w:rsidRPr="002423C6" w:rsidRDefault="002423C6" w:rsidP="002423C6">
            <w:pPr>
              <w:jc w:val="center"/>
              <w:rPr>
                <w:lang w:val="es-AR"/>
              </w:rPr>
            </w:pPr>
            <w:r w:rsidRPr="002423C6">
              <w:rPr>
                <w:rStyle w:val="Textoennegrita"/>
                <w:lang w:val="es-AR"/>
              </w:rPr>
              <w:t>RF-07</w:t>
            </w:r>
          </w:p>
        </w:tc>
        <w:tc>
          <w:tcPr>
            <w:tcW w:w="0" w:type="auto"/>
            <w:hideMark/>
          </w:tcPr>
          <w:p w14:paraId="23747FFE" w14:textId="77777777" w:rsidR="002423C6" w:rsidRPr="002423C6" w:rsidRDefault="002423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AR"/>
              </w:rPr>
            </w:pPr>
            <w:r w:rsidRPr="002423C6">
              <w:rPr>
                <w:lang w:val="es-AR"/>
              </w:rPr>
              <w:t>El sistema deberá permitir registrar y administrar cursos, años y divisiones de la institución.</w:t>
            </w:r>
          </w:p>
        </w:tc>
      </w:tr>
      <w:tr w:rsidR="002423C6" w:rsidRPr="0087591F" w14:paraId="7FFA2AD2" w14:textId="77777777" w:rsidTr="002423C6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F449CE" w14:textId="77777777" w:rsidR="002423C6" w:rsidRPr="002423C6" w:rsidRDefault="002423C6" w:rsidP="002423C6">
            <w:pPr>
              <w:jc w:val="center"/>
              <w:rPr>
                <w:lang w:val="es-AR"/>
              </w:rPr>
            </w:pPr>
            <w:r w:rsidRPr="002423C6">
              <w:rPr>
                <w:rStyle w:val="Textoennegrita"/>
                <w:lang w:val="es-AR"/>
              </w:rPr>
              <w:t>RF-08</w:t>
            </w:r>
          </w:p>
        </w:tc>
        <w:tc>
          <w:tcPr>
            <w:tcW w:w="0" w:type="auto"/>
            <w:hideMark/>
          </w:tcPr>
          <w:p w14:paraId="6DC02938" w14:textId="77777777" w:rsidR="002423C6" w:rsidRPr="002423C6" w:rsidRDefault="002423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AR"/>
              </w:rPr>
            </w:pPr>
            <w:r w:rsidRPr="002423C6">
              <w:rPr>
                <w:lang w:val="es-AR"/>
              </w:rPr>
              <w:t>El sistema deberá permitir registrar y consultar las materias correspondientes a cada curso y división.</w:t>
            </w:r>
          </w:p>
        </w:tc>
      </w:tr>
      <w:tr w:rsidR="002423C6" w:rsidRPr="0087591F" w14:paraId="33FAE1F6" w14:textId="77777777" w:rsidTr="002423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49C6A1" w14:textId="77777777" w:rsidR="002423C6" w:rsidRPr="002423C6" w:rsidRDefault="002423C6" w:rsidP="002423C6">
            <w:pPr>
              <w:jc w:val="center"/>
              <w:rPr>
                <w:lang w:val="es-AR"/>
              </w:rPr>
            </w:pPr>
            <w:r w:rsidRPr="002423C6">
              <w:rPr>
                <w:rStyle w:val="Textoennegrita"/>
                <w:lang w:val="es-AR"/>
              </w:rPr>
              <w:t>RF-09</w:t>
            </w:r>
          </w:p>
        </w:tc>
        <w:tc>
          <w:tcPr>
            <w:tcW w:w="0" w:type="auto"/>
            <w:hideMark/>
          </w:tcPr>
          <w:p w14:paraId="1855F092" w14:textId="77777777" w:rsidR="002423C6" w:rsidRPr="002423C6" w:rsidRDefault="002423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AR"/>
              </w:rPr>
            </w:pPr>
            <w:r w:rsidRPr="002423C6">
              <w:rPr>
                <w:lang w:val="es-AR"/>
              </w:rPr>
              <w:t>El sistema deberá permitir registrar las inasistencias de los alumnos.</w:t>
            </w:r>
          </w:p>
        </w:tc>
      </w:tr>
      <w:tr w:rsidR="002423C6" w:rsidRPr="0087591F" w14:paraId="7C8D51DD" w14:textId="77777777" w:rsidTr="002423C6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BB7ACD" w14:textId="77777777" w:rsidR="002423C6" w:rsidRPr="002423C6" w:rsidRDefault="002423C6" w:rsidP="002423C6">
            <w:pPr>
              <w:jc w:val="center"/>
              <w:rPr>
                <w:lang w:val="es-AR"/>
              </w:rPr>
            </w:pPr>
            <w:r w:rsidRPr="002423C6">
              <w:rPr>
                <w:rStyle w:val="Textoennegrita"/>
                <w:lang w:val="es-AR"/>
              </w:rPr>
              <w:t>RF-10</w:t>
            </w:r>
          </w:p>
        </w:tc>
        <w:tc>
          <w:tcPr>
            <w:tcW w:w="0" w:type="auto"/>
            <w:hideMark/>
          </w:tcPr>
          <w:p w14:paraId="4562DB8C" w14:textId="77777777" w:rsidR="002423C6" w:rsidRPr="002423C6" w:rsidRDefault="002423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AR"/>
              </w:rPr>
            </w:pPr>
            <w:r w:rsidRPr="002423C6">
              <w:rPr>
                <w:lang w:val="es-AR"/>
              </w:rPr>
              <w:t>El sistema deberá permitir consultar el historial de asistencia de cada alumno y curso.</w:t>
            </w:r>
          </w:p>
        </w:tc>
      </w:tr>
      <w:tr w:rsidR="002423C6" w:rsidRPr="0087591F" w14:paraId="3A6A75D7" w14:textId="77777777" w:rsidTr="002423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8A7A7A" w14:textId="77777777" w:rsidR="002423C6" w:rsidRPr="002423C6" w:rsidRDefault="002423C6" w:rsidP="002423C6">
            <w:pPr>
              <w:jc w:val="center"/>
              <w:rPr>
                <w:lang w:val="es-AR"/>
              </w:rPr>
            </w:pPr>
            <w:r w:rsidRPr="002423C6">
              <w:rPr>
                <w:rStyle w:val="Textoennegrita"/>
                <w:lang w:val="es-AR"/>
              </w:rPr>
              <w:t>RF-11</w:t>
            </w:r>
          </w:p>
        </w:tc>
        <w:tc>
          <w:tcPr>
            <w:tcW w:w="0" w:type="auto"/>
            <w:hideMark/>
          </w:tcPr>
          <w:p w14:paraId="5F898970" w14:textId="77777777" w:rsidR="002423C6" w:rsidRPr="002423C6" w:rsidRDefault="002423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AR"/>
              </w:rPr>
            </w:pPr>
            <w:r w:rsidRPr="002423C6">
              <w:rPr>
                <w:lang w:val="es-AR"/>
              </w:rPr>
              <w:t>El sistema deberá permitir registrar y consultar las justificaciones correspondientes a las inasistencias.</w:t>
            </w:r>
          </w:p>
        </w:tc>
      </w:tr>
      <w:tr w:rsidR="002423C6" w:rsidRPr="0087591F" w14:paraId="39578FF7" w14:textId="77777777" w:rsidTr="002423C6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377F04" w14:textId="77777777" w:rsidR="002423C6" w:rsidRPr="002423C6" w:rsidRDefault="002423C6" w:rsidP="002423C6">
            <w:pPr>
              <w:jc w:val="center"/>
              <w:rPr>
                <w:lang w:val="es-AR"/>
              </w:rPr>
            </w:pPr>
            <w:r w:rsidRPr="002423C6">
              <w:rPr>
                <w:rStyle w:val="Textoennegrita"/>
                <w:lang w:val="es-AR"/>
              </w:rPr>
              <w:t>RF-12</w:t>
            </w:r>
          </w:p>
        </w:tc>
        <w:tc>
          <w:tcPr>
            <w:tcW w:w="0" w:type="auto"/>
            <w:hideMark/>
          </w:tcPr>
          <w:p w14:paraId="691081FC" w14:textId="77777777" w:rsidR="002423C6" w:rsidRPr="002423C6" w:rsidRDefault="002423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AR"/>
              </w:rPr>
            </w:pPr>
            <w:r w:rsidRPr="002423C6">
              <w:rPr>
                <w:lang w:val="es-AR"/>
              </w:rPr>
              <w:t>El sistema deberá permitir agregar observaciones relacionadas con la asistencia y el seguimiento de los alumnos.</w:t>
            </w:r>
          </w:p>
        </w:tc>
      </w:tr>
      <w:tr w:rsidR="002423C6" w:rsidRPr="0087591F" w14:paraId="05F33202" w14:textId="77777777" w:rsidTr="002423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3AD463" w14:textId="77777777" w:rsidR="002423C6" w:rsidRPr="002423C6" w:rsidRDefault="002423C6" w:rsidP="002423C6">
            <w:pPr>
              <w:jc w:val="center"/>
              <w:rPr>
                <w:lang w:val="es-AR"/>
              </w:rPr>
            </w:pPr>
            <w:r w:rsidRPr="002423C6">
              <w:rPr>
                <w:rStyle w:val="Textoennegrita"/>
                <w:lang w:val="es-AR"/>
              </w:rPr>
              <w:t>RF-13</w:t>
            </w:r>
          </w:p>
        </w:tc>
        <w:tc>
          <w:tcPr>
            <w:tcW w:w="0" w:type="auto"/>
            <w:hideMark/>
          </w:tcPr>
          <w:p w14:paraId="3EF2DC1E" w14:textId="77777777" w:rsidR="002423C6" w:rsidRPr="002423C6" w:rsidRDefault="002423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AR"/>
              </w:rPr>
            </w:pPr>
            <w:r w:rsidRPr="002423C6">
              <w:rPr>
                <w:lang w:val="es-AR"/>
              </w:rPr>
              <w:t>El sistema deberá generar notificaciones cuando se detecten situaciones de inasistencia que requieran seguimiento.</w:t>
            </w:r>
          </w:p>
        </w:tc>
      </w:tr>
      <w:tr w:rsidR="002423C6" w:rsidRPr="0087591F" w14:paraId="4CE1E899" w14:textId="77777777" w:rsidTr="002423C6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D238A9" w14:textId="77777777" w:rsidR="002423C6" w:rsidRPr="002423C6" w:rsidRDefault="002423C6" w:rsidP="002423C6">
            <w:pPr>
              <w:jc w:val="center"/>
              <w:rPr>
                <w:lang w:val="es-AR"/>
              </w:rPr>
            </w:pPr>
            <w:r w:rsidRPr="002423C6">
              <w:rPr>
                <w:rStyle w:val="Textoennegrita"/>
                <w:lang w:val="es-AR"/>
              </w:rPr>
              <w:t>RF-14</w:t>
            </w:r>
          </w:p>
        </w:tc>
        <w:tc>
          <w:tcPr>
            <w:tcW w:w="0" w:type="auto"/>
            <w:hideMark/>
          </w:tcPr>
          <w:p w14:paraId="64D4A59A" w14:textId="77777777" w:rsidR="002423C6" w:rsidRPr="002423C6" w:rsidRDefault="002423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AR"/>
              </w:rPr>
            </w:pPr>
            <w:r w:rsidRPr="002423C6">
              <w:rPr>
                <w:lang w:val="es-AR"/>
              </w:rPr>
              <w:t>El sistema deberá permitir a los docentes registrar y modificar las calificaciones correspondientes a sus materias.</w:t>
            </w:r>
          </w:p>
        </w:tc>
      </w:tr>
      <w:tr w:rsidR="002423C6" w:rsidRPr="0087591F" w14:paraId="085BA818" w14:textId="77777777" w:rsidTr="002423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A525C1" w14:textId="77777777" w:rsidR="002423C6" w:rsidRPr="002423C6" w:rsidRDefault="002423C6" w:rsidP="002423C6">
            <w:pPr>
              <w:jc w:val="center"/>
              <w:rPr>
                <w:lang w:val="es-AR"/>
              </w:rPr>
            </w:pPr>
            <w:r w:rsidRPr="002423C6">
              <w:rPr>
                <w:rStyle w:val="Textoennegrita"/>
                <w:lang w:val="es-AR"/>
              </w:rPr>
              <w:t>RF-15</w:t>
            </w:r>
          </w:p>
        </w:tc>
        <w:tc>
          <w:tcPr>
            <w:tcW w:w="0" w:type="auto"/>
            <w:hideMark/>
          </w:tcPr>
          <w:p w14:paraId="07A60D5F" w14:textId="77777777" w:rsidR="002423C6" w:rsidRPr="002423C6" w:rsidRDefault="002423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AR"/>
              </w:rPr>
            </w:pPr>
            <w:r w:rsidRPr="002423C6">
              <w:rPr>
                <w:lang w:val="es-AR"/>
              </w:rPr>
              <w:t>El sistema deberá permitir consultar las calificaciones y el historial académico de los alumnos.</w:t>
            </w:r>
          </w:p>
        </w:tc>
      </w:tr>
      <w:tr w:rsidR="002423C6" w:rsidRPr="0087591F" w14:paraId="18F06E1C" w14:textId="77777777" w:rsidTr="002423C6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4C4522" w14:textId="77777777" w:rsidR="002423C6" w:rsidRPr="002423C6" w:rsidRDefault="002423C6" w:rsidP="002423C6">
            <w:pPr>
              <w:jc w:val="center"/>
              <w:rPr>
                <w:lang w:val="es-AR"/>
              </w:rPr>
            </w:pPr>
            <w:r w:rsidRPr="002423C6">
              <w:rPr>
                <w:rStyle w:val="Textoennegrita"/>
                <w:lang w:val="es-AR"/>
              </w:rPr>
              <w:t>RF-16</w:t>
            </w:r>
          </w:p>
        </w:tc>
        <w:tc>
          <w:tcPr>
            <w:tcW w:w="0" w:type="auto"/>
            <w:hideMark/>
          </w:tcPr>
          <w:p w14:paraId="6C050DD4" w14:textId="77777777" w:rsidR="002423C6" w:rsidRPr="002423C6" w:rsidRDefault="002423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AR"/>
              </w:rPr>
            </w:pPr>
            <w:r w:rsidRPr="002423C6">
              <w:rPr>
                <w:lang w:val="es-AR"/>
              </w:rPr>
              <w:t>El sistema deberá permitir registrar y consultar información relacionada con la trayectoria académica del alumno, incluyendo materias pendientes y situaciones de intensificación.</w:t>
            </w:r>
          </w:p>
        </w:tc>
      </w:tr>
      <w:tr w:rsidR="002423C6" w:rsidRPr="0087591F" w14:paraId="188C171A" w14:textId="77777777" w:rsidTr="002423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BCF7D2" w14:textId="77777777" w:rsidR="002423C6" w:rsidRPr="002423C6" w:rsidRDefault="002423C6" w:rsidP="002423C6">
            <w:pPr>
              <w:jc w:val="center"/>
              <w:rPr>
                <w:lang w:val="es-AR"/>
              </w:rPr>
            </w:pPr>
            <w:r w:rsidRPr="002423C6">
              <w:rPr>
                <w:rStyle w:val="Textoennegrita"/>
                <w:lang w:val="es-AR"/>
              </w:rPr>
              <w:lastRenderedPageBreak/>
              <w:t>RF-17</w:t>
            </w:r>
          </w:p>
        </w:tc>
        <w:tc>
          <w:tcPr>
            <w:tcW w:w="0" w:type="auto"/>
            <w:hideMark/>
          </w:tcPr>
          <w:p w14:paraId="1E7C105A" w14:textId="77777777" w:rsidR="002423C6" w:rsidRPr="002423C6" w:rsidRDefault="002423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AR"/>
              </w:rPr>
            </w:pPr>
            <w:r w:rsidRPr="002423C6">
              <w:rPr>
                <w:lang w:val="es-AR"/>
              </w:rPr>
              <w:t>El sistema deberá permitir a los docentes cargar y consultar sus planificaciones.</w:t>
            </w:r>
          </w:p>
        </w:tc>
      </w:tr>
      <w:tr w:rsidR="002423C6" w:rsidRPr="0087591F" w14:paraId="56877A81" w14:textId="77777777" w:rsidTr="002423C6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5F0215" w14:textId="77777777" w:rsidR="002423C6" w:rsidRPr="002423C6" w:rsidRDefault="002423C6" w:rsidP="002423C6">
            <w:pPr>
              <w:jc w:val="center"/>
              <w:rPr>
                <w:lang w:val="es-AR"/>
              </w:rPr>
            </w:pPr>
            <w:r w:rsidRPr="002423C6">
              <w:rPr>
                <w:rStyle w:val="Textoennegrita"/>
                <w:lang w:val="es-AR"/>
              </w:rPr>
              <w:t>RF-18</w:t>
            </w:r>
          </w:p>
        </w:tc>
        <w:tc>
          <w:tcPr>
            <w:tcW w:w="0" w:type="auto"/>
            <w:hideMark/>
          </w:tcPr>
          <w:p w14:paraId="44DFBDF7" w14:textId="77777777" w:rsidR="002423C6" w:rsidRPr="002423C6" w:rsidRDefault="002423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AR"/>
              </w:rPr>
            </w:pPr>
            <w:r w:rsidRPr="002423C6">
              <w:rPr>
                <w:lang w:val="es-AR"/>
              </w:rPr>
              <w:t>El sistema deberá permitir a los docentes subir las planillas correspondientes a sus materias.</w:t>
            </w:r>
          </w:p>
        </w:tc>
      </w:tr>
      <w:tr w:rsidR="002423C6" w:rsidRPr="0087591F" w14:paraId="174C7BCF" w14:textId="77777777" w:rsidTr="002423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739589" w14:textId="77777777" w:rsidR="002423C6" w:rsidRPr="002423C6" w:rsidRDefault="002423C6" w:rsidP="002423C6">
            <w:pPr>
              <w:jc w:val="center"/>
              <w:rPr>
                <w:lang w:val="es-AR"/>
              </w:rPr>
            </w:pPr>
            <w:r w:rsidRPr="002423C6">
              <w:rPr>
                <w:rStyle w:val="Textoennegrita"/>
                <w:lang w:val="es-AR"/>
              </w:rPr>
              <w:t>RF-19</w:t>
            </w:r>
          </w:p>
        </w:tc>
        <w:tc>
          <w:tcPr>
            <w:tcW w:w="0" w:type="auto"/>
            <w:hideMark/>
          </w:tcPr>
          <w:p w14:paraId="3B3C671C" w14:textId="77777777" w:rsidR="002423C6" w:rsidRPr="002423C6" w:rsidRDefault="002423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AR"/>
              </w:rPr>
            </w:pPr>
            <w:r w:rsidRPr="002423C6">
              <w:rPr>
                <w:lang w:val="es-AR"/>
              </w:rPr>
              <w:t>El sistema deberá permitir registrar y consultar las aulas, talleres y espacios disponibles de la institución.</w:t>
            </w:r>
          </w:p>
        </w:tc>
      </w:tr>
      <w:tr w:rsidR="002423C6" w:rsidRPr="0087591F" w14:paraId="1632F3B7" w14:textId="77777777" w:rsidTr="002423C6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36777C" w14:textId="77777777" w:rsidR="002423C6" w:rsidRPr="002423C6" w:rsidRDefault="002423C6" w:rsidP="002423C6">
            <w:pPr>
              <w:jc w:val="center"/>
              <w:rPr>
                <w:lang w:val="es-AR"/>
              </w:rPr>
            </w:pPr>
            <w:r w:rsidRPr="002423C6">
              <w:rPr>
                <w:rStyle w:val="Textoennegrita"/>
                <w:lang w:val="es-AR"/>
              </w:rPr>
              <w:t>RF-20</w:t>
            </w:r>
          </w:p>
        </w:tc>
        <w:tc>
          <w:tcPr>
            <w:tcW w:w="0" w:type="auto"/>
            <w:hideMark/>
          </w:tcPr>
          <w:p w14:paraId="0092AE3C" w14:textId="77777777" w:rsidR="002423C6" w:rsidRPr="002423C6" w:rsidRDefault="002423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AR"/>
              </w:rPr>
            </w:pPr>
            <w:r w:rsidRPr="002423C6">
              <w:rPr>
                <w:lang w:val="es-AR"/>
              </w:rPr>
              <w:t>El sistema deberá permitir registrar, consultar y organizar los horarios de cursos, materias, docentes y aulas.</w:t>
            </w:r>
          </w:p>
        </w:tc>
      </w:tr>
      <w:tr w:rsidR="002423C6" w:rsidRPr="0087591F" w14:paraId="15C1ADD1" w14:textId="77777777" w:rsidTr="002423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BC64A3" w14:textId="77777777" w:rsidR="002423C6" w:rsidRPr="002423C6" w:rsidRDefault="002423C6" w:rsidP="002423C6">
            <w:pPr>
              <w:jc w:val="center"/>
              <w:rPr>
                <w:lang w:val="es-AR"/>
              </w:rPr>
            </w:pPr>
            <w:r w:rsidRPr="002423C6">
              <w:rPr>
                <w:rStyle w:val="Textoennegrita"/>
                <w:lang w:val="es-AR"/>
              </w:rPr>
              <w:t>RF-21</w:t>
            </w:r>
          </w:p>
        </w:tc>
        <w:tc>
          <w:tcPr>
            <w:tcW w:w="0" w:type="auto"/>
            <w:hideMark/>
          </w:tcPr>
          <w:p w14:paraId="456D8630" w14:textId="77777777" w:rsidR="002423C6" w:rsidRPr="002423C6" w:rsidRDefault="002423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AR"/>
              </w:rPr>
            </w:pPr>
            <w:r w:rsidRPr="002423C6">
              <w:rPr>
                <w:lang w:val="es-AR"/>
              </w:rPr>
              <w:t>El sistema deberá permitir asignar aulas a cursos y actividades según la disponibilidad.</w:t>
            </w:r>
          </w:p>
        </w:tc>
      </w:tr>
      <w:tr w:rsidR="002423C6" w:rsidRPr="0087591F" w14:paraId="2C9E62F7" w14:textId="77777777" w:rsidTr="002423C6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35DE40" w14:textId="77777777" w:rsidR="002423C6" w:rsidRPr="002423C6" w:rsidRDefault="002423C6" w:rsidP="002423C6">
            <w:pPr>
              <w:jc w:val="center"/>
              <w:rPr>
                <w:lang w:val="es-AR"/>
              </w:rPr>
            </w:pPr>
            <w:r w:rsidRPr="002423C6">
              <w:rPr>
                <w:rStyle w:val="Textoennegrita"/>
                <w:lang w:val="es-AR"/>
              </w:rPr>
              <w:t>RF-22</w:t>
            </w:r>
          </w:p>
        </w:tc>
        <w:tc>
          <w:tcPr>
            <w:tcW w:w="0" w:type="auto"/>
            <w:hideMark/>
          </w:tcPr>
          <w:p w14:paraId="279C275A" w14:textId="77777777" w:rsidR="002423C6" w:rsidRPr="002423C6" w:rsidRDefault="002423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AR"/>
              </w:rPr>
            </w:pPr>
            <w:r w:rsidRPr="002423C6">
              <w:rPr>
                <w:lang w:val="es-AR"/>
              </w:rPr>
              <w:t>El sistema deberá permitir modificar o reasignar un aula cuando el espacio originalmente asignado no se encuentre disponible.</w:t>
            </w:r>
          </w:p>
        </w:tc>
      </w:tr>
      <w:tr w:rsidR="002423C6" w:rsidRPr="0087591F" w14:paraId="78C3F88B" w14:textId="77777777" w:rsidTr="002423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476B35" w14:textId="77777777" w:rsidR="002423C6" w:rsidRPr="002423C6" w:rsidRDefault="002423C6" w:rsidP="002423C6">
            <w:pPr>
              <w:jc w:val="center"/>
              <w:rPr>
                <w:lang w:val="es-AR"/>
              </w:rPr>
            </w:pPr>
            <w:r w:rsidRPr="002423C6">
              <w:rPr>
                <w:rStyle w:val="Textoennegrita"/>
                <w:lang w:val="es-AR"/>
              </w:rPr>
              <w:t>RF-23</w:t>
            </w:r>
          </w:p>
        </w:tc>
        <w:tc>
          <w:tcPr>
            <w:tcW w:w="0" w:type="auto"/>
            <w:hideMark/>
          </w:tcPr>
          <w:p w14:paraId="75E8A30C" w14:textId="77777777" w:rsidR="002423C6" w:rsidRPr="002423C6" w:rsidRDefault="002423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AR"/>
              </w:rPr>
            </w:pPr>
            <w:r w:rsidRPr="002423C6">
              <w:rPr>
                <w:lang w:val="es-AR"/>
              </w:rPr>
              <w:t>El sistema deberá permitir registrar la ausencia de un docente y consultar los espacios afectados.</w:t>
            </w:r>
          </w:p>
        </w:tc>
      </w:tr>
      <w:tr w:rsidR="002423C6" w:rsidRPr="0087591F" w14:paraId="1FAA9F7B" w14:textId="77777777" w:rsidTr="002423C6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22F000" w14:textId="77777777" w:rsidR="002423C6" w:rsidRPr="002423C6" w:rsidRDefault="002423C6" w:rsidP="002423C6">
            <w:pPr>
              <w:jc w:val="center"/>
              <w:rPr>
                <w:lang w:val="es-AR"/>
              </w:rPr>
            </w:pPr>
            <w:r w:rsidRPr="002423C6">
              <w:rPr>
                <w:rStyle w:val="Textoennegrita"/>
                <w:lang w:val="es-AR"/>
              </w:rPr>
              <w:t>RF-24</w:t>
            </w:r>
          </w:p>
        </w:tc>
        <w:tc>
          <w:tcPr>
            <w:tcW w:w="0" w:type="auto"/>
            <w:hideMark/>
          </w:tcPr>
          <w:p w14:paraId="045DDB16" w14:textId="77777777" w:rsidR="002423C6" w:rsidRPr="002423C6" w:rsidRDefault="002423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AR"/>
              </w:rPr>
            </w:pPr>
            <w:r w:rsidRPr="002423C6">
              <w:rPr>
                <w:lang w:val="es-AR"/>
              </w:rPr>
              <w:t>El sistema deberá permitir registrar y consultar los materiales y recursos disponibles en la institución.</w:t>
            </w:r>
          </w:p>
        </w:tc>
      </w:tr>
      <w:tr w:rsidR="002423C6" w:rsidRPr="0087591F" w14:paraId="2D62E1F9" w14:textId="77777777" w:rsidTr="002423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B4E5E8" w14:textId="77777777" w:rsidR="002423C6" w:rsidRPr="002423C6" w:rsidRDefault="002423C6" w:rsidP="002423C6">
            <w:pPr>
              <w:jc w:val="center"/>
              <w:rPr>
                <w:lang w:val="es-AR"/>
              </w:rPr>
            </w:pPr>
            <w:r w:rsidRPr="002423C6">
              <w:rPr>
                <w:rStyle w:val="Textoennegrita"/>
                <w:lang w:val="es-AR"/>
              </w:rPr>
              <w:t>RF-25</w:t>
            </w:r>
          </w:p>
        </w:tc>
        <w:tc>
          <w:tcPr>
            <w:tcW w:w="0" w:type="auto"/>
            <w:hideMark/>
          </w:tcPr>
          <w:p w14:paraId="09E4E647" w14:textId="77777777" w:rsidR="002423C6" w:rsidRPr="002423C6" w:rsidRDefault="002423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AR"/>
              </w:rPr>
            </w:pPr>
            <w:r w:rsidRPr="002423C6">
              <w:rPr>
                <w:lang w:val="es-AR"/>
              </w:rPr>
              <w:t>El sistema deberá permitir actualizar las cantidades disponibles de los materiales registrados.</w:t>
            </w:r>
          </w:p>
        </w:tc>
      </w:tr>
      <w:tr w:rsidR="002423C6" w:rsidRPr="0087591F" w14:paraId="1EFAD507" w14:textId="77777777" w:rsidTr="002423C6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83DF6E" w14:textId="77777777" w:rsidR="002423C6" w:rsidRPr="002423C6" w:rsidRDefault="002423C6" w:rsidP="002423C6">
            <w:pPr>
              <w:jc w:val="center"/>
              <w:rPr>
                <w:lang w:val="es-AR"/>
              </w:rPr>
            </w:pPr>
            <w:r w:rsidRPr="002423C6">
              <w:rPr>
                <w:rStyle w:val="Textoennegrita"/>
                <w:lang w:val="es-AR"/>
              </w:rPr>
              <w:t>RF-26</w:t>
            </w:r>
          </w:p>
        </w:tc>
        <w:tc>
          <w:tcPr>
            <w:tcW w:w="0" w:type="auto"/>
            <w:hideMark/>
          </w:tcPr>
          <w:p w14:paraId="6F1F4DDC" w14:textId="77777777" w:rsidR="002423C6" w:rsidRPr="002423C6" w:rsidRDefault="002423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AR"/>
              </w:rPr>
            </w:pPr>
            <w:r w:rsidRPr="002423C6">
              <w:rPr>
                <w:lang w:val="es-AR"/>
              </w:rPr>
              <w:t>El sistema deberá permitir agregar nuevos materiales o recursos al inventario.</w:t>
            </w:r>
          </w:p>
        </w:tc>
      </w:tr>
      <w:tr w:rsidR="002423C6" w:rsidRPr="0087591F" w14:paraId="660B7530" w14:textId="77777777" w:rsidTr="002423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CB3ACC" w14:textId="77777777" w:rsidR="002423C6" w:rsidRPr="002423C6" w:rsidRDefault="002423C6" w:rsidP="002423C6">
            <w:pPr>
              <w:jc w:val="center"/>
              <w:rPr>
                <w:lang w:val="es-AR"/>
              </w:rPr>
            </w:pPr>
            <w:r w:rsidRPr="002423C6">
              <w:rPr>
                <w:rStyle w:val="Textoennegrita"/>
                <w:lang w:val="es-AR"/>
              </w:rPr>
              <w:t>RF-27</w:t>
            </w:r>
          </w:p>
        </w:tc>
        <w:tc>
          <w:tcPr>
            <w:tcW w:w="0" w:type="auto"/>
            <w:hideMark/>
          </w:tcPr>
          <w:p w14:paraId="6A9B61FF" w14:textId="77777777" w:rsidR="002423C6" w:rsidRPr="002423C6" w:rsidRDefault="002423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AR"/>
              </w:rPr>
            </w:pPr>
            <w:r w:rsidRPr="002423C6">
              <w:rPr>
                <w:lang w:val="es-AR"/>
              </w:rPr>
              <w:t>El sistema deberá permitir solicitar y registrar reservas de materiales o recursos.</w:t>
            </w:r>
          </w:p>
        </w:tc>
      </w:tr>
      <w:tr w:rsidR="002423C6" w:rsidRPr="0087591F" w14:paraId="10791A74" w14:textId="77777777" w:rsidTr="002423C6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9B8E73" w14:textId="77777777" w:rsidR="002423C6" w:rsidRPr="002423C6" w:rsidRDefault="002423C6" w:rsidP="002423C6">
            <w:pPr>
              <w:jc w:val="center"/>
              <w:rPr>
                <w:lang w:val="es-AR"/>
              </w:rPr>
            </w:pPr>
            <w:r w:rsidRPr="002423C6">
              <w:rPr>
                <w:rStyle w:val="Textoennegrita"/>
                <w:lang w:val="es-AR"/>
              </w:rPr>
              <w:t>RF-28</w:t>
            </w:r>
          </w:p>
        </w:tc>
        <w:tc>
          <w:tcPr>
            <w:tcW w:w="0" w:type="auto"/>
            <w:hideMark/>
          </w:tcPr>
          <w:p w14:paraId="4AB4ADB7" w14:textId="77777777" w:rsidR="002423C6" w:rsidRPr="002423C6" w:rsidRDefault="002423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AR"/>
              </w:rPr>
            </w:pPr>
            <w:r w:rsidRPr="002423C6">
              <w:rPr>
                <w:lang w:val="es-AR"/>
              </w:rPr>
              <w:t>El sistema deberá permitir a los usuarios autorizados consultar el inventario de recursos tecnológicos y materiales.</w:t>
            </w:r>
          </w:p>
        </w:tc>
      </w:tr>
      <w:tr w:rsidR="002423C6" w:rsidRPr="0087591F" w14:paraId="1B388B06" w14:textId="77777777" w:rsidTr="002423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F886DF" w14:textId="77777777" w:rsidR="002423C6" w:rsidRPr="002423C6" w:rsidRDefault="002423C6" w:rsidP="002423C6">
            <w:pPr>
              <w:jc w:val="center"/>
              <w:rPr>
                <w:lang w:val="es-AR"/>
              </w:rPr>
            </w:pPr>
            <w:r w:rsidRPr="002423C6">
              <w:rPr>
                <w:rStyle w:val="Textoennegrita"/>
                <w:lang w:val="es-AR"/>
              </w:rPr>
              <w:t>RF-29</w:t>
            </w:r>
          </w:p>
        </w:tc>
        <w:tc>
          <w:tcPr>
            <w:tcW w:w="0" w:type="auto"/>
            <w:hideMark/>
          </w:tcPr>
          <w:p w14:paraId="295ACB5E" w14:textId="77777777" w:rsidR="002423C6" w:rsidRPr="002423C6" w:rsidRDefault="002423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AR"/>
              </w:rPr>
            </w:pPr>
            <w:r w:rsidRPr="002423C6">
              <w:rPr>
                <w:lang w:val="es-AR"/>
              </w:rPr>
              <w:t>El sistema deberá permitir cargar, consultar y organizar documentación institucional y académica.</w:t>
            </w:r>
          </w:p>
        </w:tc>
      </w:tr>
      <w:tr w:rsidR="002423C6" w:rsidRPr="0087591F" w14:paraId="0E6EED38" w14:textId="77777777" w:rsidTr="002423C6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3A2FA8" w14:textId="77777777" w:rsidR="002423C6" w:rsidRPr="002423C6" w:rsidRDefault="002423C6" w:rsidP="002423C6">
            <w:pPr>
              <w:jc w:val="center"/>
              <w:rPr>
                <w:lang w:val="es-AR"/>
              </w:rPr>
            </w:pPr>
            <w:r w:rsidRPr="002423C6">
              <w:rPr>
                <w:rStyle w:val="Textoennegrita"/>
                <w:lang w:val="es-AR"/>
              </w:rPr>
              <w:t>RF-30</w:t>
            </w:r>
          </w:p>
        </w:tc>
        <w:tc>
          <w:tcPr>
            <w:tcW w:w="0" w:type="auto"/>
            <w:hideMark/>
          </w:tcPr>
          <w:p w14:paraId="4A432F00" w14:textId="77777777" w:rsidR="002423C6" w:rsidRPr="002423C6" w:rsidRDefault="002423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AR"/>
              </w:rPr>
            </w:pPr>
            <w:r w:rsidRPr="002423C6">
              <w:rPr>
                <w:lang w:val="es-AR"/>
              </w:rPr>
              <w:t>El sistema deberá permitir generar constancias y documentos institucionales a partir de la información almacenada.</w:t>
            </w:r>
          </w:p>
        </w:tc>
      </w:tr>
      <w:tr w:rsidR="002423C6" w:rsidRPr="0087591F" w14:paraId="211264D1" w14:textId="77777777" w:rsidTr="002423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8F2521" w14:textId="77777777" w:rsidR="002423C6" w:rsidRPr="002423C6" w:rsidRDefault="002423C6" w:rsidP="002423C6">
            <w:pPr>
              <w:jc w:val="center"/>
              <w:rPr>
                <w:lang w:val="es-AR"/>
              </w:rPr>
            </w:pPr>
            <w:r w:rsidRPr="002423C6">
              <w:rPr>
                <w:rStyle w:val="Textoennegrita"/>
                <w:lang w:val="es-AR"/>
              </w:rPr>
              <w:t>RF-31</w:t>
            </w:r>
          </w:p>
        </w:tc>
        <w:tc>
          <w:tcPr>
            <w:tcW w:w="0" w:type="auto"/>
            <w:hideMark/>
          </w:tcPr>
          <w:p w14:paraId="1E904E23" w14:textId="77777777" w:rsidR="002423C6" w:rsidRPr="002423C6" w:rsidRDefault="002423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AR"/>
              </w:rPr>
            </w:pPr>
            <w:r w:rsidRPr="002423C6">
              <w:rPr>
                <w:lang w:val="es-AR"/>
              </w:rPr>
              <w:t>El sistema deberá permitir consultar y administrar la información correspondiente al Libro Matriz Digital.</w:t>
            </w:r>
          </w:p>
        </w:tc>
      </w:tr>
      <w:tr w:rsidR="002423C6" w:rsidRPr="0087591F" w14:paraId="7C319A03" w14:textId="77777777" w:rsidTr="002423C6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B26012" w14:textId="77777777" w:rsidR="002423C6" w:rsidRPr="002423C6" w:rsidRDefault="002423C6" w:rsidP="002423C6">
            <w:pPr>
              <w:jc w:val="center"/>
              <w:rPr>
                <w:lang w:val="es-AR"/>
              </w:rPr>
            </w:pPr>
            <w:r w:rsidRPr="002423C6">
              <w:rPr>
                <w:rStyle w:val="Textoennegrita"/>
                <w:lang w:val="es-AR"/>
              </w:rPr>
              <w:t>RF-32</w:t>
            </w:r>
          </w:p>
        </w:tc>
        <w:tc>
          <w:tcPr>
            <w:tcW w:w="0" w:type="auto"/>
            <w:hideMark/>
          </w:tcPr>
          <w:p w14:paraId="2B1C6A95" w14:textId="77777777" w:rsidR="002423C6" w:rsidRPr="002423C6" w:rsidRDefault="002423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AR"/>
              </w:rPr>
            </w:pPr>
            <w:r w:rsidRPr="002423C6">
              <w:rPr>
                <w:lang w:val="es-AR"/>
              </w:rPr>
              <w:t>El sistema deberá permitir importar información mediante archivos compatibles, realizando validaciones antes de incorporarla a la base de datos.</w:t>
            </w:r>
          </w:p>
        </w:tc>
      </w:tr>
      <w:tr w:rsidR="002423C6" w:rsidRPr="0087591F" w14:paraId="77B27FE7" w14:textId="77777777" w:rsidTr="002423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EE54A9" w14:textId="77777777" w:rsidR="002423C6" w:rsidRPr="002423C6" w:rsidRDefault="002423C6" w:rsidP="002423C6">
            <w:pPr>
              <w:jc w:val="center"/>
              <w:rPr>
                <w:lang w:val="es-AR"/>
              </w:rPr>
            </w:pPr>
            <w:r w:rsidRPr="002423C6">
              <w:rPr>
                <w:rStyle w:val="Textoennegrita"/>
                <w:lang w:val="es-AR"/>
              </w:rPr>
              <w:t>RF-33</w:t>
            </w:r>
          </w:p>
        </w:tc>
        <w:tc>
          <w:tcPr>
            <w:tcW w:w="0" w:type="auto"/>
            <w:hideMark/>
          </w:tcPr>
          <w:p w14:paraId="73329CB3" w14:textId="77777777" w:rsidR="002423C6" w:rsidRPr="002423C6" w:rsidRDefault="002423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AR"/>
              </w:rPr>
            </w:pPr>
            <w:r w:rsidRPr="002423C6">
              <w:rPr>
                <w:lang w:val="es-AR"/>
              </w:rPr>
              <w:t>El sistema deberá permitir exportar información autorizada para facilitar su utilización en otros formatos.</w:t>
            </w:r>
          </w:p>
        </w:tc>
      </w:tr>
      <w:tr w:rsidR="002423C6" w:rsidRPr="0087591F" w14:paraId="5F628172" w14:textId="77777777" w:rsidTr="002423C6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E1AAF2" w14:textId="77777777" w:rsidR="002423C6" w:rsidRPr="002423C6" w:rsidRDefault="002423C6" w:rsidP="002423C6">
            <w:pPr>
              <w:jc w:val="center"/>
              <w:rPr>
                <w:lang w:val="es-AR"/>
              </w:rPr>
            </w:pPr>
            <w:r w:rsidRPr="002423C6">
              <w:rPr>
                <w:rStyle w:val="Textoennegrita"/>
                <w:lang w:val="es-AR"/>
              </w:rPr>
              <w:t>RF-34</w:t>
            </w:r>
          </w:p>
        </w:tc>
        <w:tc>
          <w:tcPr>
            <w:tcW w:w="0" w:type="auto"/>
            <w:hideMark/>
          </w:tcPr>
          <w:p w14:paraId="0D67BA4B" w14:textId="77777777" w:rsidR="002423C6" w:rsidRPr="002423C6" w:rsidRDefault="002423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AR"/>
              </w:rPr>
            </w:pPr>
            <w:r w:rsidRPr="002423C6">
              <w:rPr>
                <w:lang w:val="es-AR"/>
              </w:rPr>
              <w:t>El sistema deberá permitir generar reportes sobre alumnos, asistencia, calificaciones, cursos y demás información disponible.</w:t>
            </w:r>
          </w:p>
        </w:tc>
      </w:tr>
      <w:tr w:rsidR="002423C6" w:rsidRPr="0087591F" w14:paraId="5BA3FDC4" w14:textId="77777777" w:rsidTr="002423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0CE713" w14:textId="77777777" w:rsidR="002423C6" w:rsidRPr="002423C6" w:rsidRDefault="002423C6" w:rsidP="002423C6">
            <w:pPr>
              <w:jc w:val="center"/>
              <w:rPr>
                <w:lang w:val="es-AR"/>
              </w:rPr>
            </w:pPr>
            <w:r w:rsidRPr="002423C6">
              <w:rPr>
                <w:rStyle w:val="Textoennegrita"/>
                <w:lang w:val="es-AR"/>
              </w:rPr>
              <w:t>RF-35</w:t>
            </w:r>
          </w:p>
        </w:tc>
        <w:tc>
          <w:tcPr>
            <w:tcW w:w="0" w:type="auto"/>
            <w:hideMark/>
          </w:tcPr>
          <w:p w14:paraId="4709BCFD" w14:textId="77777777" w:rsidR="002423C6" w:rsidRPr="002423C6" w:rsidRDefault="002423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AR"/>
              </w:rPr>
            </w:pPr>
            <w:r w:rsidRPr="002423C6">
              <w:rPr>
                <w:lang w:val="es-AR"/>
              </w:rPr>
              <w:t>El sistema deberá permitir aplicar filtros para facilitar la búsqueda y consulta de información.</w:t>
            </w:r>
          </w:p>
        </w:tc>
      </w:tr>
      <w:tr w:rsidR="002423C6" w:rsidRPr="0087591F" w14:paraId="306459B0" w14:textId="77777777" w:rsidTr="002423C6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4B2976" w14:textId="77777777" w:rsidR="002423C6" w:rsidRPr="002423C6" w:rsidRDefault="002423C6" w:rsidP="002423C6">
            <w:pPr>
              <w:jc w:val="center"/>
              <w:rPr>
                <w:lang w:val="es-AR"/>
              </w:rPr>
            </w:pPr>
            <w:r w:rsidRPr="002423C6">
              <w:rPr>
                <w:rStyle w:val="Textoennegrita"/>
                <w:lang w:val="es-AR"/>
              </w:rPr>
              <w:lastRenderedPageBreak/>
              <w:t>RF-36</w:t>
            </w:r>
          </w:p>
        </w:tc>
        <w:tc>
          <w:tcPr>
            <w:tcW w:w="0" w:type="auto"/>
            <w:hideMark/>
          </w:tcPr>
          <w:p w14:paraId="078264DE" w14:textId="77777777" w:rsidR="002423C6" w:rsidRPr="002423C6" w:rsidRDefault="002423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AR"/>
              </w:rPr>
            </w:pPr>
            <w:r w:rsidRPr="002423C6">
              <w:rPr>
                <w:lang w:val="es-AR"/>
              </w:rPr>
              <w:t>El sistema deberá permitir visualizar estadísticas y gráficos relacionados con la información institucional.</w:t>
            </w:r>
          </w:p>
        </w:tc>
      </w:tr>
      <w:tr w:rsidR="002423C6" w:rsidRPr="0087591F" w14:paraId="36F06CED" w14:textId="77777777" w:rsidTr="002423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D181E4" w14:textId="77777777" w:rsidR="002423C6" w:rsidRPr="002423C6" w:rsidRDefault="002423C6" w:rsidP="002423C6">
            <w:pPr>
              <w:jc w:val="center"/>
              <w:rPr>
                <w:lang w:val="es-AR"/>
              </w:rPr>
            </w:pPr>
            <w:r w:rsidRPr="002423C6">
              <w:rPr>
                <w:rStyle w:val="Textoennegrita"/>
                <w:lang w:val="es-AR"/>
              </w:rPr>
              <w:t>RF-37</w:t>
            </w:r>
          </w:p>
        </w:tc>
        <w:tc>
          <w:tcPr>
            <w:tcW w:w="0" w:type="auto"/>
            <w:hideMark/>
          </w:tcPr>
          <w:p w14:paraId="4470D035" w14:textId="77777777" w:rsidR="002423C6" w:rsidRPr="002423C6" w:rsidRDefault="002423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AR"/>
              </w:rPr>
            </w:pPr>
            <w:r w:rsidRPr="002423C6">
              <w:rPr>
                <w:lang w:val="es-AR"/>
              </w:rPr>
              <w:t>El sistema deberá generar y mostrar notificaciones relacionadas con eventos importantes del sistema.</w:t>
            </w:r>
          </w:p>
        </w:tc>
      </w:tr>
      <w:tr w:rsidR="002423C6" w:rsidRPr="0087591F" w14:paraId="75C45353" w14:textId="77777777" w:rsidTr="002423C6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8F9A9C" w14:textId="77777777" w:rsidR="002423C6" w:rsidRPr="002423C6" w:rsidRDefault="002423C6" w:rsidP="002423C6">
            <w:pPr>
              <w:jc w:val="center"/>
              <w:rPr>
                <w:lang w:val="es-AR"/>
              </w:rPr>
            </w:pPr>
            <w:r w:rsidRPr="002423C6">
              <w:rPr>
                <w:rStyle w:val="Textoennegrita"/>
                <w:lang w:val="es-AR"/>
              </w:rPr>
              <w:t>RF-38</w:t>
            </w:r>
          </w:p>
        </w:tc>
        <w:tc>
          <w:tcPr>
            <w:tcW w:w="0" w:type="auto"/>
            <w:hideMark/>
          </w:tcPr>
          <w:p w14:paraId="602B3CB2" w14:textId="77777777" w:rsidR="002423C6" w:rsidRPr="002423C6" w:rsidRDefault="002423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AR"/>
              </w:rPr>
            </w:pPr>
            <w:r w:rsidRPr="002423C6">
              <w:rPr>
                <w:lang w:val="es-AR"/>
              </w:rPr>
              <w:t>El sistema deberá permitir registrar solicitudes realizadas por los usuarios y realizar su seguimiento.</w:t>
            </w:r>
          </w:p>
        </w:tc>
      </w:tr>
      <w:tr w:rsidR="002423C6" w:rsidRPr="0087591F" w14:paraId="3414F239" w14:textId="77777777" w:rsidTr="002423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BD8F1E" w14:textId="77777777" w:rsidR="002423C6" w:rsidRPr="002423C6" w:rsidRDefault="002423C6" w:rsidP="002423C6">
            <w:pPr>
              <w:jc w:val="center"/>
              <w:rPr>
                <w:lang w:val="es-AR"/>
              </w:rPr>
            </w:pPr>
            <w:r w:rsidRPr="002423C6">
              <w:rPr>
                <w:rStyle w:val="Textoennegrita"/>
                <w:lang w:val="es-AR"/>
              </w:rPr>
              <w:t>RF-39</w:t>
            </w:r>
          </w:p>
        </w:tc>
        <w:tc>
          <w:tcPr>
            <w:tcW w:w="0" w:type="auto"/>
            <w:hideMark/>
          </w:tcPr>
          <w:p w14:paraId="0E281E09" w14:textId="77777777" w:rsidR="002423C6" w:rsidRPr="002423C6" w:rsidRDefault="002423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AR"/>
              </w:rPr>
            </w:pPr>
            <w:r w:rsidRPr="002423C6">
              <w:rPr>
                <w:lang w:val="es-AR"/>
              </w:rPr>
              <w:t>El sistema deberá permitir visualizar la información antes de confirmar, publicar o generar determinados documentos.</w:t>
            </w:r>
          </w:p>
        </w:tc>
      </w:tr>
      <w:tr w:rsidR="002423C6" w:rsidRPr="0087591F" w14:paraId="2891FFEA" w14:textId="77777777" w:rsidTr="002423C6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9D3BF7" w14:textId="77777777" w:rsidR="002423C6" w:rsidRPr="002423C6" w:rsidRDefault="002423C6" w:rsidP="002423C6">
            <w:pPr>
              <w:jc w:val="center"/>
              <w:rPr>
                <w:b w:val="0"/>
                <w:bCs w:val="0"/>
                <w:lang w:val="es-AR"/>
              </w:rPr>
            </w:pPr>
            <w:r w:rsidRPr="002423C6">
              <w:rPr>
                <w:rStyle w:val="Textoennegrita"/>
                <w:lang w:val="es-AR"/>
              </w:rPr>
              <w:t>RF-40</w:t>
            </w:r>
          </w:p>
        </w:tc>
        <w:tc>
          <w:tcPr>
            <w:tcW w:w="0" w:type="auto"/>
            <w:hideMark/>
          </w:tcPr>
          <w:p w14:paraId="0512429C" w14:textId="77777777" w:rsidR="002423C6" w:rsidRPr="002423C6" w:rsidRDefault="002423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AR"/>
              </w:rPr>
            </w:pPr>
            <w:r w:rsidRPr="002423C6">
              <w:rPr>
                <w:lang w:val="es-AR"/>
              </w:rPr>
              <w:t>El sistema deberá permitir que los usuarios con permisos suficientes aprueben solicitudes o modificaciones realizadas por otros usuarios.</w:t>
            </w:r>
          </w:p>
        </w:tc>
      </w:tr>
      <w:tr w:rsidR="002423C6" w:rsidRPr="0087591F" w14:paraId="3AC3ABD1" w14:textId="77777777" w:rsidTr="002423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13720D" w14:textId="77777777" w:rsidR="002423C6" w:rsidRPr="002423C6" w:rsidRDefault="002423C6" w:rsidP="002423C6">
            <w:pPr>
              <w:jc w:val="center"/>
              <w:rPr>
                <w:lang w:val="es-AR"/>
              </w:rPr>
            </w:pPr>
            <w:r w:rsidRPr="002423C6">
              <w:rPr>
                <w:rStyle w:val="Textoennegrita"/>
                <w:lang w:val="es-AR"/>
              </w:rPr>
              <w:t>RF-41</w:t>
            </w:r>
          </w:p>
        </w:tc>
        <w:tc>
          <w:tcPr>
            <w:tcW w:w="0" w:type="auto"/>
            <w:hideMark/>
          </w:tcPr>
          <w:p w14:paraId="790B1F7B" w14:textId="77777777" w:rsidR="002423C6" w:rsidRPr="002423C6" w:rsidRDefault="002423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AR"/>
              </w:rPr>
            </w:pPr>
            <w:r w:rsidRPr="002423C6">
              <w:rPr>
                <w:lang w:val="es-AR"/>
              </w:rPr>
              <w:t>El sistema deberá registrar las acciones importantes realizadas por los usuarios para permitir su posterior seguimiento.</w:t>
            </w:r>
          </w:p>
        </w:tc>
      </w:tr>
      <w:tr w:rsidR="002423C6" w:rsidRPr="0087591F" w14:paraId="7279808A" w14:textId="77777777" w:rsidTr="002423C6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A34DC2" w14:textId="77777777" w:rsidR="002423C6" w:rsidRPr="002423C6" w:rsidRDefault="002423C6" w:rsidP="002423C6">
            <w:pPr>
              <w:jc w:val="center"/>
              <w:rPr>
                <w:lang w:val="es-AR"/>
              </w:rPr>
            </w:pPr>
            <w:r w:rsidRPr="002423C6">
              <w:rPr>
                <w:rStyle w:val="Textoennegrita"/>
                <w:lang w:val="es-AR"/>
              </w:rPr>
              <w:t>RF-42</w:t>
            </w:r>
          </w:p>
        </w:tc>
        <w:tc>
          <w:tcPr>
            <w:tcW w:w="0" w:type="auto"/>
            <w:hideMark/>
          </w:tcPr>
          <w:p w14:paraId="36EB0DB4" w14:textId="77777777" w:rsidR="002423C6" w:rsidRPr="002423C6" w:rsidRDefault="002423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AR"/>
              </w:rPr>
            </w:pPr>
            <w:r w:rsidRPr="002423C6">
              <w:rPr>
                <w:lang w:val="es-AR"/>
              </w:rPr>
              <w:t>El sistema deberá permitir consultar el historial de modificaciones realizadas sobre la información del sistema.</w:t>
            </w:r>
          </w:p>
        </w:tc>
      </w:tr>
      <w:tr w:rsidR="002423C6" w:rsidRPr="0087591F" w14:paraId="5E40F0DC" w14:textId="77777777" w:rsidTr="002423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451948" w14:textId="77777777" w:rsidR="002423C6" w:rsidRPr="002423C6" w:rsidRDefault="002423C6" w:rsidP="002423C6">
            <w:pPr>
              <w:jc w:val="center"/>
              <w:rPr>
                <w:lang w:val="es-AR"/>
              </w:rPr>
            </w:pPr>
            <w:r w:rsidRPr="002423C6">
              <w:rPr>
                <w:rStyle w:val="Textoennegrita"/>
                <w:lang w:val="es-AR"/>
              </w:rPr>
              <w:t>RF-43</w:t>
            </w:r>
          </w:p>
        </w:tc>
        <w:tc>
          <w:tcPr>
            <w:tcW w:w="0" w:type="auto"/>
            <w:hideMark/>
          </w:tcPr>
          <w:p w14:paraId="07E7AF68" w14:textId="77777777" w:rsidR="002423C6" w:rsidRPr="002423C6" w:rsidRDefault="002423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AR"/>
              </w:rPr>
            </w:pPr>
            <w:r w:rsidRPr="002423C6">
              <w:rPr>
                <w:lang w:val="es-AR"/>
              </w:rPr>
              <w:t>El sistema deberá permitir administrar los datos generales de la institución y su estructura organizativa.</w:t>
            </w:r>
          </w:p>
        </w:tc>
      </w:tr>
      <w:tr w:rsidR="002423C6" w:rsidRPr="0087591F" w14:paraId="06E540A7" w14:textId="77777777" w:rsidTr="002423C6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651E15" w14:textId="77777777" w:rsidR="002423C6" w:rsidRPr="002423C6" w:rsidRDefault="002423C6" w:rsidP="002423C6">
            <w:pPr>
              <w:jc w:val="center"/>
              <w:rPr>
                <w:lang w:val="es-AR"/>
              </w:rPr>
            </w:pPr>
            <w:r w:rsidRPr="002423C6">
              <w:rPr>
                <w:rStyle w:val="Textoennegrita"/>
                <w:lang w:val="es-AR"/>
              </w:rPr>
              <w:t>RF-44</w:t>
            </w:r>
          </w:p>
        </w:tc>
        <w:tc>
          <w:tcPr>
            <w:tcW w:w="0" w:type="auto"/>
            <w:hideMark/>
          </w:tcPr>
          <w:p w14:paraId="4E3FF6A0" w14:textId="77777777" w:rsidR="002423C6" w:rsidRPr="002423C6" w:rsidRDefault="002423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AR"/>
              </w:rPr>
            </w:pPr>
            <w:r w:rsidRPr="002423C6">
              <w:rPr>
                <w:lang w:val="es-AR"/>
              </w:rPr>
              <w:t>El sistema deberá mostrar a cada usuario la información correspondiente a su sector y permisos.</w:t>
            </w:r>
          </w:p>
        </w:tc>
      </w:tr>
      <w:tr w:rsidR="002423C6" w:rsidRPr="0087591F" w14:paraId="50B2952A" w14:textId="77777777" w:rsidTr="002423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EE090E" w14:textId="77777777" w:rsidR="002423C6" w:rsidRPr="002423C6" w:rsidRDefault="002423C6" w:rsidP="002423C6">
            <w:pPr>
              <w:jc w:val="center"/>
              <w:rPr>
                <w:lang w:val="es-AR"/>
              </w:rPr>
            </w:pPr>
            <w:r w:rsidRPr="002423C6">
              <w:rPr>
                <w:rStyle w:val="Textoennegrita"/>
                <w:lang w:val="es-AR"/>
              </w:rPr>
              <w:t>RF-45</w:t>
            </w:r>
          </w:p>
        </w:tc>
        <w:tc>
          <w:tcPr>
            <w:tcW w:w="0" w:type="auto"/>
            <w:hideMark/>
          </w:tcPr>
          <w:p w14:paraId="7DDE3560" w14:textId="77777777" w:rsidR="002423C6" w:rsidRPr="002423C6" w:rsidRDefault="002423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AR"/>
              </w:rPr>
            </w:pPr>
            <w:r w:rsidRPr="002423C6">
              <w:rPr>
                <w:lang w:val="es-AR"/>
              </w:rPr>
              <w:t>El sistema deberá restringir las funciones y datos disponibles según el rol y los permisos asignados a cada usuario.</w:t>
            </w:r>
          </w:p>
        </w:tc>
      </w:tr>
      <w:tr w:rsidR="002423C6" w:rsidRPr="0087591F" w14:paraId="1603B7CB" w14:textId="77777777" w:rsidTr="002423C6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115EAC" w14:textId="77777777" w:rsidR="002423C6" w:rsidRPr="002423C6" w:rsidRDefault="002423C6" w:rsidP="002423C6">
            <w:pPr>
              <w:jc w:val="center"/>
              <w:rPr>
                <w:lang w:val="es-AR"/>
              </w:rPr>
            </w:pPr>
            <w:r w:rsidRPr="002423C6">
              <w:rPr>
                <w:rStyle w:val="Textoennegrita"/>
                <w:lang w:val="es-AR"/>
              </w:rPr>
              <w:t>RF-46</w:t>
            </w:r>
          </w:p>
        </w:tc>
        <w:tc>
          <w:tcPr>
            <w:tcW w:w="0" w:type="auto"/>
            <w:hideMark/>
          </w:tcPr>
          <w:p w14:paraId="2B69D456" w14:textId="77777777" w:rsidR="002423C6" w:rsidRPr="002423C6" w:rsidRDefault="002423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AR"/>
              </w:rPr>
            </w:pPr>
            <w:r w:rsidRPr="002423C6">
              <w:rPr>
                <w:lang w:val="es-AR"/>
              </w:rPr>
              <w:t>El sistema deberá permitir realizar cambios de curso o año de los alumnos cuando corresponda y según los permisos del usuario.</w:t>
            </w:r>
          </w:p>
        </w:tc>
      </w:tr>
      <w:tr w:rsidR="002423C6" w:rsidRPr="0087591F" w14:paraId="3A708FDE" w14:textId="77777777" w:rsidTr="002423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AEA457" w14:textId="77777777" w:rsidR="002423C6" w:rsidRPr="002423C6" w:rsidRDefault="002423C6" w:rsidP="002423C6">
            <w:pPr>
              <w:jc w:val="center"/>
              <w:rPr>
                <w:lang w:val="es-AR"/>
              </w:rPr>
            </w:pPr>
            <w:r w:rsidRPr="002423C6">
              <w:rPr>
                <w:rStyle w:val="Textoennegrita"/>
                <w:lang w:val="es-AR"/>
              </w:rPr>
              <w:t>RF-47</w:t>
            </w:r>
          </w:p>
        </w:tc>
        <w:tc>
          <w:tcPr>
            <w:tcW w:w="0" w:type="auto"/>
            <w:hideMark/>
          </w:tcPr>
          <w:p w14:paraId="71E35CEB" w14:textId="77777777" w:rsidR="002423C6" w:rsidRPr="002423C6" w:rsidRDefault="002423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AR"/>
              </w:rPr>
            </w:pPr>
            <w:r w:rsidRPr="002423C6">
              <w:rPr>
                <w:lang w:val="es-AR"/>
              </w:rPr>
              <w:t>El sistema deberá permitir registrar y consultar información de los docentes y su relación con materias, cursos y horarios.</w:t>
            </w:r>
          </w:p>
        </w:tc>
      </w:tr>
      <w:tr w:rsidR="002423C6" w:rsidRPr="0087591F" w14:paraId="4CEDE025" w14:textId="77777777" w:rsidTr="002423C6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4C1217" w14:textId="77777777" w:rsidR="002423C6" w:rsidRPr="002423C6" w:rsidRDefault="002423C6" w:rsidP="002423C6">
            <w:pPr>
              <w:jc w:val="center"/>
              <w:rPr>
                <w:lang w:val="es-AR"/>
              </w:rPr>
            </w:pPr>
            <w:r w:rsidRPr="002423C6">
              <w:rPr>
                <w:rStyle w:val="Textoennegrita"/>
                <w:lang w:val="es-AR"/>
              </w:rPr>
              <w:t>RF-48</w:t>
            </w:r>
          </w:p>
        </w:tc>
        <w:tc>
          <w:tcPr>
            <w:tcW w:w="0" w:type="auto"/>
            <w:hideMark/>
          </w:tcPr>
          <w:p w14:paraId="005EB90D" w14:textId="77777777" w:rsidR="002423C6" w:rsidRPr="002423C6" w:rsidRDefault="002423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AR"/>
              </w:rPr>
            </w:pPr>
            <w:r w:rsidRPr="002423C6">
              <w:rPr>
                <w:lang w:val="es-AR"/>
              </w:rPr>
              <w:t>El sistema deberá permitir consultar información académica de alumnos, materias, cursos y docentes.</w:t>
            </w:r>
          </w:p>
        </w:tc>
      </w:tr>
      <w:tr w:rsidR="002423C6" w:rsidRPr="0087591F" w14:paraId="14EFF027" w14:textId="77777777" w:rsidTr="002423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BCBCAA" w14:textId="77777777" w:rsidR="002423C6" w:rsidRPr="002423C6" w:rsidRDefault="002423C6" w:rsidP="002423C6">
            <w:pPr>
              <w:jc w:val="center"/>
              <w:rPr>
                <w:lang w:val="es-AR"/>
              </w:rPr>
            </w:pPr>
            <w:r w:rsidRPr="002423C6">
              <w:rPr>
                <w:rStyle w:val="Textoennegrita"/>
                <w:lang w:val="es-AR"/>
              </w:rPr>
              <w:t>RF-49</w:t>
            </w:r>
          </w:p>
        </w:tc>
        <w:tc>
          <w:tcPr>
            <w:tcW w:w="0" w:type="auto"/>
            <w:hideMark/>
          </w:tcPr>
          <w:p w14:paraId="4F9EAA16" w14:textId="77777777" w:rsidR="002423C6" w:rsidRPr="002423C6" w:rsidRDefault="002423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AR"/>
              </w:rPr>
            </w:pPr>
            <w:r w:rsidRPr="002423C6">
              <w:rPr>
                <w:lang w:val="es-AR"/>
              </w:rPr>
              <w:t>El sistema deberá permitir consultar y conservar información correspondiente a alumnos que hayan finalizado sus estudios.</w:t>
            </w:r>
          </w:p>
        </w:tc>
      </w:tr>
      <w:tr w:rsidR="002423C6" w:rsidRPr="0087591F" w14:paraId="2AA0F145" w14:textId="77777777" w:rsidTr="002423C6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DCB9B2" w14:textId="77777777" w:rsidR="002423C6" w:rsidRPr="002423C6" w:rsidRDefault="002423C6" w:rsidP="002423C6">
            <w:pPr>
              <w:jc w:val="center"/>
              <w:rPr>
                <w:lang w:val="es-AR"/>
              </w:rPr>
            </w:pPr>
            <w:r w:rsidRPr="002423C6">
              <w:rPr>
                <w:rStyle w:val="Textoennegrita"/>
                <w:lang w:val="es-AR"/>
              </w:rPr>
              <w:t>RF-50</w:t>
            </w:r>
          </w:p>
        </w:tc>
        <w:tc>
          <w:tcPr>
            <w:tcW w:w="0" w:type="auto"/>
            <w:hideMark/>
          </w:tcPr>
          <w:p w14:paraId="55CCBDFA" w14:textId="77777777" w:rsidR="002423C6" w:rsidRPr="002423C6" w:rsidRDefault="002423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AR"/>
              </w:rPr>
            </w:pPr>
            <w:r w:rsidRPr="002423C6">
              <w:rPr>
                <w:lang w:val="es-AR"/>
              </w:rPr>
              <w:t>El sistema deberá permitir realizar respaldos periódicos de la información para evitar pérdidas de datos.</w:t>
            </w:r>
          </w:p>
        </w:tc>
      </w:tr>
    </w:tbl>
    <w:p w14:paraId="7B54A88C" w14:textId="77777777" w:rsidR="007B22DA" w:rsidRPr="0087591F" w:rsidRDefault="00000000">
      <w:pPr>
        <w:pStyle w:val="Ttulo2"/>
        <w:rPr>
          <w:lang w:val="es-AR"/>
        </w:rPr>
      </w:pPr>
      <w:r w:rsidRPr="0087591F">
        <w:rPr>
          <w:lang w:val="es-AR"/>
        </w:rPr>
        <w:t>Requerimientos complementarios derivados del relevamiento actualizado</w:t>
      </w:r>
    </w:p>
    <w:tbl>
      <w:tblPr>
        <w:tblW w:w="0" w:type="auto"/>
        <w:jc w:val="center"/>
        <w:tblBorders>
          <w:top w:val="single" w:sz="6" w:space="0" w:color="777777"/>
          <w:left w:val="single" w:sz="6" w:space="0" w:color="777777"/>
          <w:bottom w:val="single" w:sz="6" w:space="0" w:color="777777"/>
          <w:right w:val="single" w:sz="6" w:space="0" w:color="777777"/>
          <w:insideH w:val="single" w:sz="6" w:space="0" w:color="777777"/>
          <w:insideV w:val="single" w:sz="6" w:space="0" w:color="777777"/>
        </w:tblBorders>
        <w:tblLayout w:type="fixed"/>
        <w:tblLook w:val="04A0" w:firstRow="1" w:lastRow="0" w:firstColumn="1" w:lastColumn="0" w:noHBand="0" w:noVBand="1"/>
      </w:tblPr>
      <w:tblGrid>
        <w:gridCol w:w="1247"/>
        <w:gridCol w:w="9638"/>
      </w:tblGrid>
      <w:tr w:rsidR="007B22DA" w14:paraId="2D77C74A" w14:textId="77777777">
        <w:trPr>
          <w:cantSplit/>
          <w:tblHeader/>
          <w:jc w:val="center"/>
        </w:trPr>
        <w:tc>
          <w:tcPr>
            <w:tcW w:w="1247" w:type="dxa"/>
            <w:shd w:val="clear" w:color="auto" w:fill="000000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9D303CF" w14:textId="77777777" w:rsidR="007B22DA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w="9638" w:type="dxa"/>
            <w:shd w:val="clear" w:color="auto" w:fill="000000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F460D44" w14:textId="77777777" w:rsidR="007B22DA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Descripción</w:t>
            </w:r>
          </w:p>
        </w:tc>
      </w:tr>
      <w:tr w:rsidR="007B22DA" w:rsidRPr="0087591F" w14:paraId="1EC14F75" w14:textId="77777777">
        <w:trPr>
          <w:cantSplit/>
          <w:jc w:val="center"/>
        </w:trPr>
        <w:tc>
          <w:tcPr>
            <w:tcW w:w="1247" w:type="dxa"/>
            <w:shd w:val="clear" w:color="auto" w:fill="D9D9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72536B3" w14:textId="77777777" w:rsidR="007B22DA" w:rsidRDefault="00000000">
            <w:pPr>
              <w:spacing w:after="0"/>
              <w:jc w:val="left"/>
            </w:pPr>
            <w:r>
              <w:rPr>
                <w:sz w:val="16"/>
              </w:rPr>
              <w:t>RF-51</w:t>
            </w:r>
          </w:p>
        </w:tc>
        <w:tc>
          <w:tcPr>
            <w:tcW w:w="9638" w:type="dxa"/>
            <w:shd w:val="clear" w:color="auto" w:fill="D9D9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9B0628C" w14:textId="77777777" w:rsidR="007B22DA" w:rsidRPr="0087591F" w:rsidRDefault="00000000">
            <w:pPr>
              <w:spacing w:after="0"/>
              <w:jc w:val="left"/>
              <w:rPr>
                <w:lang w:val="es-AR"/>
              </w:rPr>
            </w:pPr>
            <w:r w:rsidRPr="0087591F">
              <w:rPr>
                <w:sz w:val="16"/>
                <w:lang w:val="es-AR"/>
              </w:rPr>
              <w:t>El sistema deberá permitir redactar comunicaciones con asunto, contenido enriquecido y previsualización antes de confirmar la publicación.</w:t>
            </w:r>
          </w:p>
        </w:tc>
      </w:tr>
      <w:tr w:rsidR="007B22DA" w:rsidRPr="0087591F" w14:paraId="50AA988B" w14:textId="77777777">
        <w:trPr>
          <w:cantSplit/>
          <w:jc w:val="center"/>
        </w:trPr>
        <w:tc>
          <w:tcPr>
            <w:tcW w:w="1247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911F0A0" w14:textId="77777777" w:rsidR="007B22DA" w:rsidRDefault="00000000">
            <w:pPr>
              <w:spacing w:after="0"/>
              <w:jc w:val="left"/>
            </w:pPr>
            <w:r>
              <w:rPr>
                <w:sz w:val="16"/>
              </w:rPr>
              <w:t>RF-52</w:t>
            </w:r>
          </w:p>
        </w:tc>
        <w:tc>
          <w:tcPr>
            <w:tcW w:w="9638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0492203" w14:textId="77777777" w:rsidR="007B22DA" w:rsidRPr="0087591F" w:rsidRDefault="00000000">
            <w:pPr>
              <w:spacing w:after="0"/>
              <w:jc w:val="left"/>
              <w:rPr>
                <w:lang w:val="es-AR"/>
              </w:rPr>
            </w:pPr>
            <w:r w:rsidRPr="0087591F">
              <w:rPr>
                <w:sz w:val="16"/>
                <w:lang w:val="es-AR"/>
              </w:rPr>
              <w:t>El sistema deberá solicitar confirmación antes de publicar y deberá contemplar una ventana de corrección o cancelación posterior de dos minutos, sujeta a validación técnica.</w:t>
            </w:r>
          </w:p>
        </w:tc>
      </w:tr>
      <w:tr w:rsidR="007B22DA" w:rsidRPr="0087591F" w14:paraId="00DA4752" w14:textId="77777777">
        <w:trPr>
          <w:cantSplit/>
          <w:jc w:val="center"/>
        </w:trPr>
        <w:tc>
          <w:tcPr>
            <w:tcW w:w="1247" w:type="dxa"/>
            <w:shd w:val="clear" w:color="auto" w:fill="D9D9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BAAE2F7" w14:textId="77777777" w:rsidR="007B22DA" w:rsidRDefault="00000000">
            <w:pPr>
              <w:spacing w:after="0"/>
              <w:jc w:val="left"/>
            </w:pPr>
            <w:r>
              <w:rPr>
                <w:sz w:val="16"/>
              </w:rPr>
              <w:t>RF-53</w:t>
            </w:r>
          </w:p>
        </w:tc>
        <w:tc>
          <w:tcPr>
            <w:tcW w:w="9638" w:type="dxa"/>
            <w:shd w:val="clear" w:color="auto" w:fill="D9D9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5D1E8BC" w14:textId="77777777" w:rsidR="007B22DA" w:rsidRPr="0087591F" w:rsidRDefault="00000000">
            <w:pPr>
              <w:spacing w:after="0"/>
              <w:jc w:val="left"/>
              <w:rPr>
                <w:lang w:val="es-AR"/>
              </w:rPr>
            </w:pPr>
            <w:r w:rsidRPr="0087591F">
              <w:rPr>
                <w:sz w:val="16"/>
                <w:lang w:val="es-AR"/>
              </w:rPr>
              <w:t>La generación de constancia de alumno regular deberá validar un mínimo institucional del 65 % de asistencia cuando el módulo de asistencia se encuentre operativo.</w:t>
            </w:r>
          </w:p>
        </w:tc>
      </w:tr>
      <w:tr w:rsidR="007B22DA" w:rsidRPr="0087591F" w14:paraId="4634A34C" w14:textId="77777777">
        <w:trPr>
          <w:cantSplit/>
          <w:jc w:val="center"/>
        </w:trPr>
        <w:tc>
          <w:tcPr>
            <w:tcW w:w="1247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0EED228" w14:textId="77777777" w:rsidR="007B22DA" w:rsidRDefault="00000000">
            <w:pPr>
              <w:spacing w:after="0"/>
              <w:jc w:val="left"/>
            </w:pPr>
            <w:r>
              <w:rPr>
                <w:sz w:val="16"/>
              </w:rPr>
              <w:lastRenderedPageBreak/>
              <w:t>RF-54</w:t>
            </w:r>
          </w:p>
        </w:tc>
        <w:tc>
          <w:tcPr>
            <w:tcW w:w="9638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501194D" w14:textId="77777777" w:rsidR="007B22DA" w:rsidRPr="0087591F" w:rsidRDefault="00000000">
            <w:pPr>
              <w:spacing w:after="0"/>
              <w:jc w:val="left"/>
              <w:rPr>
                <w:lang w:val="es-AR"/>
              </w:rPr>
            </w:pPr>
            <w:r w:rsidRPr="0087591F">
              <w:rPr>
                <w:sz w:val="16"/>
                <w:lang w:val="es-AR"/>
              </w:rPr>
              <w:t>El sistema deberá registrar el trámite de pase de colegio y la documentación asociada: vacante, constancia de pase y analítico en trámite.</w:t>
            </w:r>
          </w:p>
        </w:tc>
      </w:tr>
      <w:tr w:rsidR="007B22DA" w:rsidRPr="0087591F" w14:paraId="31988E90" w14:textId="77777777">
        <w:trPr>
          <w:cantSplit/>
          <w:jc w:val="center"/>
        </w:trPr>
        <w:tc>
          <w:tcPr>
            <w:tcW w:w="1247" w:type="dxa"/>
            <w:shd w:val="clear" w:color="auto" w:fill="D9D9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C696C0E" w14:textId="77777777" w:rsidR="007B22DA" w:rsidRDefault="00000000">
            <w:pPr>
              <w:spacing w:after="0"/>
              <w:jc w:val="left"/>
            </w:pPr>
            <w:r>
              <w:rPr>
                <w:sz w:val="16"/>
              </w:rPr>
              <w:t>RF-55</w:t>
            </w:r>
          </w:p>
        </w:tc>
        <w:tc>
          <w:tcPr>
            <w:tcW w:w="9638" w:type="dxa"/>
            <w:shd w:val="clear" w:color="auto" w:fill="D9D9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3633FF0" w14:textId="77777777" w:rsidR="007B22DA" w:rsidRPr="0087591F" w:rsidRDefault="00000000">
            <w:pPr>
              <w:spacing w:after="0"/>
              <w:jc w:val="left"/>
              <w:rPr>
                <w:lang w:val="es-AR"/>
              </w:rPr>
            </w:pPr>
            <w:r w:rsidRPr="0087591F">
              <w:rPr>
                <w:sz w:val="16"/>
                <w:lang w:val="es-AR"/>
              </w:rPr>
              <w:t>La promoción o reubicación de alumnos deberá permitir selección por cantidad, pero la confirmación de cada caso será manual y no totalmente automática.</w:t>
            </w:r>
          </w:p>
        </w:tc>
      </w:tr>
      <w:tr w:rsidR="007B22DA" w:rsidRPr="0087591F" w14:paraId="5F86925A" w14:textId="77777777">
        <w:trPr>
          <w:cantSplit/>
          <w:jc w:val="center"/>
        </w:trPr>
        <w:tc>
          <w:tcPr>
            <w:tcW w:w="1247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4A202E1" w14:textId="77777777" w:rsidR="007B22DA" w:rsidRDefault="00000000">
            <w:pPr>
              <w:spacing w:after="0"/>
              <w:jc w:val="left"/>
            </w:pPr>
            <w:r>
              <w:rPr>
                <w:sz w:val="16"/>
              </w:rPr>
              <w:t>RF-56</w:t>
            </w:r>
          </w:p>
        </w:tc>
        <w:tc>
          <w:tcPr>
            <w:tcW w:w="9638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655400B" w14:textId="77777777" w:rsidR="007B22DA" w:rsidRPr="0087591F" w:rsidRDefault="00000000">
            <w:pPr>
              <w:spacing w:after="0"/>
              <w:jc w:val="left"/>
              <w:rPr>
                <w:lang w:val="es-AR"/>
              </w:rPr>
            </w:pPr>
            <w:r w:rsidRPr="0087591F">
              <w:rPr>
                <w:sz w:val="16"/>
                <w:lang w:val="es-AR"/>
              </w:rPr>
              <w:t>El sistema deberá impedir modificaciones no autorizadas sobre DNI, nombre, apellido, número de Libro y Folio una vez consolidados según la regla institucional.</w:t>
            </w:r>
          </w:p>
        </w:tc>
      </w:tr>
      <w:tr w:rsidR="007B22DA" w:rsidRPr="0087591F" w14:paraId="4D1DFFB3" w14:textId="77777777">
        <w:trPr>
          <w:cantSplit/>
          <w:jc w:val="center"/>
        </w:trPr>
        <w:tc>
          <w:tcPr>
            <w:tcW w:w="1247" w:type="dxa"/>
            <w:shd w:val="clear" w:color="auto" w:fill="D9D9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8A974EA" w14:textId="77777777" w:rsidR="007B22DA" w:rsidRDefault="00000000">
            <w:pPr>
              <w:spacing w:after="0"/>
              <w:jc w:val="left"/>
            </w:pPr>
            <w:r>
              <w:rPr>
                <w:sz w:val="16"/>
              </w:rPr>
              <w:t>RF-57</w:t>
            </w:r>
          </w:p>
        </w:tc>
        <w:tc>
          <w:tcPr>
            <w:tcW w:w="9638" w:type="dxa"/>
            <w:shd w:val="clear" w:color="auto" w:fill="D9D9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7F71644" w14:textId="77777777" w:rsidR="007B22DA" w:rsidRPr="0087591F" w:rsidRDefault="00000000">
            <w:pPr>
              <w:spacing w:after="0"/>
              <w:jc w:val="left"/>
              <w:rPr>
                <w:lang w:val="es-AR"/>
              </w:rPr>
            </w:pPr>
            <w:r w:rsidRPr="0087591F">
              <w:rPr>
                <w:sz w:val="16"/>
                <w:lang w:val="es-AR"/>
              </w:rPr>
              <w:t>El sistema deberá clasificar inasistencias como justificadas o injustificadas y permitir su corrección por usuarios autorizados.</w:t>
            </w:r>
          </w:p>
        </w:tc>
      </w:tr>
      <w:tr w:rsidR="007B22DA" w:rsidRPr="0087591F" w14:paraId="57D40663" w14:textId="77777777">
        <w:trPr>
          <w:cantSplit/>
          <w:jc w:val="center"/>
        </w:trPr>
        <w:tc>
          <w:tcPr>
            <w:tcW w:w="1247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2E75D6E" w14:textId="77777777" w:rsidR="007B22DA" w:rsidRDefault="00000000">
            <w:pPr>
              <w:spacing w:after="0"/>
              <w:jc w:val="left"/>
            </w:pPr>
            <w:r>
              <w:rPr>
                <w:sz w:val="16"/>
              </w:rPr>
              <w:t>RF-58</w:t>
            </w:r>
          </w:p>
        </w:tc>
        <w:tc>
          <w:tcPr>
            <w:tcW w:w="9638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0F811E9" w14:textId="77777777" w:rsidR="007B22DA" w:rsidRPr="0087591F" w:rsidRDefault="00000000">
            <w:pPr>
              <w:spacing w:after="0"/>
              <w:jc w:val="left"/>
              <w:rPr>
                <w:lang w:val="es-AR"/>
              </w:rPr>
            </w:pPr>
            <w:r w:rsidRPr="0087591F">
              <w:rPr>
                <w:sz w:val="16"/>
                <w:lang w:val="es-AR"/>
              </w:rPr>
              <w:t>El sistema deberá permitir a los docentes definir columnas de evaluación y seleccionar cuáles intervienen en el cálculo del promedio.</w:t>
            </w:r>
          </w:p>
        </w:tc>
      </w:tr>
      <w:tr w:rsidR="007B22DA" w:rsidRPr="0087591F" w14:paraId="13593B99" w14:textId="77777777">
        <w:trPr>
          <w:cantSplit/>
          <w:jc w:val="center"/>
        </w:trPr>
        <w:tc>
          <w:tcPr>
            <w:tcW w:w="1247" w:type="dxa"/>
            <w:shd w:val="clear" w:color="auto" w:fill="D9D9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C05EFA2" w14:textId="77777777" w:rsidR="007B22DA" w:rsidRDefault="00000000">
            <w:pPr>
              <w:spacing w:after="0"/>
              <w:jc w:val="left"/>
            </w:pPr>
            <w:r>
              <w:rPr>
                <w:sz w:val="16"/>
              </w:rPr>
              <w:t>RF-59</w:t>
            </w:r>
          </w:p>
        </w:tc>
        <w:tc>
          <w:tcPr>
            <w:tcW w:w="9638" w:type="dxa"/>
            <w:shd w:val="clear" w:color="auto" w:fill="D9D9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AC71ABB" w14:textId="77777777" w:rsidR="007B22DA" w:rsidRPr="0087591F" w:rsidRDefault="00000000">
            <w:pPr>
              <w:spacing w:after="0"/>
              <w:jc w:val="left"/>
              <w:rPr>
                <w:lang w:val="es-AR"/>
              </w:rPr>
            </w:pPr>
            <w:r w:rsidRPr="0087591F">
              <w:rPr>
                <w:sz w:val="16"/>
                <w:lang w:val="es-AR"/>
              </w:rPr>
              <w:t>El sistema deberá permitir aprobar y rechazar reservas; la política de cancelación posterior debe quedar parametrizada una vez validada institucionalmente.</w:t>
            </w:r>
          </w:p>
        </w:tc>
      </w:tr>
      <w:tr w:rsidR="007B22DA" w:rsidRPr="0087591F" w14:paraId="5CC3C872" w14:textId="77777777">
        <w:trPr>
          <w:cantSplit/>
          <w:jc w:val="center"/>
        </w:trPr>
        <w:tc>
          <w:tcPr>
            <w:tcW w:w="1247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15010E1" w14:textId="77777777" w:rsidR="007B22DA" w:rsidRDefault="00000000">
            <w:pPr>
              <w:spacing w:after="0"/>
              <w:jc w:val="left"/>
            </w:pPr>
            <w:r>
              <w:rPr>
                <w:sz w:val="16"/>
              </w:rPr>
              <w:t>RF-60</w:t>
            </w:r>
          </w:p>
        </w:tc>
        <w:tc>
          <w:tcPr>
            <w:tcW w:w="9638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7A47FB3" w14:textId="77777777" w:rsidR="007B22DA" w:rsidRPr="0087591F" w:rsidRDefault="00000000">
            <w:pPr>
              <w:spacing w:after="0"/>
              <w:jc w:val="left"/>
              <w:rPr>
                <w:lang w:val="es-AR"/>
              </w:rPr>
            </w:pPr>
            <w:r w:rsidRPr="0087591F">
              <w:rPr>
                <w:sz w:val="16"/>
                <w:lang w:val="es-AR"/>
              </w:rPr>
              <w:t>Una reserva aprobada deberá reflejarse en la disponibilidad del inventario evitando ofrecer como libre una cantidad ya comprometida.</w:t>
            </w:r>
          </w:p>
        </w:tc>
      </w:tr>
      <w:tr w:rsidR="007B22DA" w:rsidRPr="0087591F" w14:paraId="15DCB6DD" w14:textId="77777777">
        <w:trPr>
          <w:cantSplit/>
          <w:jc w:val="center"/>
        </w:trPr>
        <w:tc>
          <w:tcPr>
            <w:tcW w:w="1247" w:type="dxa"/>
            <w:shd w:val="clear" w:color="auto" w:fill="D9D9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DEDB61F" w14:textId="77777777" w:rsidR="007B22DA" w:rsidRDefault="00000000">
            <w:pPr>
              <w:spacing w:after="0"/>
              <w:jc w:val="left"/>
            </w:pPr>
            <w:r>
              <w:rPr>
                <w:sz w:val="16"/>
              </w:rPr>
              <w:t>RF-61</w:t>
            </w:r>
          </w:p>
        </w:tc>
        <w:tc>
          <w:tcPr>
            <w:tcW w:w="9638" w:type="dxa"/>
            <w:shd w:val="clear" w:color="auto" w:fill="D9D9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370B502" w14:textId="77777777" w:rsidR="007B22DA" w:rsidRPr="0087591F" w:rsidRDefault="00000000">
            <w:pPr>
              <w:spacing w:after="0"/>
              <w:jc w:val="left"/>
              <w:rPr>
                <w:lang w:val="es-AR"/>
              </w:rPr>
            </w:pPr>
            <w:r w:rsidRPr="0087591F">
              <w:rPr>
                <w:sz w:val="16"/>
                <w:lang w:val="es-AR"/>
              </w:rPr>
              <w:t>El sistema deberá permitir a Jefatura consultar y supervisar planificaciones; el estado posterior a la revisión queda pendiente de definición institucional.</w:t>
            </w:r>
          </w:p>
        </w:tc>
      </w:tr>
      <w:tr w:rsidR="007B22DA" w:rsidRPr="0087591F" w14:paraId="212665A3" w14:textId="77777777">
        <w:trPr>
          <w:cantSplit/>
          <w:jc w:val="center"/>
        </w:trPr>
        <w:tc>
          <w:tcPr>
            <w:tcW w:w="1247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F600B69" w14:textId="77777777" w:rsidR="007B22DA" w:rsidRDefault="00000000">
            <w:pPr>
              <w:spacing w:after="0"/>
              <w:jc w:val="left"/>
            </w:pPr>
            <w:r>
              <w:rPr>
                <w:sz w:val="16"/>
              </w:rPr>
              <w:t>RF-62</w:t>
            </w:r>
          </w:p>
        </w:tc>
        <w:tc>
          <w:tcPr>
            <w:tcW w:w="9638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2A28DCB" w14:textId="77777777" w:rsidR="007B22DA" w:rsidRPr="0087591F" w:rsidRDefault="00000000">
            <w:pPr>
              <w:spacing w:after="0"/>
              <w:jc w:val="left"/>
              <w:rPr>
                <w:lang w:val="es-AR"/>
              </w:rPr>
            </w:pPr>
            <w:r w:rsidRPr="0087591F">
              <w:rPr>
                <w:sz w:val="16"/>
                <w:lang w:val="es-AR"/>
              </w:rPr>
              <w:t>El sistema deberá contemplar a futuro un acceso seguro para alumnos y tutores a horarios, calificaciones, informes y constancias.</w:t>
            </w:r>
          </w:p>
        </w:tc>
      </w:tr>
      <w:tr w:rsidR="007B22DA" w:rsidRPr="0087591F" w14:paraId="22309103" w14:textId="77777777">
        <w:trPr>
          <w:cantSplit/>
          <w:jc w:val="center"/>
        </w:trPr>
        <w:tc>
          <w:tcPr>
            <w:tcW w:w="1247" w:type="dxa"/>
            <w:shd w:val="clear" w:color="auto" w:fill="D9D9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915DD3A" w14:textId="77777777" w:rsidR="007B22DA" w:rsidRDefault="00000000">
            <w:pPr>
              <w:spacing w:after="0"/>
              <w:jc w:val="left"/>
            </w:pPr>
            <w:r>
              <w:rPr>
                <w:sz w:val="16"/>
              </w:rPr>
              <w:t>RF-63</w:t>
            </w:r>
          </w:p>
        </w:tc>
        <w:tc>
          <w:tcPr>
            <w:tcW w:w="9638" w:type="dxa"/>
            <w:shd w:val="clear" w:color="auto" w:fill="D9D9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6D4F10F" w14:textId="77777777" w:rsidR="007B22DA" w:rsidRPr="0087591F" w:rsidRDefault="00000000">
            <w:pPr>
              <w:spacing w:after="0"/>
              <w:jc w:val="left"/>
              <w:rPr>
                <w:lang w:val="es-AR"/>
              </w:rPr>
            </w:pPr>
            <w:r w:rsidRPr="0087591F">
              <w:rPr>
                <w:sz w:val="16"/>
                <w:lang w:val="es-AR"/>
              </w:rPr>
              <w:t>El sistema deberá contemplar notificaciones de nuevas calificaciones, informes académicos y novedades institucionales para los destinatarios habilitados.</w:t>
            </w:r>
          </w:p>
        </w:tc>
      </w:tr>
    </w:tbl>
    <w:p w14:paraId="3C37DB49" w14:textId="77777777" w:rsidR="007B22DA" w:rsidRPr="0087591F" w:rsidRDefault="00000000">
      <w:pPr>
        <w:pStyle w:val="Ttulo2"/>
        <w:rPr>
          <w:lang w:val="es-AR"/>
        </w:rPr>
      </w:pPr>
      <w:r w:rsidRPr="0087591F">
        <w:rPr>
          <w:lang w:val="es-AR"/>
        </w:rPr>
        <w:t>Detalle de requerimientos prioritarios y estado de implementación</w:t>
      </w:r>
    </w:p>
    <w:tbl>
      <w:tblPr>
        <w:tblW w:w="0" w:type="auto"/>
        <w:jc w:val="center"/>
        <w:tblBorders>
          <w:top w:val="single" w:sz="6" w:space="0" w:color="777777"/>
          <w:left w:val="single" w:sz="6" w:space="0" w:color="777777"/>
          <w:bottom w:val="single" w:sz="6" w:space="0" w:color="777777"/>
          <w:right w:val="single" w:sz="6" w:space="0" w:color="777777"/>
          <w:insideH w:val="single" w:sz="6" w:space="0" w:color="777777"/>
          <w:insideV w:val="single" w:sz="6" w:space="0" w:color="777777"/>
        </w:tblBorders>
        <w:tblLayout w:type="fixed"/>
        <w:tblLook w:val="04A0" w:firstRow="1" w:lastRow="0" w:firstColumn="1" w:lastColumn="0" w:noHBand="0" w:noVBand="1"/>
      </w:tblPr>
      <w:tblGrid>
        <w:gridCol w:w="1247"/>
        <w:gridCol w:w="1814"/>
        <w:gridCol w:w="1814"/>
        <w:gridCol w:w="4082"/>
        <w:gridCol w:w="1928"/>
      </w:tblGrid>
      <w:tr w:rsidR="007B22DA" w14:paraId="64DAD150" w14:textId="77777777">
        <w:trPr>
          <w:cantSplit/>
          <w:tblHeader/>
          <w:jc w:val="center"/>
        </w:trPr>
        <w:tc>
          <w:tcPr>
            <w:tcW w:w="1247" w:type="dxa"/>
            <w:shd w:val="clear" w:color="auto" w:fill="000000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5E44607" w14:textId="77777777" w:rsidR="007B22DA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3"/>
              </w:rPr>
              <w:t>ID</w:t>
            </w:r>
          </w:p>
        </w:tc>
        <w:tc>
          <w:tcPr>
            <w:tcW w:w="1814" w:type="dxa"/>
            <w:shd w:val="clear" w:color="auto" w:fill="000000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15F5175" w14:textId="77777777" w:rsidR="007B22DA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3"/>
              </w:rPr>
              <w:t>Nombre</w:t>
            </w:r>
          </w:p>
        </w:tc>
        <w:tc>
          <w:tcPr>
            <w:tcW w:w="1814" w:type="dxa"/>
            <w:shd w:val="clear" w:color="auto" w:fill="000000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0C4EA52" w14:textId="77777777" w:rsidR="007B22DA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3"/>
              </w:rPr>
              <w:t>Actor</w:t>
            </w:r>
          </w:p>
        </w:tc>
        <w:tc>
          <w:tcPr>
            <w:tcW w:w="4082" w:type="dxa"/>
            <w:shd w:val="clear" w:color="auto" w:fill="000000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D5E0615" w14:textId="77777777" w:rsidR="007B22DA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3"/>
              </w:rPr>
              <w:t>Precondición / resultado esperado</w:t>
            </w:r>
          </w:p>
        </w:tc>
        <w:tc>
          <w:tcPr>
            <w:tcW w:w="1928" w:type="dxa"/>
            <w:shd w:val="clear" w:color="auto" w:fill="000000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B1C399B" w14:textId="77777777" w:rsidR="007B22DA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3"/>
              </w:rPr>
              <w:t>Prioridad / estado</w:t>
            </w:r>
          </w:p>
        </w:tc>
      </w:tr>
      <w:tr w:rsidR="007B22DA" w14:paraId="79335DCA" w14:textId="77777777">
        <w:trPr>
          <w:cantSplit/>
          <w:jc w:val="center"/>
        </w:trPr>
        <w:tc>
          <w:tcPr>
            <w:tcW w:w="1247" w:type="dxa"/>
            <w:shd w:val="clear" w:color="auto" w:fill="D9D9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99CDA61" w14:textId="77777777" w:rsidR="007B22DA" w:rsidRDefault="00000000">
            <w:pPr>
              <w:spacing w:after="0"/>
              <w:jc w:val="left"/>
            </w:pPr>
            <w:r>
              <w:rPr>
                <w:sz w:val="13"/>
              </w:rPr>
              <w:t>RF-04</w:t>
            </w:r>
          </w:p>
        </w:tc>
        <w:tc>
          <w:tcPr>
            <w:tcW w:w="1814" w:type="dxa"/>
            <w:shd w:val="clear" w:color="auto" w:fill="D9D9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1729FCB" w14:textId="77777777" w:rsidR="007B22DA" w:rsidRDefault="00000000">
            <w:pPr>
              <w:spacing w:after="0"/>
              <w:jc w:val="left"/>
            </w:pPr>
            <w:r>
              <w:rPr>
                <w:sz w:val="13"/>
              </w:rPr>
              <w:t>Gestión de alumnos</w:t>
            </w:r>
          </w:p>
        </w:tc>
        <w:tc>
          <w:tcPr>
            <w:tcW w:w="1814" w:type="dxa"/>
            <w:shd w:val="clear" w:color="auto" w:fill="D9D9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568FF72" w14:textId="77777777" w:rsidR="007B22DA" w:rsidRDefault="00000000">
            <w:pPr>
              <w:spacing w:after="0"/>
              <w:jc w:val="left"/>
            </w:pPr>
            <w:r>
              <w:rPr>
                <w:sz w:val="13"/>
              </w:rPr>
              <w:t>Secretaría / Dirección</w:t>
            </w:r>
          </w:p>
        </w:tc>
        <w:tc>
          <w:tcPr>
            <w:tcW w:w="4082" w:type="dxa"/>
            <w:shd w:val="clear" w:color="auto" w:fill="D9D9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81C83F2" w14:textId="77777777" w:rsidR="007B22DA" w:rsidRPr="0087591F" w:rsidRDefault="00000000">
            <w:pPr>
              <w:spacing w:after="0"/>
              <w:jc w:val="left"/>
              <w:rPr>
                <w:lang w:val="es-AR"/>
              </w:rPr>
            </w:pPr>
            <w:r w:rsidRPr="0087591F">
              <w:rPr>
                <w:sz w:val="13"/>
                <w:lang w:val="es-AR"/>
              </w:rPr>
              <w:t xml:space="preserve">Usuario autenticado con </w:t>
            </w:r>
            <w:proofErr w:type="spellStart"/>
            <w:proofErr w:type="gramStart"/>
            <w:r w:rsidRPr="0087591F">
              <w:rPr>
                <w:sz w:val="13"/>
                <w:lang w:val="es-AR"/>
              </w:rPr>
              <w:t>students.write</w:t>
            </w:r>
            <w:proofErr w:type="spellEnd"/>
            <w:proofErr w:type="gramEnd"/>
            <w:r w:rsidRPr="0087591F">
              <w:rPr>
                <w:sz w:val="13"/>
                <w:lang w:val="es-AR"/>
              </w:rPr>
              <w:t>. Resultado: alta/modificación/baja lógica del legajo.</w:t>
            </w:r>
          </w:p>
        </w:tc>
        <w:tc>
          <w:tcPr>
            <w:tcW w:w="1928" w:type="dxa"/>
            <w:shd w:val="clear" w:color="auto" w:fill="D9D9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8FE91FD" w14:textId="77777777" w:rsidR="007B22DA" w:rsidRDefault="00000000">
            <w:pPr>
              <w:spacing w:after="0"/>
              <w:jc w:val="left"/>
            </w:pPr>
            <w:r>
              <w:rPr>
                <w:sz w:val="13"/>
              </w:rPr>
              <w:t xml:space="preserve">Alta - </w:t>
            </w:r>
            <w:proofErr w:type="spellStart"/>
            <w:r>
              <w:rPr>
                <w:sz w:val="13"/>
              </w:rPr>
              <w:t>Implementado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web+API</w:t>
            </w:r>
            <w:proofErr w:type="spellEnd"/>
          </w:p>
        </w:tc>
      </w:tr>
      <w:tr w:rsidR="007B22DA" w14:paraId="4453FB49" w14:textId="77777777">
        <w:trPr>
          <w:cantSplit/>
          <w:jc w:val="center"/>
        </w:trPr>
        <w:tc>
          <w:tcPr>
            <w:tcW w:w="1247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2A20824" w14:textId="77777777" w:rsidR="007B22DA" w:rsidRDefault="00000000">
            <w:pPr>
              <w:spacing w:after="0"/>
              <w:jc w:val="left"/>
            </w:pPr>
            <w:r>
              <w:rPr>
                <w:sz w:val="13"/>
              </w:rPr>
              <w:t>RF-05</w:t>
            </w:r>
          </w:p>
        </w:tc>
        <w:tc>
          <w:tcPr>
            <w:tcW w:w="1814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D1F2D5C" w14:textId="77777777" w:rsidR="007B22DA" w:rsidRDefault="00000000">
            <w:pPr>
              <w:spacing w:after="0"/>
              <w:jc w:val="left"/>
            </w:pPr>
            <w:r>
              <w:rPr>
                <w:sz w:val="13"/>
              </w:rPr>
              <w:t>Búsqueda y filtrado</w:t>
            </w:r>
          </w:p>
        </w:tc>
        <w:tc>
          <w:tcPr>
            <w:tcW w:w="1814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01C0BED" w14:textId="77777777" w:rsidR="007B22DA" w:rsidRDefault="00000000">
            <w:pPr>
              <w:spacing w:after="0"/>
              <w:jc w:val="left"/>
            </w:pPr>
            <w:r>
              <w:rPr>
                <w:sz w:val="13"/>
              </w:rPr>
              <w:t>Secretaría / Preceptoría</w:t>
            </w:r>
          </w:p>
        </w:tc>
        <w:tc>
          <w:tcPr>
            <w:tcW w:w="4082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F022CFC" w14:textId="77777777" w:rsidR="007B22DA" w:rsidRPr="0087591F" w:rsidRDefault="00000000">
            <w:pPr>
              <w:spacing w:after="0"/>
              <w:jc w:val="left"/>
              <w:rPr>
                <w:lang w:val="es-AR"/>
              </w:rPr>
            </w:pPr>
            <w:r w:rsidRPr="0087591F">
              <w:rPr>
                <w:sz w:val="13"/>
                <w:lang w:val="es-AR"/>
              </w:rPr>
              <w:t xml:space="preserve">Sesión con </w:t>
            </w:r>
            <w:proofErr w:type="spellStart"/>
            <w:proofErr w:type="gramStart"/>
            <w:r w:rsidRPr="0087591F">
              <w:rPr>
                <w:sz w:val="13"/>
                <w:lang w:val="es-AR"/>
              </w:rPr>
              <w:t>students.read</w:t>
            </w:r>
            <w:proofErr w:type="spellEnd"/>
            <w:proofErr w:type="gramEnd"/>
            <w:r w:rsidRPr="0087591F">
              <w:rPr>
                <w:sz w:val="13"/>
                <w:lang w:val="es-AR"/>
              </w:rPr>
              <w:t>. Resultado: listado paginado por DNI, apellido, nombre, curso, división, turno, condición o estado.</w:t>
            </w:r>
          </w:p>
        </w:tc>
        <w:tc>
          <w:tcPr>
            <w:tcW w:w="1928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18487A1" w14:textId="77777777" w:rsidR="007B22DA" w:rsidRDefault="00000000">
            <w:pPr>
              <w:spacing w:after="0"/>
              <w:jc w:val="left"/>
            </w:pPr>
            <w:r>
              <w:rPr>
                <w:sz w:val="13"/>
              </w:rPr>
              <w:t xml:space="preserve">Alta - </w:t>
            </w:r>
            <w:proofErr w:type="spellStart"/>
            <w:r>
              <w:rPr>
                <w:sz w:val="13"/>
              </w:rPr>
              <w:t>Implementado</w:t>
            </w:r>
            <w:proofErr w:type="spellEnd"/>
          </w:p>
        </w:tc>
      </w:tr>
      <w:tr w:rsidR="007B22DA" w14:paraId="642338C0" w14:textId="77777777">
        <w:trPr>
          <w:cantSplit/>
          <w:jc w:val="center"/>
        </w:trPr>
        <w:tc>
          <w:tcPr>
            <w:tcW w:w="1247" w:type="dxa"/>
            <w:shd w:val="clear" w:color="auto" w:fill="D9D9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4DC0A84" w14:textId="77777777" w:rsidR="007B22DA" w:rsidRDefault="00000000">
            <w:pPr>
              <w:spacing w:after="0"/>
              <w:jc w:val="left"/>
            </w:pPr>
            <w:r>
              <w:rPr>
                <w:sz w:val="13"/>
              </w:rPr>
              <w:t>RF-06</w:t>
            </w:r>
          </w:p>
        </w:tc>
        <w:tc>
          <w:tcPr>
            <w:tcW w:w="1814" w:type="dxa"/>
            <w:shd w:val="clear" w:color="auto" w:fill="D9D9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88C527A" w14:textId="77777777" w:rsidR="007B22DA" w:rsidRDefault="00000000">
            <w:pPr>
              <w:spacing w:after="0"/>
              <w:jc w:val="left"/>
            </w:pPr>
            <w:r>
              <w:rPr>
                <w:sz w:val="13"/>
              </w:rPr>
              <w:t>Consulta de perfiles</w:t>
            </w:r>
          </w:p>
        </w:tc>
        <w:tc>
          <w:tcPr>
            <w:tcW w:w="1814" w:type="dxa"/>
            <w:shd w:val="clear" w:color="auto" w:fill="D9D9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A44FB11" w14:textId="77777777" w:rsidR="007B22DA" w:rsidRDefault="00000000">
            <w:pPr>
              <w:spacing w:after="0"/>
              <w:jc w:val="left"/>
            </w:pPr>
            <w:r>
              <w:rPr>
                <w:sz w:val="13"/>
              </w:rPr>
              <w:t>Roles con lectura</w:t>
            </w:r>
          </w:p>
        </w:tc>
        <w:tc>
          <w:tcPr>
            <w:tcW w:w="4082" w:type="dxa"/>
            <w:shd w:val="clear" w:color="auto" w:fill="D9D9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360B8D4" w14:textId="77777777" w:rsidR="007B22DA" w:rsidRPr="0087591F" w:rsidRDefault="00000000">
            <w:pPr>
              <w:spacing w:after="0"/>
              <w:jc w:val="left"/>
              <w:rPr>
                <w:lang w:val="es-AR"/>
              </w:rPr>
            </w:pPr>
            <w:r w:rsidRPr="0087591F">
              <w:rPr>
                <w:sz w:val="13"/>
                <w:lang w:val="es-AR"/>
              </w:rPr>
              <w:t>Alumno existente. Resultado: ficha resumida y perfil completo con datos autorizados.</w:t>
            </w:r>
          </w:p>
        </w:tc>
        <w:tc>
          <w:tcPr>
            <w:tcW w:w="1928" w:type="dxa"/>
            <w:shd w:val="clear" w:color="auto" w:fill="D9D9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09F8E4E" w14:textId="77777777" w:rsidR="007B22DA" w:rsidRDefault="00000000">
            <w:pPr>
              <w:spacing w:after="0"/>
              <w:jc w:val="left"/>
            </w:pPr>
            <w:r>
              <w:rPr>
                <w:sz w:val="13"/>
              </w:rPr>
              <w:t xml:space="preserve">Alta - </w:t>
            </w:r>
            <w:proofErr w:type="spellStart"/>
            <w:r>
              <w:rPr>
                <w:sz w:val="13"/>
              </w:rPr>
              <w:t>Implementado</w:t>
            </w:r>
            <w:proofErr w:type="spellEnd"/>
          </w:p>
        </w:tc>
      </w:tr>
      <w:tr w:rsidR="007B22DA" w14:paraId="435CEF4D" w14:textId="77777777">
        <w:trPr>
          <w:cantSplit/>
          <w:jc w:val="center"/>
        </w:trPr>
        <w:tc>
          <w:tcPr>
            <w:tcW w:w="1247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645059A" w14:textId="77777777" w:rsidR="007B22DA" w:rsidRDefault="00000000">
            <w:pPr>
              <w:spacing w:after="0"/>
              <w:jc w:val="left"/>
            </w:pPr>
            <w:r>
              <w:rPr>
                <w:sz w:val="13"/>
              </w:rPr>
              <w:t>RF-09/RF-57</w:t>
            </w:r>
          </w:p>
        </w:tc>
        <w:tc>
          <w:tcPr>
            <w:tcW w:w="1814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0F4B559" w14:textId="77777777" w:rsidR="007B22DA" w:rsidRDefault="00000000">
            <w:pPr>
              <w:spacing w:after="0"/>
              <w:jc w:val="left"/>
            </w:pPr>
            <w:r>
              <w:rPr>
                <w:sz w:val="13"/>
              </w:rPr>
              <w:t>Inasistencias y justificaciones</w:t>
            </w:r>
          </w:p>
        </w:tc>
        <w:tc>
          <w:tcPr>
            <w:tcW w:w="1814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6DDC6FD" w14:textId="77777777" w:rsidR="007B22DA" w:rsidRDefault="00000000">
            <w:pPr>
              <w:spacing w:after="0"/>
              <w:jc w:val="left"/>
            </w:pPr>
            <w:r>
              <w:rPr>
                <w:sz w:val="13"/>
              </w:rPr>
              <w:t>Preceptoría</w:t>
            </w:r>
          </w:p>
        </w:tc>
        <w:tc>
          <w:tcPr>
            <w:tcW w:w="4082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5279F77" w14:textId="77777777" w:rsidR="007B22DA" w:rsidRPr="0087591F" w:rsidRDefault="00000000">
            <w:pPr>
              <w:spacing w:after="0"/>
              <w:jc w:val="left"/>
              <w:rPr>
                <w:lang w:val="es-AR"/>
              </w:rPr>
            </w:pPr>
            <w:r w:rsidRPr="0087591F">
              <w:rPr>
                <w:sz w:val="13"/>
                <w:lang w:val="es-AR"/>
              </w:rPr>
              <w:t>Módulo de asistencia operativo. Resultado: registro, clasificación y corrección auditada.</w:t>
            </w:r>
          </w:p>
        </w:tc>
        <w:tc>
          <w:tcPr>
            <w:tcW w:w="1928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C1D83FA" w14:textId="77777777" w:rsidR="007B22DA" w:rsidRDefault="00000000">
            <w:pPr>
              <w:spacing w:after="0"/>
              <w:jc w:val="left"/>
            </w:pPr>
            <w:r>
              <w:rPr>
                <w:sz w:val="13"/>
              </w:rPr>
              <w:t xml:space="preserve">Alta - </w:t>
            </w:r>
            <w:proofErr w:type="spellStart"/>
            <w:r>
              <w:rPr>
                <w:sz w:val="13"/>
              </w:rPr>
              <w:t>Pendiente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módulo</w:t>
            </w:r>
            <w:proofErr w:type="spellEnd"/>
            <w:r>
              <w:rPr>
                <w:sz w:val="13"/>
              </w:rPr>
              <w:t xml:space="preserve"> específico</w:t>
            </w:r>
          </w:p>
        </w:tc>
      </w:tr>
      <w:tr w:rsidR="007B22DA" w14:paraId="1596CA6A" w14:textId="77777777">
        <w:trPr>
          <w:cantSplit/>
          <w:jc w:val="center"/>
        </w:trPr>
        <w:tc>
          <w:tcPr>
            <w:tcW w:w="1247" w:type="dxa"/>
            <w:shd w:val="clear" w:color="auto" w:fill="D9D9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F5542F3" w14:textId="77777777" w:rsidR="007B22DA" w:rsidRDefault="00000000">
            <w:pPr>
              <w:spacing w:after="0"/>
              <w:jc w:val="left"/>
            </w:pPr>
            <w:r>
              <w:rPr>
                <w:sz w:val="13"/>
              </w:rPr>
              <w:t>RF-13</w:t>
            </w:r>
          </w:p>
        </w:tc>
        <w:tc>
          <w:tcPr>
            <w:tcW w:w="1814" w:type="dxa"/>
            <w:shd w:val="clear" w:color="auto" w:fill="D9D9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4F64648" w14:textId="77777777" w:rsidR="007B22DA" w:rsidRDefault="00000000">
            <w:pPr>
              <w:spacing w:after="0"/>
              <w:jc w:val="left"/>
            </w:pPr>
            <w:r>
              <w:rPr>
                <w:sz w:val="13"/>
              </w:rPr>
              <w:t>Alertas por inasistencias</w:t>
            </w:r>
          </w:p>
        </w:tc>
        <w:tc>
          <w:tcPr>
            <w:tcW w:w="1814" w:type="dxa"/>
            <w:shd w:val="clear" w:color="auto" w:fill="D9D9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6F32879" w14:textId="77777777" w:rsidR="007B22DA" w:rsidRDefault="00000000">
            <w:pPr>
              <w:spacing w:after="0"/>
              <w:jc w:val="left"/>
            </w:pPr>
            <w:r>
              <w:rPr>
                <w:sz w:val="13"/>
              </w:rPr>
              <w:t>Preceptoría</w:t>
            </w:r>
          </w:p>
        </w:tc>
        <w:tc>
          <w:tcPr>
            <w:tcW w:w="4082" w:type="dxa"/>
            <w:shd w:val="clear" w:color="auto" w:fill="D9D9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9648E83" w14:textId="77777777" w:rsidR="007B22DA" w:rsidRPr="0087591F" w:rsidRDefault="00000000">
            <w:pPr>
              <w:spacing w:after="0"/>
              <w:jc w:val="left"/>
              <w:rPr>
                <w:lang w:val="es-AR"/>
              </w:rPr>
            </w:pPr>
            <w:r w:rsidRPr="0087591F">
              <w:rPr>
                <w:sz w:val="13"/>
                <w:lang w:val="es-AR"/>
              </w:rPr>
              <w:t>Registros de asistencia disponibles. Resultado: alerta por ausencia prolongada.</w:t>
            </w:r>
          </w:p>
        </w:tc>
        <w:tc>
          <w:tcPr>
            <w:tcW w:w="1928" w:type="dxa"/>
            <w:shd w:val="clear" w:color="auto" w:fill="D9D9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1BC084A" w14:textId="77777777" w:rsidR="007B22DA" w:rsidRDefault="00000000">
            <w:pPr>
              <w:spacing w:after="0"/>
              <w:jc w:val="left"/>
            </w:pPr>
            <w:r>
              <w:rPr>
                <w:sz w:val="13"/>
              </w:rPr>
              <w:t xml:space="preserve">Alta - </w:t>
            </w:r>
            <w:proofErr w:type="spellStart"/>
            <w:r>
              <w:rPr>
                <w:sz w:val="13"/>
              </w:rPr>
              <w:t>Pendiente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integración</w:t>
            </w:r>
            <w:proofErr w:type="spellEnd"/>
          </w:p>
        </w:tc>
      </w:tr>
      <w:tr w:rsidR="007B22DA" w:rsidRPr="0087591F" w14:paraId="074624D0" w14:textId="77777777">
        <w:trPr>
          <w:cantSplit/>
          <w:jc w:val="center"/>
        </w:trPr>
        <w:tc>
          <w:tcPr>
            <w:tcW w:w="1247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4DFFB94" w14:textId="77777777" w:rsidR="007B22DA" w:rsidRDefault="00000000">
            <w:pPr>
              <w:spacing w:after="0"/>
              <w:jc w:val="left"/>
            </w:pPr>
            <w:r>
              <w:rPr>
                <w:sz w:val="13"/>
              </w:rPr>
              <w:t>RF-08/RF-16</w:t>
            </w:r>
          </w:p>
        </w:tc>
        <w:tc>
          <w:tcPr>
            <w:tcW w:w="1814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FC34A03" w14:textId="77777777" w:rsidR="007B22DA" w:rsidRDefault="00000000">
            <w:pPr>
              <w:spacing w:after="0"/>
              <w:jc w:val="left"/>
            </w:pPr>
            <w:r>
              <w:rPr>
                <w:sz w:val="13"/>
              </w:rPr>
              <w:t>Materias y situación académica</w:t>
            </w:r>
          </w:p>
        </w:tc>
        <w:tc>
          <w:tcPr>
            <w:tcW w:w="1814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1FB287B" w14:textId="77777777" w:rsidR="007B22DA" w:rsidRDefault="00000000">
            <w:pPr>
              <w:spacing w:after="0"/>
              <w:jc w:val="left"/>
            </w:pPr>
            <w:r>
              <w:rPr>
                <w:sz w:val="13"/>
              </w:rPr>
              <w:t>Secretaría / Jefatura</w:t>
            </w:r>
          </w:p>
        </w:tc>
        <w:tc>
          <w:tcPr>
            <w:tcW w:w="4082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B4CFD41" w14:textId="77777777" w:rsidR="007B22DA" w:rsidRPr="0087591F" w:rsidRDefault="00000000">
            <w:pPr>
              <w:spacing w:after="0"/>
              <w:jc w:val="left"/>
              <w:rPr>
                <w:lang w:val="es-AR"/>
              </w:rPr>
            </w:pPr>
            <w:r w:rsidRPr="0087591F">
              <w:rPr>
                <w:sz w:val="13"/>
                <w:lang w:val="es-AR"/>
              </w:rPr>
              <w:t>Estructura académica cargada. Resultado: consulta de pendientes, recursadas e intensificadas.</w:t>
            </w:r>
          </w:p>
        </w:tc>
        <w:tc>
          <w:tcPr>
            <w:tcW w:w="1928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39C8924" w14:textId="77777777" w:rsidR="007B22DA" w:rsidRPr="0087591F" w:rsidRDefault="00000000">
            <w:pPr>
              <w:spacing w:after="0"/>
              <w:jc w:val="left"/>
              <w:rPr>
                <w:lang w:val="es-AR"/>
              </w:rPr>
            </w:pPr>
            <w:r w:rsidRPr="0087591F">
              <w:rPr>
                <w:sz w:val="13"/>
                <w:lang w:val="es-AR"/>
              </w:rPr>
              <w:t>Alta - API implementada; web parcial</w:t>
            </w:r>
          </w:p>
        </w:tc>
      </w:tr>
      <w:tr w:rsidR="007B22DA" w14:paraId="2284DE01" w14:textId="77777777">
        <w:trPr>
          <w:cantSplit/>
          <w:jc w:val="center"/>
        </w:trPr>
        <w:tc>
          <w:tcPr>
            <w:tcW w:w="1247" w:type="dxa"/>
            <w:shd w:val="clear" w:color="auto" w:fill="D9D9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8FF0745" w14:textId="77777777" w:rsidR="007B22DA" w:rsidRDefault="00000000">
            <w:pPr>
              <w:spacing w:after="0"/>
              <w:jc w:val="left"/>
            </w:pPr>
            <w:r>
              <w:rPr>
                <w:sz w:val="13"/>
              </w:rPr>
              <w:t>RF-14/RF-58</w:t>
            </w:r>
          </w:p>
        </w:tc>
        <w:tc>
          <w:tcPr>
            <w:tcW w:w="1814" w:type="dxa"/>
            <w:shd w:val="clear" w:color="auto" w:fill="D9D9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AC6B563" w14:textId="77777777" w:rsidR="007B22DA" w:rsidRDefault="00000000">
            <w:pPr>
              <w:spacing w:after="0"/>
              <w:jc w:val="left"/>
            </w:pPr>
            <w:r>
              <w:rPr>
                <w:sz w:val="13"/>
              </w:rPr>
              <w:t>Notas y evaluaciones</w:t>
            </w:r>
          </w:p>
        </w:tc>
        <w:tc>
          <w:tcPr>
            <w:tcW w:w="1814" w:type="dxa"/>
            <w:shd w:val="clear" w:color="auto" w:fill="D9D9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4297035" w14:textId="77777777" w:rsidR="007B22DA" w:rsidRDefault="00000000">
            <w:pPr>
              <w:spacing w:after="0"/>
              <w:jc w:val="left"/>
            </w:pPr>
            <w:r>
              <w:rPr>
                <w:sz w:val="13"/>
              </w:rPr>
              <w:t>Docente</w:t>
            </w:r>
          </w:p>
        </w:tc>
        <w:tc>
          <w:tcPr>
            <w:tcW w:w="4082" w:type="dxa"/>
            <w:shd w:val="clear" w:color="auto" w:fill="D9D9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4C2618C" w14:textId="77777777" w:rsidR="007B22DA" w:rsidRPr="0087591F" w:rsidRDefault="00000000">
            <w:pPr>
              <w:spacing w:after="0"/>
              <w:jc w:val="left"/>
              <w:rPr>
                <w:lang w:val="es-AR"/>
              </w:rPr>
            </w:pPr>
            <w:r w:rsidRPr="0087591F">
              <w:rPr>
                <w:sz w:val="13"/>
                <w:lang w:val="es-AR"/>
              </w:rPr>
              <w:t>Docente autorizado sobre su materia. Resultado: calificaciones y estructura flexible de evaluación.</w:t>
            </w:r>
          </w:p>
        </w:tc>
        <w:tc>
          <w:tcPr>
            <w:tcW w:w="1928" w:type="dxa"/>
            <w:shd w:val="clear" w:color="auto" w:fill="D9D9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024E57F" w14:textId="77777777" w:rsidR="007B22DA" w:rsidRDefault="00000000">
            <w:pPr>
              <w:spacing w:after="0"/>
              <w:jc w:val="left"/>
            </w:pPr>
            <w:r>
              <w:rPr>
                <w:sz w:val="13"/>
              </w:rPr>
              <w:t xml:space="preserve">Alta - </w:t>
            </w:r>
            <w:proofErr w:type="spellStart"/>
            <w:r>
              <w:rPr>
                <w:sz w:val="13"/>
              </w:rPr>
              <w:t>Módulo</w:t>
            </w:r>
            <w:proofErr w:type="spellEnd"/>
            <w:r>
              <w:rPr>
                <w:sz w:val="13"/>
              </w:rPr>
              <w:t xml:space="preserve"> grades pendiente</w:t>
            </w:r>
          </w:p>
        </w:tc>
      </w:tr>
      <w:tr w:rsidR="007B22DA" w:rsidRPr="0087591F" w14:paraId="4C71DC4E" w14:textId="77777777">
        <w:trPr>
          <w:cantSplit/>
          <w:jc w:val="center"/>
        </w:trPr>
        <w:tc>
          <w:tcPr>
            <w:tcW w:w="1247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E458DED" w14:textId="77777777" w:rsidR="007B22DA" w:rsidRDefault="00000000">
            <w:pPr>
              <w:spacing w:after="0"/>
              <w:jc w:val="left"/>
            </w:pPr>
            <w:r>
              <w:rPr>
                <w:sz w:val="13"/>
              </w:rPr>
              <w:t>RF-18</w:t>
            </w:r>
          </w:p>
        </w:tc>
        <w:tc>
          <w:tcPr>
            <w:tcW w:w="1814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D62A2DA" w14:textId="77777777" w:rsidR="007B22DA" w:rsidRDefault="00000000">
            <w:pPr>
              <w:spacing w:after="0"/>
              <w:jc w:val="left"/>
            </w:pPr>
            <w:r>
              <w:rPr>
                <w:sz w:val="13"/>
              </w:rPr>
              <w:t>Planillas docentes</w:t>
            </w:r>
          </w:p>
        </w:tc>
        <w:tc>
          <w:tcPr>
            <w:tcW w:w="1814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C0E524C" w14:textId="77777777" w:rsidR="007B22DA" w:rsidRDefault="00000000">
            <w:pPr>
              <w:spacing w:after="0"/>
              <w:jc w:val="left"/>
            </w:pPr>
            <w:r>
              <w:rPr>
                <w:sz w:val="13"/>
              </w:rPr>
              <w:t>Docente</w:t>
            </w:r>
          </w:p>
        </w:tc>
        <w:tc>
          <w:tcPr>
            <w:tcW w:w="4082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C7803EE" w14:textId="77777777" w:rsidR="007B22DA" w:rsidRPr="0087591F" w:rsidRDefault="00000000">
            <w:pPr>
              <w:spacing w:after="0"/>
              <w:jc w:val="left"/>
              <w:rPr>
                <w:lang w:val="es-AR"/>
              </w:rPr>
            </w:pPr>
            <w:r w:rsidRPr="0087591F">
              <w:rPr>
                <w:sz w:val="13"/>
                <w:lang w:val="es-AR"/>
              </w:rPr>
              <w:t>Curso/materia asignados. Resultado: planilla de calificaciones e informes.</w:t>
            </w:r>
          </w:p>
        </w:tc>
        <w:tc>
          <w:tcPr>
            <w:tcW w:w="1928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33B7E86" w14:textId="77777777" w:rsidR="007B22DA" w:rsidRPr="0087591F" w:rsidRDefault="00000000">
            <w:pPr>
              <w:spacing w:after="0"/>
              <w:jc w:val="left"/>
              <w:rPr>
                <w:lang w:val="es-AR"/>
              </w:rPr>
            </w:pPr>
            <w:r w:rsidRPr="0087591F">
              <w:rPr>
                <w:sz w:val="13"/>
                <w:lang w:val="es-AR"/>
              </w:rPr>
              <w:t>Media - UI parcial; persistencia pendiente</w:t>
            </w:r>
          </w:p>
        </w:tc>
      </w:tr>
      <w:tr w:rsidR="007B22DA" w14:paraId="2789D111" w14:textId="77777777">
        <w:trPr>
          <w:cantSplit/>
          <w:jc w:val="center"/>
        </w:trPr>
        <w:tc>
          <w:tcPr>
            <w:tcW w:w="1247" w:type="dxa"/>
            <w:shd w:val="clear" w:color="auto" w:fill="D9D9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71D7F77" w14:textId="77777777" w:rsidR="007B22DA" w:rsidRDefault="00000000">
            <w:pPr>
              <w:spacing w:after="0"/>
              <w:jc w:val="left"/>
            </w:pPr>
            <w:r>
              <w:rPr>
                <w:sz w:val="13"/>
              </w:rPr>
              <w:t>RF-31</w:t>
            </w:r>
          </w:p>
        </w:tc>
        <w:tc>
          <w:tcPr>
            <w:tcW w:w="1814" w:type="dxa"/>
            <w:shd w:val="clear" w:color="auto" w:fill="D9D9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1AFDDFB" w14:textId="77777777" w:rsidR="007B22DA" w:rsidRDefault="00000000">
            <w:pPr>
              <w:spacing w:after="0"/>
              <w:jc w:val="left"/>
            </w:pPr>
            <w:r>
              <w:rPr>
                <w:sz w:val="13"/>
              </w:rPr>
              <w:t>Libro Matriz digital</w:t>
            </w:r>
          </w:p>
        </w:tc>
        <w:tc>
          <w:tcPr>
            <w:tcW w:w="1814" w:type="dxa"/>
            <w:shd w:val="clear" w:color="auto" w:fill="D9D9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2E3D9A5" w14:textId="77777777" w:rsidR="007B22DA" w:rsidRDefault="00000000">
            <w:pPr>
              <w:spacing w:after="0"/>
              <w:jc w:val="left"/>
            </w:pPr>
            <w:r>
              <w:rPr>
                <w:sz w:val="13"/>
              </w:rPr>
              <w:t>Secretaría</w:t>
            </w:r>
          </w:p>
        </w:tc>
        <w:tc>
          <w:tcPr>
            <w:tcW w:w="4082" w:type="dxa"/>
            <w:shd w:val="clear" w:color="auto" w:fill="D9D9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A218B9F" w14:textId="77777777" w:rsidR="007B22DA" w:rsidRPr="0087591F" w:rsidRDefault="00000000">
            <w:pPr>
              <w:spacing w:after="0"/>
              <w:jc w:val="left"/>
              <w:rPr>
                <w:lang w:val="es-AR"/>
              </w:rPr>
            </w:pPr>
            <w:r w:rsidRPr="0087591F">
              <w:rPr>
                <w:sz w:val="13"/>
                <w:lang w:val="es-AR"/>
              </w:rPr>
              <w:t>Alumno existente. Resultado: trayectoria consultable y documentación asociada.</w:t>
            </w:r>
          </w:p>
        </w:tc>
        <w:tc>
          <w:tcPr>
            <w:tcW w:w="1928" w:type="dxa"/>
            <w:shd w:val="clear" w:color="auto" w:fill="D9D9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3F63631" w14:textId="77777777" w:rsidR="007B22DA" w:rsidRDefault="00000000">
            <w:pPr>
              <w:spacing w:after="0"/>
              <w:jc w:val="left"/>
            </w:pPr>
            <w:r>
              <w:rPr>
                <w:sz w:val="13"/>
              </w:rPr>
              <w:t xml:space="preserve">Alta - </w:t>
            </w:r>
            <w:proofErr w:type="spellStart"/>
            <w:r>
              <w:rPr>
                <w:sz w:val="13"/>
              </w:rPr>
              <w:t>Perfil</w:t>
            </w:r>
            <w:proofErr w:type="spellEnd"/>
            <w:r>
              <w:rPr>
                <w:sz w:val="13"/>
              </w:rPr>
              <w:t xml:space="preserve">/UI </w:t>
            </w:r>
            <w:proofErr w:type="spellStart"/>
            <w:r>
              <w:rPr>
                <w:sz w:val="13"/>
              </w:rPr>
              <w:t>parcial</w:t>
            </w:r>
            <w:proofErr w:type="spellEnd"/>
          </w:p>
        </w:tc>
      </w:tr>
      <w:tr w:rsidR="007B22DA" w:rsidRPr="0087591F" w14:paraId="22023C3D" w14:textId="77777777">
        <w:trPr>
          <w:cantSplit/>
          <w:jc w:val="center"/>
        </w:trPr>
        <w:tc>
          <w:tcPr>
            <w:tcW w:w="1247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D2635CA" w14:textId="77777777" w:rsidR="007B22DA" w:rsidRDefault="00000000">
            <w:pPr>
              <w:spacing w:after="0"/>
              <w:jc w:val="left"/>
            </w:pPr>
            <w:r>
              <w:rPr>
                <w:sz w:val="13"/>
              </w:rPr>
              <w:t>RF-30/RF-53</w:t>
            </w:r>
          </w:p>
        </w:tc>
        <w:tc>
          <w:tcPr>
            <w:tcW w:w="1814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DEA848F" w14:textId="77777777" w:rsidR="007B22DA" w:rsidRDefault="00000000">
            <w:pPr>
              <w:spacing w:after="0"/>
              <w:jc w:val="left"/>
            </w:pPr>
            <w:r>
              <w:rPr>
                <w:sz w:val="13"/>
              </w:rPr>
              <w:t>Constancia alumno regular</w:t>
            </w:r>
          </w:p>
        </w:tc>
        <w:tc>
          <w:tcPr>
            <w:tcW w:w="1814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8EC5DA8" w14:textId="77777777" w:rsidR="007B22DA" w:rsidRDefault="00000000">
            <w:pPr>
              <w:spacing w:after="0"/>
              <w:jc w:val="left"/>
            </w:pPr>
            <w:r>
              <w:rPr>
                <w:sz w:val="13"/>
              </w:rPr>
              <w:t>Secretaría / Preceptoría</w:t>
            </w:r>
          </w:p>
        </w:tc>
        <w:tc>
          <w:tcPr>
            <w:tcW w:w="4082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ED1CBAC" w14:textId="77777777" w:rsidR="007B22DA" w:rsidRDefault="00000000">
            <w:pPr>
              <w:spacing w:after="0"/>
              <w:jc w:val="left"/>
            </w:pPr>
            <w:r w:rsidRPr="0087591F">
              <w:rPr>
                <w:sz w:val="13"/>
                <w:lang w:val="es-AR"/>
              </w:rPr>
              <w:t xml:space="preserve">Alumno activo y, según relevamiento, asistencia &gt;=65 %. </w:t>
            </w:r>
            <w:proofErr w:type="spellStart"/>
            <w:r>
              <w:rPr>
                <w:sz w:val="13"/>
              </w:rPr>
              <w:t>Resultado</w:t>
            </w:r>
            <w:proofErr w:type="spellEnd"/>
            <w:r>
              <w:rPr>
                <w:sz w:val="13"/>
              </w:rPr>
              <w:t xml:space="preserve">: </w:t>
            </w:r>
            <w:proofErr w:type="spellStart"/>
            <w:r>
              <w:rPr>
                <w:sz w:val="13"/>
              </w:rPr>
              <w:t>constancia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generada</w:t>
            </w:r>
            <w:proofErr w:type="spellEnd"/>
            <w:r>
              <w:rPr>
                <w:sz w:val="13"/>
              </w:rPr>
              <w:t>.</w:t>
            </w:r>
          </w:p>
        </w:tc>
        <w:tc>
          <w:tcPr>
            <w:tcW w:w="1928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17F76ED" w14:textId="77777777" w:rsidR="007B22DA" w:rsidRPr="0087591F" w:rsidRDefault="00000000">
            <w:pPr>
              <w:spacing w:after="0"/>
              <w:jc w:val="left"/>
              <w:rPr>
                <w:lang w:val="es-AR"/>
              </w:rPr>
            </w:pPr>
            <w:r w:rsidRPr="0087591F">
              <w:rPr>
                <w:sz w:val="13"/>
                <w:lang w:val="es-AR"/>
              </w:rPr>
              <w:t>Alta - Generación implementada; regla 65 % pendiente</w:t>
            </w:r>
          </w:p>
        </w:tc>
      </w:tr>
      <w:tr w:rsidR="007B22DA" w:rsidRPr="0087591F" w14:paraId="1EC3C32D" w14:textId="77777777">
        <w:trPr>
          <w:cantSplit/>
          <w:jc w:val="center"/>
        </w:trPr>
        <w:tc>
          <w:tcPr>
            <w:tcW w:w="1247" w:type="dxa"/>
            <w:shd w:val="clear" w:color="auto" w:fill="D9D9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ACDB757" w14:textId="77777777" w:rsidR="007B22DA" w:rsidRDefault="00000000">
            <w:pPr>
              <w:spacing w:after="0"/>
              <w:jc w:val="left"/>
            </w:pPr>
            <w:r>
              <w:rPr>
                <w:sz w:val="13"/>
              </w:rPr>
              <w:t>RF-54</w:t>
            </w:r>
          </w:p>
        </w:tc>
        <w:tc>
          <w:tcPr>
            <w:tcW w:w="1814" w:type="dxa"/>
            <w:shd w:val="clear" w:color="auto" w:fill="D9D9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0FF73E0" w14:textId="77777777" w:rsidR="007B22DA" w:rsidRDefault="00000000">
            <w:pPr>
              <w:spacing w:after="0"/>
              <w:jc w:val="left"/>
            </w:pPr>
            <w:r>
              <w:rPr>
                <w:sz w:val="13"/>
              </w:rPr>
              <w:t>Cambio de colegio</w:t>
            </w:r>
          </w:p>
        </w:tc>
        <w:tc>
          <w:tcPr>
            <w:tcW w:w="1814" w:type="dxa"/>
            <w:shd w:val="clear" w:color="auto" w:fill="D9D9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30D2819" w14:textId="77777777" w:rsidR="007B22DA" w:rsidRDefault="00000000">
            <w:pPr>
              <w:spacing w:after="0"/>
              <w:jc w:val="left"/>
            </w:pPr>
            <w:r>
              <w:rPr>
                <w:sz w:val="13"/>
              </w:rPr>
              <w:t>Secretaría / Dirección</w:t>
            </w:r>
          </w:p>
        </w:tc>
        <w:tc>
          <w:tcPr>
            <w:tcW w:w="4082" w:type="dxa"/>
            <w:shd w:val="clear" w:color="auto" w:fill="D9D9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AC82B1C" w14:textId="77777777" w:rsidR="007B22DA" w:rsidRPr="0087591F" w:rsidRDefault="00000000">
            <w:pPr>
              <w:spacing w:after="0"/>
              <w:jc w:val="left"/>
              <w:rPr>
                <w:lang w:val="es-AR"/>
              </w:rPr>
            </w:pPr>
            <w:r w:rsidRPr="0087591F">
              <w:rPr>
                <w:sz w:val="13"/>
                <w:lang w:val="es-AR"/>
              </w:rPr>
              <w:t>Alumno activo y documentación requerida. Resultado: trámite de pase registrado.</w:t>
            </w:r>
          </w:p>
        </w:tc>
        <w:tc>
          <w:tcPr>
            <w:tcW w:w="1928" w:type="dxa"/>
            <w:shd w:val="clear" w:color="auto" w:fill="D9D9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C2ABDE4" w14:textId="77777777" w:rsidR="007B22DA" w:rsidRPr="0087591F" w:rsidRDefault="00000000">
            <w:pPr>
              <w:spacing w:after="0"/>
              <w:jc w:val="left"/>
              <w:rPr>
                <w:lang w:val="es-AR"/>
              </w:rPr>
            </w:pPr>
            <w:r w:rsidRPr="0087591F">
              <w:rPr>
                <w:sz w:val="13"/>
                <w:lang w:val="es-AR"/>
              </w:rPr>
              <w:t>Alta - Pase básico implementado; documentos parciales</w:t>
            </w:r>
          </w:p>
        </w:tc>
      </w:tr>
      <w:tr w:rsidR="007B22DA" w14:paraId="126AC451" w14:textId="77777777">
        <w:trPr>
          <w:cantSplit/>
          <w:jc w:val="center"/>
        </w:trPr>
        <w:tc>
          <w:tcPr>
            <w:tcW w:w="1247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72345AD" w14:textId="77777777" w:rsidR="007B22DA" w:rsidRDefault="00000000">
            <w:pPr>
              <w:spacing w:after="0"/>
              <w:jc w:val="left"/>
            </w:pPr>
            <w:r>
              <w:rPr>
                <w:sz w:val="13"/>
              </w:rPr>
              <w:t>RF-55</w:t>
            </w:r>
          </w:p>
        </w:tc>
        <w:tc>
          <w:tcPr>
            <w:tcW w:w="1814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F34DDC1" w14:textId="77777777" w:rsidR="007B22DA" w:rsidRDefault="00000000">
            <w:pPr>
              <w:spacing w:after="0"/>
              <w:jc w:val="left"/>
            </w:pPr>
            <w:r>
              <w:rPr>
                <w:sz w:val="13"/>
              </w:rPr>
              <w:t>Promoción masiva asistida</w:t>
            </w:r>
          </w:p>
        </w:tc>
        <w:tc>
          <w:tcPr>
            <w:tcW w:w="1814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A2C2223" w14:textId="77777777" w:rsidR="007B22DA" w:rsidRDefault="00000000">
            <w:pPr>
              <w:spacing w:after="0"/>
              <w:jc w:val="left"/>
            </w:pPr>
            <w:r>
              <w:rPr>
                <w:sz w:val="13"/>
              </w:rPr>
              <w:t>Secretaría</w:t>
            </w:r>
          </w:p>
        </w:tc>
        <w:tc>
          <w:tcPr>
            <w:tcW w:w="4082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A265747" w14:textId="77777777" w:rsidR="007B22DA" w:rsidRPr="0087591F" w:rsidRDefault="00000000">
            <w:pPr>
              <w:spacing w:after="0"/>
              <w:jc w:val="left"/>
              <w:rPr>
                <w:lang w:val="es-AR"/>
              </w:rPr>
            </w:pPr>
            <w:r w:rsidRPr="0087591F">
              <w:rPr>
                <w:sz w:val="13"/>
                <w:lang w:val="es-AR"/>
              </w:rPr>
              <w:t>Selección de alumnos y revisión individual. Resultado: cambios de curso/</w:t>
            </w:r>
            <w:proofErr w:type="gramStart"/>
            <w:r w:rsidRPr="0087591F">
              <w:rPr>
                <w:sz w:val="13"/>
                <w:lang w:val="es-AR"/>
              </w:rPr>
              <w:t>año confirmados manualmente</w:t>
            </w:r>
            <w:proofErr w:type="gramEnd"/>
            <w:r w:rsidRPr="0087591F">
              <w:rPr>
                <w:sz w:val="13"/>
                <w:lang w:val="es-AR"/>
              </w:rPr>
              <w:t>.</w:t>
            </w:r>
          </w:p>
        </w:tc>
        <w:tc>
          <w:tcPr>
            <w:tcW w:w="1928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BEF3255" w14:textId="77777777" w:rsidR="007B22DA" w:rsidRDefault="00000000">
            <w:pPr>
              <w:spacing w:after="0"/>
              <w:jc w:val="left"/>
            </w:pPr>
            <w:r>
              <w:rPr>
                <w:sz w:val="13"/>
              </w:rPr>
              <w:t xml:space="preserve">Media - No </w:t>
            </w:r>
            <w:proofErr w:type="spellStart"/>
            <w:r>
              <w:rPr>
                <w:sz w:val="13"/>
              </w:rPr>
              <w:t>implementado</w:t>
            </w:r>
            <w:proofErr w:type="spellEnd"/>
          </w:p>
        </w:tc>
      </w:tr>
      <w:tr w:rsidR="007B22DA" w:rsidRPr="0087591F" w14:paraId="085161A2" w14:textId="77777777">
        <w:trPr>
          <w:cantSplit/>
          <w:jc w:val="center"/>
        </w:trPr>
        <w:tc>
          <w:tcPr>
            <w:tcW w:w="1247" w:type="dxa"/>
            <w:shd w:val="clear" w:color="auto" w:fill="D9D9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4FA1E4F" w14:textId="77777777" w:rsidR="007B22DA" w:rsidRDefault="00000000">
            <w:pPr>
              <w:spacing w:after="0"/>
              <w:jc w:val="left"/>
            </w:pPr>
            <w:r>
              <w:rPr>
                <w:sz w:val="13"/>
              </w:rPr>
              <w:t>RF-24/25/26</w:t>
            </w:r>
          </w:p>
        </w:tc>
        <w:tc>
          <w:tcPr>
            <w:tcW w:w="1814" w:type="dxa"/>
            <w:shd w:val="clear" w:color="auto" w:fill="D9D9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A699019" w14:textId="77777777" w:rsidR="007B22DA" w:rsidRDefault="00000000">
            <w:pPr>
              <w:spacing w:after="0"/>
              <w:jc w:val="left"/>
            </w:pPr>
            <w:r>
              <w:rPr>
                <w:sz w:val="13"/>
              </w:rPr>
              <w:t>Inventario</w:t>
            </w:r>
          </w:p>
        </w:tc>
        <w:tc>
          <w:tcPr>
            <w:tcW w:w="1814" w:type="dxa"/>
            <w:shd w:val="clear" w:color="auto" w:fill="D9D9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EC9C8EE" w14:textId="77777777" w:rsidR="007B22DA" w:rsidRDefault="00000000">
            <w:pPr>
              <w:spacing w:after="0"/>
              <w:jc w:val="left"/>
            </w:pPr>
            <w:r>
              <w:rPr>
                <w:sz w:val="13"/>
              </w:rPr>
              <w:t>Server/Pañol</w:t>
            </w:r>
          </w:p>
        </w:tc>
        <w:tc>
          <w:tcPr>
            <w:tcW w:w="4082" w:type="dxa"/>
            <w:shd w:val="clear" w:color="auto" w:fill="D9D9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E2E0EA2" w14:textId="77777777" w:rsidR="007B22DA" w:rsidRPr="0087591F" w:rsidRDefault="00000000">
            <w:pPr>
              <w:spacing w:after="0"/>
              <w:jc w:val="left"/>
              <w:rPr>
                <w:lang w:val="es-AR"/>
              </w:rPr>
            </w:pPr>
            <w:r w:rsidRPr="0087591F">
              <w:rPr>
                <w:sz w:val="13"/>
                <w:lang w:val="es-AR"/>
              </w:rPr>
              <w:t xml:space="preserve">Permiso </w:t>
            </w:r>
            <w:proofErr w:type="spellStart"/>
            <w:r w:rsidRPr="0087591F">
              <w:rPr>
                <w:sz w:val="13"/>
                <w:lang w:val="es-AR"/>
              </w:rPr>
              <w:t>inventory</w:t>
            </w:r>
            <w:proofErr w:type="spellEnd"/>
            <w:r w:rsidRPr="0087591F">
              <w:rPr>
                <w:sz w:val="13"/>
                <w:lang w:val="es-AR"/>
              </w:rPr>
              <w:t>.*. Resultado: ítems, estados, cantidades y movimientos.</w:t>
            </w:r>
          </w:p>
        </w:tc>
        <w:tc>
          <w:tcPr>
            <w:tcW w:w="1928" w:type="dxa"/>
            <w:shd w:val="clear" w:color="auto" w:fill="D9D9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7F40ADC" w14:textId="77777777" w:rsidR="007B22DA" w:rsidRPr="0087591F" w:rsidRDefault="00000000">
            <w:pPr>
              <w:spacing w:after="0"/>
              <w:jc w:val="left"/>
              <w:rPr>
                <w:lang w:val="es-AR"/>
              </w:rPr>
            </w:pPr>
            <w:r w:rsidRPr="0087591F">
              <w:rPr>
                <w:sz w:val="13"/>
                <w:lang w:val="es-AR"/>
              </w:rPr>
              <w:t>Alta - API implementada; sin UI web</w:t>
            </w:r>
          </w:p>
        </w:tc>
      </w:tr>
      <w:tr w:rsidR="007B22DA" w:rsidRPr="0087591F" w14:paraId="3513F4B1" w14:textId="77777777">
        <w:trPr>
          <w:cantSplit/>
          <w:jc w:val="center"/>
        </w:trPr>
        <w:tc>
          <w:tcPr>
            <w:tcW w:w="1247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51B30CF" w14:textId="77777777" w:rsidR="007B22DA" w:rsidRDefault="00000000">
            <w:pPr>
              <w:spacing w:after="0"/>
              <w:jc w:val="left"/>
            </w:pPr>
            <w:r>
              <w:rPr>
                <w:sz w:val="13"/>
              </w:rPr>
              <w:t>RF-38</w:t>
            </w:r>
          </w:p>
        </w:tc>
        <w:tc>
          <w:tcPr>
            <w:tcW w:w="1814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F2C4E70" w14:textId="77777777" w:rsidR="007B22DA" w:rsidRDefault="00000000">
            <w:pPr>
              <w:spacing w:after="0"/>
              <w:jc w:val="left"/>
            </w:pPr>
            <w:r>
              <w:rPr>
                <w:sz w:val="13"/>
              </w:rPr>
              <w:t>Solicitud de materiales</w:t>
            </w:r>
          </w:p>
        </w:tc>
        <w:tc>
          <w:tcPr>
            <w:tcW w:w="1814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1CA0558" w14:textId="77777777" w:rsidR="007B22DA" w:rsidRDefault="00000000">
            <w:pPr>
              <w:spacing w:after="0"/>
              <w:jc w:val="left"/>
            </w:pPr>
            <w:r>
              <w:rPr>
                <w:sz w:val="13"/>
              </w:rPr>
              <w:t>Personal autorizado</w:t>
            </w:r>
          </w:p>
        </w:tc>
        <w:tc>
          <w:tcPr>
            <w:tcW w:w="4082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E3BAEC1" w14:textId="77777777" w:rsidR="007B22DA" w:rsidRPr="0087591F" w:rsidRDefault="00000000">
            <w:pPr>
              <w:spacing w:after="0"/>
              <w:jc w:val="left"/>
              <w:rPr>
                <w:lang w:val="es-AR"/>
              </w:rPr>
            </w:pPr>
            <w:r w:rsidRPr="0087591F">
              <w:rPr>
                <w:sz w:val="13"/>
                <w:lang w:val="es-AR"/>
              </w:rPr>
              <w:t xml:space="preserve">Permiso </w:t>
            </w:r>
            <w:proofErr w:type="spellStart"/>
            <w:r w:rsidRPr="0087591F">
              <w:rPr>
                <w:sz w:val="13"/>
                <w:lang w:val="es-AR"/>
              </w:rPr>
              <w:t>requests</w:t>
            </w:r>
            <w:proofErr w:type="spellEnd"/>
            <w:r w:rsidRPr="0087591F">
              <w:rPr>
                <w:sz w:val="13"/>
                <w:lang w:val="es-AR"/>
              </w:rPr>
              <w:t>.*. Resultado: solicitud y seguimiento/comentarios.</w:t>
            </w:r>
          </w:p>
        </w:tc>
        <w:tc>
          <w:tcPr>
            <w:tcW w:w="1928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2ABD4EB" w14:textId="77777777" w:rsidR="007B22DA" w:rsidRPr="0087591F" w:rsidRDefault="00000000">
            <w:pPr>
              <w:spacing w:after="0"/>
              <w:jc w:val="left"/>
              <w:rPr>
                <w:lang w:val="es-AR"/>
              </w:rPr>
            </w:pPr>
            <w:r w:rsidRPr="0087591F">
              <w:rPr>
                <w:sz w:val="13"/>
                <w:lang w:val="es-AR"/>
              </w:rPr>
              <w:t>Media - API implementada; sin UI web</w:t>
            </w:r>
          </w:p>
        </w:tc>
      </w:tr>
      <w:tr w:rsidR="007B22DA" w:rsidRPr="0087591F" w14:paraId="0FE8175C" w14:textId="77777777">
        <w:trPr>
          <w:cantSplit/>
          <w:jc w:val="center"/>
        </w:trPr>
        <w:tc>
          <w:tcPr>
            <w:tcW w:w="1247" w:type="dxa"/>
            <w:shd w:val="clear" w:color="auto" w:fill="D9D9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99F026A" w14:textId="77777777" w:rsidR="007B22DA" w:rsidRDefault="00000000">
            <w:pPr>
              <w:spacing w:after="0"/>
              <w:jc w:val="left"/>
            </w:pPr>
            <w:r>
              <w:rPr>
                <w:sz w:val="13"/>
              </w:rPr>
              <w:lastRenderedPageBreak/>
              <w:t>RF-27/RF-59</w:t>
            </w:r>
          </w:p>
        </w:tc>
        <w:tc>
          <w:tcPr>
            <w:tcW w:w="1814" w:type="dxa"/>
            <w:shd w:val="clear" w:color="auto" w:fill="D9D9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42C8DB9" w14:textId="77777777" w:rsidR="007B22DA" w:rsidRDefault="00000000">
            <w:pPr>
              <w:spacing w:after="0"/>
              <w:jc w:val="left"/>
            </w:pPr>
            <w:r>
              <w:rPr>
                <w:sz w:val="13"/>
              </w:rPr>
              <w:t>Reserva de materiales</w:t>
            </w:r>
          </w:p>
        </w:tc>
        <w:tc>
          <w:tcPr>
            <w:tcW w:w="1814" w:type="dxa"/>
            <w:shd w:val="clear" w:color="auto" w:fill="D9D9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C45DDA7" w14:textId="77777777" w:rsidR="007B22DA" w:rsidRDefault="00000000">
            <w:pPr>
              <w:spacing w:after="0"/>
              <w:jc w:val="left"/>
            </w:pPr>
            <w:r>
              <w:rPr>
                <w:sz w:val="13"/>
              </w:rPr>
              <w:t>Docente / Server</w:t>
            </w:r>
          </w:p>
        </w:tc>
        <w:tc>
          <w:tcPr>
            <w:tcW w:w="4082" w:type="dxa"/>
            <w:shd w:val="clear" w:color="auto" w:fill="D9D9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F553BA4" w14:textId="77777777" w:rsidR="007B22DA" w:rsidRPr="0087591F" w:rsidRDefault="00000000">
            <w:pPr>
              <w:spacing w:after="0"/>
              <w:jc w:val="left"/>
              <w:rPr>
                <w:lang w:val="es-AR"/>
              </w:rPr>
            </w:pPr>
            <w:r w:rsidRPr="0087591F">
              <w:rPr>
                <w:sz w:val="13"/>
                <w:lang w:val="es-AR"/>
              </w:rPr>
              <w:t>Recurso y horario válidos sin superposición. Resultado: reserva pendiente/confirmada/rechazada/cancelada.</w:t>
            </w:r>
          </w:p>
        </w:tc>
        <w:tc>
          <w:tcPr>
            <w:tcW w:w="1928" w:type="dxa"/>
            <w:shd w:val="clear" w:color="auto" w:fill="D9D9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3DDD2AE" w14:textId="77777777" w:rsidR="007B22DA" w:rsidRPr="0087591F" w:rsidRDefault="00000000">
            <w:pPr>
              <w:spacing w:after="0"/>
              <w:jc w:val="left"/>
              <w:rPr>
                <w:lang w:val="es-AR"/>
              </w:rPr>
            </w:pPr>
            <w:r w:rsidRPr="0087591F">
              <w:rPr>
                <w:sz w:val="13"/>
                <w:lang w:val="es-AR"/>
              </w:rPr>
              <w:t>Alta - API implementada; política por validar</w:t>
            </w:r>
          </w:p>
        </w:tc>
      </w:tr>
      <w:tr w:rsidR="007B22DA" w14:paraId="7CB2772D" w14:textId="77777777">
        <w:trPr>
          <w:cantSplit/>
          <w:jc w:val="center"/>
        </w:trPr>
        <w:tc>
          <w:tcPr>
            <w:tcW w:w="1247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5D4D619" w14:textId="77777777" w:rsidR="007B22DA" w:rsidRDefault="00000000">
            <w:pPr>
              <w:spacing w:after="0"/>
              <w:jc w:val="left"/>
            </w:pPr>
            <w:r>
              <w:rPr>
                <w:sz w:val="13"/>
              </w:rPr>
              <w:t>RF-60</w:t>
            </w:r>
          </w:p>
        </w:tc>
        <w:tc>
          <w:tcPr>
            <w:tcW w:w="1814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1266754" w14:textId="77777777" w:rsidR="007B22DA" w:rsidRDefault="00000000">
            <w:pPr>
              <w:spacing w:after="0"/>
              <w:jc w:val="left"/>
            </w:pPr>
            <w:r>
              <w:rPr>
                <w:sz w:val="13"/>
              </w:rPr>
              <w:t>Reserva e inventario</w:t>
            </w:r>
          </w:p>
        </w:tc>
        <w:tc>
          <w:tcPr>
            <w:tcW w:w="1814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956F116" w14:textId="77777777" w:rsidR="007B22DA" w:rsidRDefault="00000000">
            <w:pPr>
              <w:spacing w:after="0"/>
              <w:jc w:val="left"/>
            </w:pPr>
            <w:r>
              <w:rPr>
                <w:sz w:val="13"/>
              </w:rPr>
              <w:t>Server/Pañol</w:t>
            </w:r>
          </w:p>
        </w:tc>
        <w:tc>
          <w:tcPr>
            <w:tcW w:w="4082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76B9E3A" w14:textId="77777777" w:rsidR="007B22DA" w:rsidRPr="0087591F" w:rsidRDefault="00000000">
            <w:pPr>
              <w:spacing w:after="0"/>
              <w:jc w:val="left"/>
              <w:rPr>
                <w:lang w:val="es-AR"/>
              </w:rPr>
            </w:pPr>
            <w:r w:rsidRPr="0087591F">
              <w:rPr>
                <w:sz w:val="13"/>
                <w:lang w:val="es-AR"/>
              </w:rPr>
              <w:t>Reserva confirmada. Resultado: disponibilidad coherente con cantidad comprometida.</w:t>
            </w:r>
          </w:p>
        </w:tc>
        <w:tc>
          <w:tcPr>
            <w:tcW w:w="1928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6A1EA9E" w14:textId="77777777" w:rsidR="007B22DA" w:rsidRDefault="00000000">
            <w:pPr>
              <w:spacing w:after="0"/>
              <w:jc w:val="left"/>
            </w:pPr>
            <w:r>
              <w:rPr>
                <w:sz w:val="13"/>
              </w:rPr>
              <w:t xml:space="preserve">Alta - No </w:t>
            </w:r>
            <w:proofErr w:type="spellStart"/>
            <w:r>
              <w:rPr>
                <w:sz w:val="13"/>
              </w:rPr>
              <w:t>integrado</w:t>
            </w:r>
            <w:proofErr w:type="spellEnd"/>
            <w:r>
              <w:rPr>
                <w:sz w:val="13"/>
              </w:rPr>
              <w:t xml:space="preserve"> actualmente</w:t>
            </w:r>
          </w:p>
        </w:tc>
      </w:tr>
      <w:tr w:rsidR="007B22DA" w:rsidRPr="0087591F" w14:paraId="798CF17E" w14:textId="77777777">
        <w:trPr>
          <w:cantSplit/>
          <w:jc w:val="center"/>
        </w:trPr>
        <w:tc>
          <w:tcPr>
            <w:tcW w:w="1247" w:type="dxa"/>
            <w:shd w:val="clear" w:color="auto" w:fill="D9D9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592F9FF" w14:textId="77777777" w:rsidR="007B22DA" w:rsidRDefault="00000000">
            <w:pPr>
              <w:spacing w:after="0"/>
              <w:jc w:val="left"/>
            </w:pPr>
            <w:r>
              <w:rPr>
                <w:sz w:val="13"/>
              </w:rPr>
              <w:t>RF-19/21/22</w:t>
            </w:r>
          </w:p>
        </w:tc>
        <w:tc>
          <w:tcPr>
            <w:tcW w:w="1814" w:type="dxa"/>
            <w:shd w:val="clear" w:color="auto" w:fill="D9D9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28DA731" w14:textId="77777777" w:rsidR="007B22DA" w:rsidRDefault="00000000">
            <w:pPr>
              <w:spacing w:after="0"/>
              <w:jc w:val="left"/>
            </w:pPr>
            <w:r>
              <w:rPr>
                <w:sz w:val="13"/>
              </w:rPr>
              <w:t>Aulas y espacios</w:t>
            </w:r>
          </w:p>
        </w:tc>
        <w:tc>
          <w:tcPr>
            <w:tcW w:w="1814" w:type="dxa"/>
            <w:shd w:val="clear" w:color="auto" w:fill="D9D9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F53F0CC" w14:textId="77777777" w:rsidR="007B22DA" w:rsidRDefault="00000000">
            <w:pPr>
              <w:spacing w:after="0"/>
              <w:jc w:val="left"/>
            </w:pPr>
            <w:r>
              <w:rPr>
                <w:sz w:val="13"/>
              </w:rPr>
              <w:t>Jefatura / Dirección</w:t>
            </w:r>
          </w:p>
        </w:tc>
        <w:tc>
          <w:tcPr>
            <w:tcW w:w="4082" w:type="dxa"/>
            <w:shd w:val="clear" w:color="auto" w:fill="D9D9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2498E75" w14:textId="77777777" w:rsidR="007B22DA" w:rsidRPr="0087591F" w:rsidRDefault="00000000">
            <w:pPr>
              <w:spacing w:after="0"/>
              <w:jc w:val="left"/>
              <w:rPr>
                <w:lang w:val="es-AR"/>
              </w:rPr>
            </w:pPr>
            <w:r w:rsidRPr="0087591F">
              <w:rPr>
                <w:sz w:val="13"/>
                <w:lang w:val="es-AR"/>
              </w:rPr>
              <w:t>Espacios registrados y permisos. Resultado: consulta/asignación/reasignación.</w:t>
            </w:r>
          </w:p>
        </w:tc>
        <w:tc>
          <w:tcPr>
            <w:tcW w:w="1928" w:type="dxa"/>
            <w:shd w:val="clear" w:color="auto" w:fill="D9D9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AEB223B" w14:textId="77777777" w:rsidR="007B22DA" w:rsidRPr="0087591F" w:rsidRDefault="00000000">
            <w:pPr>
              <w:spacing w:after="0"/>
              <w:jc w:val="left"/>
              <w:rPr>
                <w:lang w:val="es-AR"/>
              </w:rPr>
            </w:pPr>
            <w:r w:rsidRPr="0087591F">
              <w:rPr>
                <w:sz w:val="13"/>
                <w:lang w:val="es-AR"/>
              </w:rPr>
              <w:t>Alta - API implementada; sin UI web</w:t>
            </w:r>
          </w:p>
        </w:tc>
      </w:tr>
      <w:tr w:rsidR="007B22DA" w:rsidRPr="0087591F" w14:paraId="4D0C4F78" w14:textId="77777777">
        <w:trPr>
          <w:cantSplit/>
          <w:jc w:val="center"/>
        </w:trPr>
        <w:tc>
          <w:tcPr>
            <w:tcW w:w="1247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F197A97" w14:textId="77777777" w:rsidR="007B22DA" w:rsidRDefault="00000000">
            <w:pPr>
              <w:spacing w:after="0"/>
              <w:jc w:val="left"/>
            </w:pPr>
            <w:r>
              <w:rPr>
                <w:sz w:val="13"/>
              </w:rPr>
              <w:t>RF-20</w:t>
            </w:r>
          </w:p>
        </w:tc>
        <w:tc>
          <w:tcPr>
            <w:tcW w:w="1814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F80CA98" w14:textId="77777777" w:rsidR="007B22DA" w:rsidRDefault="00000000">
            <w:pPr>
              <w:spacing w:after="0"/>
              <w:jc w:val="left"/>
            </w:pPr>
            <w:r>
              <w:rPr>
                <w:sz w:val="13"/>
              </w:rPr>
              <w:t>Horarios</w:t>
            </w:r>
          </w:p>
        </w:tc>
        <w:tc>
          <w:tcPr>
            <w:tcW w:w="1814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AE91DF6" w14:textId="77777777" w:rsidR="007B22DA" w:rsidRDefault="00000000">
            <w:pPr>
              <w:spacing w:after="0"/>
              <w:jc w:val="left"/>
            </w:pPr>
            <w:r>
              <w:rPr>
                <w:sz w:val="13"/>
              </w:rPr>
              <w:t>Jefatura / Dirección</w:t>
            </w:r>
          </w:p>
        </w:tc>
        <w:tc>
          <w:tcPr>
            <w:tcW w:w="4082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C2F19D8" w14:textId="77777777" w:rsidR="007B22DA" w:rsidRPr="0087591F" w:rsidRDefault="00000000">
            <w:pPr>
              <w:spacing w:after="0"/>
              <w:jc w:val="left"/>
              <w:rPr>
                <w:lang w:val="es-AR"/>
              </w:rPr>
            </w:pPr>
            <w:r w:rsidRPr="0087591F">
              <w:rPr>
                <w:sz w:val="13"/>
                <w:lang w:val="es-AR"/>
              </w:rPr>
              <w:t>Turnos y franjas cargados. Resultado: horarios organizados y consultables.</w:t>
            </w:r>
          </w:p>
        </w:tc>
        <w:tc>
          <w:tcPr>
            <w:tcW w:w="1928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5FF4524" w14:textId="77777777" w:rsidR="007B22DA" w:rsidRPr="0087591F" w:rsidRDefault="00000000">
            <w:pPr>
              <w:spacing w:after="0"/>
              <w:jc w:val="left"/>
              <w:rPr>
                <w:lang w:val="es-AR"/>
              </w:rPr>
            </w:pPr>
            <w:r w:rsidRPr="0087591F">
              <w:rPr>
                <w:sz w:val="13"/>
                <w:lang w:val="es-AR"/>
              </w:rPr>
              <w:t>Alta - API implementada; sin UI web</w:t>
            </w:r>
          </w:p>
        </w:tc>
      </w:tr>
      <w:tr w:rsidR="007B22DA" w:rsidRPr="0087591F" w14:paraId="1CDC9579" w14:textId="77777777">
        <w:trPr>
          <w:cantSplit/>
          <w:jc w:val="center"/>
        </w:trPr>
        <w:tc>
          <w:tcPr>
            <w:tcW w:w="1247" w:type="dxa"/>
            <w:shd w:val="clear" w:color="auto" w:fill="D9D9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C517CD1" w14:textId="77777777" w:rsidR="007B22DA" w:rsidRDefault="00000000">
            <w:pPr>
              <w:spacing w:after="0"/>
              <w:jc w:val="left"/>
            </w:pPr>
            <w:r>
              <w:rPr>
                <w:sz w:val="13"/>
              </w:rPr>
              <w:t>RF-23</w:t>
            </w:r>
          </w:p>
        </w:tc>
        <w:tc>
          <w:tcPr>
            <w:tcW w:w="1814" w:type="dxa"/>
            <w:shd w:val="clear" w:color="auto" w:fill="D9D9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D2E500C" w14:textId="77777777" w:rsidR="007B22DA" w:rsidRDefault="00000000">
            <w:pPr>
              <w:spacing w:after="0"/>
              <w:jc w:val="left"/>
            </w:pPr>
            <w:r>
              <w:rPr>
                <w:sz w:val="13"/>
              </w:rPr>
              <w:t>Ausencias docentes</w:t>
            </w:r>
          </w:p>
        </w:tc>
        <w:tc>
          <w:tcPr>
            <w:tcW w:w="1814" w:type="dxa"/>
            <w:shd w:val="clear" w:color="auto" w:fill="D9D9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4C1820C" w14:textId="77777777" w:rsidR="007B22DA" w:rsidRDefault="00000000">
            <w:pPr>
              <w:spacing w:after="0"/>
              <w:jc w:val="left"/>
            </w:pPr>
            <w:r>
              <w:rPr>
                <w:sz w:val="13"/>
              </w:rPr>
              <w:t>Jefatura</w:t>
            </w:r>
          </w:p>
        </w:tc>
        <w:tc>
          <w:tcPr>
            <w:tcW w:w="4082" w:type="dxa"/>
            <w:shd w:val="clear" w:color="auto" w:fill="D9D9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EA6EE36" w14:textId="77777777" w:rsidR="007B22DA" w:rsidRPr="0087591F" w:rsidRDefault="00000000">
            <w:pPr>
              <w:spacing w:after="0"/>
              <w:jc w:val="left"/>
              <w:rPr>
                <w:lang w:val="es-AR"/>
              </w:rPr>
            </w:pPr>
            <w:r w:rsidRPr="0087591F">
              <w:rPr>
                <w:sz w:val="13"/>
                <w:lang w:val="es-AR"/>
              </w:rPr>
              <w:t>Docente y fecha válidos. Resultado: ausencia registrada y espacios afectados identificables.</w:t>
            </w:r>
          </w:p>
        </w:tc>
        <w:tc>
          <w:tcPr>
            <w:tcW w:w="1928" w:type="dxa"/>
            <w:shd w:val="clear" w:color="auto" w:fill="D9D9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50D5E03" w14:textId="77777777" w:rsidR="007B22DA" w:rsidRPr="0087591F" w:rsidRDefault="00000000">
            <w:pPr>
              <w:spacing w:after="0"/>
              <w:jc w:val="left"/>
              <w:rPr>
                <w:lang w:val="es-AR"/>
              </w:rPr>
            </w:pPr>
            <w:r w:rsidRPr="0087591F">
              <w:rPr>
                <w:sz w:val="13"/>
                <w:lang w:val="es-AR"/>
              </w:rPr>
              <w:t>Alta - API implementada; UI pendiente</w:t>
            </w:r>
          </w:p>
        </w:tc>
      </w:tr>
      <w:tr w:rsidR="007B22DA" w:rsidRPr="0087591F" w14:paraId="1CBFA8C5" w14:textId="77777777">
        <w:trPr>
          <w:cantSplit/>
          <w:jc w:val="center"/>
        </w:trPr>
        <w:tc>
          <w:tcPr>
            <w:tcW w:w="1247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55F0A83" w14:textId="77777777" w:rsidR="007B22DA" w:rsidRDefault="00000000">
            <w:pPr>
              <w:spacing w:after="0"/>
              <w:jc w:val="left"/>
            </w:pPr>
            <w:r>
              <w:rPr>
                <w:sz w:val="13"/>
              </w:rPr>
              <w:t>RF-37/RF-63</w:t>
            </w:r>
          </w:p>
        </w:tc>
        <w:tc>
          <w:tcPr>
            <w:tcW w:w="1814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A232F56" w14:textId="77777777" w:rsidR="007B22DA" w:rsidRDefault="00000000">
            <w:pPr>
              <w:spacing w:after="0"/>
              <w:jc w:val="left"/>
            </w:pPr>
            <w:r>
              <w:rPr>
                <w:sz w:val="13"/>
              </w:rPr>
              <w:t>Notificaciones</w:t>
            </w:r>
          </w:p>
        </w:tc>
        <w:tc>
          <w:tcPr>
            <w:tcW w:w="1814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2DBD7B9" w14:textId="77777777" w:rsidR="007B22DA" w:rsidRDefault="00000000">
            <w:pPr>
              <w:spacing w:after="0"/>
              <w:jc w:val="left"/>
            </w:pPr>
            <w:r>
              <w:rPr>
                <w:sz w:val="13"/>
              </w:rPr>
              <w:t>Sistema / usuarios</w:t>
            </w:r>
          </w:p>
        </w:tc>
        <w:tc>
          <w:tcPr>
            <w:tcW w:w="4082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6EFBA1B" w14:textId="77777777" w:rsidR="007B22DA" w:rsidRPr="0087591F" w:rsidRDefault="00000000">
            <w:pPr>
              <w:spacing w:after="0"/>
              <w:jc w:val="left"/>
              <w:rPr>
                <w:lang w:val="es-AR"/>
              </w:rPr>
            </w:pPr>
            <w:r w:rsidRPr="0087591F">
              <w:rPr>
                <w:sz w:val="13"/>
                <w:lang w:val="es-AR"/>
              </w:rPr>
              <w:t>Sesión válida. Resultado: bandeja interna, lectura y contador; futuras alertas académicas.</w:t>
            </w:r>
          </w:p>
        </w:tc>
        <w:tc>
          <w:tcPr>
            <w:tcW w:w="1928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5C39F35" w14:textId="77777777" w:rsidR="007B22DA" w:rsidRPr="0087591F" w:rsidRDefault="00000000">
            <w:pPr>
              <w:spacing w:after="0"/>
              <w:jc w:val="left"/>
              <w:rPr>
                <w:lang w:val="es-AR"/>
              </w:rPr>
            </w:pPr>
            <w:r w:rsidRPr="0087591F">
              <w:rPr>
                <w:sz w:val="13"/>
                <w:lang w:val="es-AR"/>
              </w:rPr>
              <w:t>Alta - Núcleo implementado; reglas específicas parciales</w:t>
            </w:r>
          </w:p>
        </w:tc>
      </w:tr>
      <w:tr w:rsidR="007B22DA" w:rsidRPr="0087591F" w14:paraId="3C9AEFDB" w14:textId="77777777">
        <w:trPr>
          <w:cantSplit/>
          <w:jc w:val="center"/>
        </w:trPr>
        <w:tc>
          <w:tcPr>
            <w:tcW w:w="1247" w:type="dxa"/>
            <w:shd w:val="clear" w:color="auto" w:fill="D9D9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FBA5259" w14:textId="77777777" w:rsidR="007B22DA" w:rsidRDefault="00000000">
            <w:pPr>
              <w:spacing w:after="0"/>
              <w:jc w:val="left"/>
            </w:pPr>
            <w:r>
              <w:rPr>
                <w:sz w:val="13"/>
              </w:rPr>
              <w:t>RF-61</w:t>
            </w:r>
          </w:p>
        </w:tc>
        <w:tc>
          <w:tcPr>
            <w:tcW w:w="1814" w:type="dxa"/>
            <w:shd w:val="clear" w:color="auto" w:fill="D9D9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9F616CC" w14:textId="77777777" w:rsidR="007B22DA" w:rsidRDefault="00000000">
            <w:pPr>
              <w:spacing w:after="0"/>
              <w:jc w:val="left"/>
            </w:pPr>
            <w:r>
              <w:rPr>
                <w:sz w:val="13"/>
              </w:rPr>
              <w:t>Currículo y planificación</w:t>
            </w:r>
          </w:p>
        </w:tc>
        <w:tc>
          <w:tcPr>
            <w:tcW w:w="1814" w:type="dxa"/>
            <w:shd w:val="clear" w:color="auto" w:fill="D9D9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0D54A54" w14:textId="77777777" w:rsidR="007B22DA" w:rsidRDefault="00000000">
            <w:pPr>
              <w:spacing w:after="0"/>
              <w:jc w:val="left"/>
            </w:pPr>
            <w:r>
              <w:rPr>
                <w:sz w:val="13"/>
              </w:rPr>
              <w:t>Jefatura / Docente</w:t>
            </w:r>
          </w:p>
        </w:tc>
        <w:tc>
          <w:tcPr>
            <w:tcW w:w="4082" w:type="dxa"/>
            <w:shd w:val="clear" w:color="auto" w:fill="D9D9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1915786" w14:textId="77777777" w:rsidR="007B22DA" w:rsidRPr="0087591F" w:rsidRDefault="00000000">
            <w:pPr>
              <w:spacing w:after="0"/>
              <w:jc w:val="left"/>
              <w:rPr>
                <w:lang w:val="es-AR"/>
              </w:rPr>
            </w:pPr>
            <w:r w:rsidRPr="0087591F">
              <w:rPr>
                <w:sz w:val="13"/>
                <w:lang w:val="es-AR"/>
              </w:rPr>
              <w:t>Área/plan cargado. Resultado: seguimiento de contenidos y planificación.</w:t>
            </w:r>
          </w:p>
        </w:tc>
        <w:tc>
          <w:tcPr>
            <w:tcW w:w="1928" w:type="dxa"/>
            <w:shd w:val="clear" w:color="auto" w:fill="D9D9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FD795CE" w14:textId="77777777" w:rsidR="007B22DA" w:rsidRPr="0087591F" w:rsidRDefault="00000000">
            <w:pPr>
              <w:spacing w:after="0"/>
              <w:jc w:val="left"/>
              <w:rPr>
                <w:lang w:val="es-AR"/>
              </w:rPr>
            </w:pPr>
            <w:r w:rsidRPr="0087591F">
              <w:rPr>
                <w:sz w:val="13"/>
                <w:lang w:val="es-AR"/>
              </w:rPr>
              <w:t>Media - Currículo API; flujo de planificación incompleto</w:t>
            </w:r>
          </w:p>
        </w:tc>
      </w:tr>
      <w:tr w:rsidR="007B22DA" w14:paraId="73144AC3" w14:textId="77777777">
        <w:trPr>
          <w:cantSplit/>
          <w:jc w:val="center"/>
        </w:trPr>
        <w:tc>
          <w:tcPr>
            <w:tcW w:w="1247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EF06D51" w14:textId="77777777" w:rsidR="007B22DA" w:rsidRDefault="00000000">
            <w:pPr>
              <w:spacing w:after="0"/>
              <w:jc w:val="left"/>
            </w:pPr>
            <w:r>
              <w:rPr>
                <w:sz w:val="13"/>
              </w:rPr>
              <w:t>RF-39/RF-51</w:t>
            </w:r>
          </w:p>
        </w:tc>
        <w:tc>
          <w:tcPr>
            <w:tcW w:w="1814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89E7E37" w14:textId="77777777" w:rsidR="007B22DA" w:rsidRDefault="00000000">
            <w:pPr>
              <w:spacing w:after="0"/>
              <w:jc w:val="left"/>
            </w:pPr>
            <w:r>
              <w:rPr>
                <w:sz w:val="13"/>
              </w:rPr>
              <w:t>Previsualización</w:t>
            </w:r>
          </w:p>
        </w:tc>
        <w:tc>
          <w:tcPr>
            <w:tcW w:w="1814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35CC9E4" w14:textId="77777777" w:rsidR="007B22DA" w:rsidRDefault="00000000">
            <w:pPr>
              <w:spacing w:after="0"/>
              <w:jc w:val="left"/>
            </w:pPr>
            <w:r>
              <w:rPr>
                <w:sz w:val="13"/>
              </w:rPr>
              <w:t>Usuario autorizado</w:t>
            </w:r>
          </w:p>
        </w:tc>
        <w:tc>
          <w:tcPr>
            <w:tcW w:w="4082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9B9F55C" w14:textId="77777777" w:rsidR="007B22DA" w:rsidRPr="0087591F" w:rsidRDefault="00000000">
            <w:pPr>
              <w:spacing w:after="0"/>
              <w:jc w:val="left"/>
              <w:rPr>
                <w:lang w:val="es-AR"/>
              </w:rPr>
            </w:pPr>
            <w:r w:rsidRPr="0087591F">
              <w:rPr>
                <w:sz w:val="13"/>
                <w:lang w:val="es-AR"/>
              </w:rPr>
              <w:t>Contenido preparado. Resultado: vista previa antes de confirmar.</w:t>
            </w:r>
          </w:p>
        </w:tc>
        <w:tc>
          <w:tcPr>
            <w:tcW w:w="1928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E06B9D7" w14:textId="77777777" w:rsidR="007B22DA" w:rsidRDefault="00000000">
            <w:pPr>
              <w:spacing w:after="0"/>
              <w:jc w:val="left"/>
            </w:pPr>
            <w:r>
              <w:rPr>
                <w:sz w:val="13"/>
              </w:rPr>
              <w:t xml:space="preserve">Media - No </w:t>
            </w:r>
            <w:proofErr w:type="spellStart"/>
            <w:r>
              <w:rPr>
                <w:sz w:val="13"/>
              </w:rPr>
              <w:t>implementado</w:t>
            </w:r>
            <w:proofErr w:type="spellEnd"/>
          </w:p>
        </w:tc>
      </w:tr>
      <w:tr w:rsidR="007B22DA" w:rsidRPr="0087591F" w14:paraId="253C0554" w14:textId="77777777">
        <w:trPr>
          <w:cantSplit/>
          <w:jc w:val="center"/>
        </w:trPr>
        <w:tc>
          <w:tcPr>
            <w:tcW w:w="1247" w:type="dxa"/>
            <w:shd w:val="clear" w:color="auto" w:fill="D9D9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C851CFD" w14:textId="77777777" w:rsidR="007B22DA" w:rsidRDefault="00000000">
            <w:pPr>
              <w:spacing w:after="0"/>
              <w:jc w:val="left"/>
            </w:pPr>
            <w:r>
              <w:rPr>
                <w:sz w:val="13"/>
              </w:rPr>
              <w:t>RF-40</w:t>
            </w:r>
          </w:p>
        </w:tc>
        <w:tc>
          <w:tcPr>
            <w:tcW w:w="1814" w:type="dxa"/>
            <w:shd w:val="clear" w:color="auto" w:fill="D9D9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9B60361" w14:textId="77777777" w:rsidR="007B22DA" w:rsidRDefault="00000000">
            <w:pPr>
              <w:spacing w:after="0"/>
              <w:jc w:val="left"/>
            </w:pPr>
            <w:r>
              <w:rPr>
                <w:sz w:val="13"/>
              </w:rPr>
              <w:t>Aprobación</w:t>
            </w:r>
          </w:p>
        </w:tc>
        <w:tc>
          <w:tcPr>
            <w:tcW w:w="1814" w:type="dxa"/>
            <w:shd w:val="clear" w:color="auto" w:fill="D9D9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6AC889D" w14:textId="77777777" w:rsidR="007B22DA" w:rsidRDefault="00000000">
            <w:pPr>
              <w:spacing w:after="0"/>
              <w:jc w:val="left"/>
            </w:pPr>
            <w:r>
              <w:rPr>
                <w:sz w:val="13"/>
              </w:rPr>
              <w:t>Roles autorizados</w:t>
            </w:r>
          </w:p>
        </w:tc>
        <w:tc>
          <w:tcPr>
            <w:tcW w:w="4082" w:type="dxa"/>
            <w:shd w:val="clear" w:color="auto" w:fill="D9D9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401C9DA" w14:textId="77777777" w:rsidR="007B22DA" w:rsidRPr="0087591F" w:rsidRDefault="00000000">
            <w:pPr>
              <w:spacing w:after="0"/>
              <w:jc w:val="left"/>
              <w:rPr>
                <w:lang w:val="es-AR"/>
              </w:rPr>
            </w:pPr>
            <w:r w:rsidRPr="0087591F">
              <w:rPr>
                <w:sz w:val="13"/>
                <w:lang w:val="es-AR"/>
              </w:rPr>
              <w:t>Solicitud en estado revisable. Resultado: aprobación/rechazo registrado.</w:t>
            </w:r>
          </w:p>
        </w:tc>
        <w:tc>
          <w:tcPr>
            <w:tcW w:w="1928" w:type="dxa"/>
            <w:shd w:val="clear" w:color="auto" w:fill="D9D9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3A9695D" w14:textId="77777777" w:rsidR="007B22DA" w:rsidRPr="0087591F" w:rsidRDefault="00000000">
            <w:pPr>
              <w:spacing w:after="0"/>
              <w:jc w:val="left"/>
              <w:rPr>
                <w:lang w:val="es-AR"/>
              </w:rPr>
            </w:pPr>
            <w:r w:rsidRPr="0087591F">
              <w:rPr>
                <w:sz w:val="13"/>
                <w:lang w:val="es-AR"/>
              </w:rPr>
              <w:t>Alta - Existe en reservas; no genérico</w:t>
            </w:r>
          </w:p>
        </w:tc>
      </w:tr>
      <w:tr w:rsidR="007B22DA" w14:paraId="15880E6F" w14:textId="77777777">
        <w:trPr>
          <w:cantSplit/>
          <w:jc w:val="center"/>
        </w:trPr>
        <w:tc>
          <w:tcPr>
            <w:tcW w:w="1247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AA53A9D" w14:textId="77777777" w:rsidR="007B22DA" w:rsidRDefault="00000000">
            <w:pPr>
              <w:spacing w:after="0"/>
              <w:jc w:val="left"/>
            </w:pPr>
            <w:r>
              <w:rPr>
                <w:sz w:val="13"/>
              </w:rPr>
              <w:t>RF-52</w:t>
            </w:r>
          </w:p>
        </w:tc>
        <w:tc>
          <w:tcPr>
            <w:tcW w:w="1814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FC65D5E" w14:textId="77777777" w:rsidR="007B22DA" w:rsidRDefault="00000000">
            <w:pPr>
              <w:spacing w:after="0"/>
              <w:jc w:val="left"/>
            </w:pPr>
            <w:r>
              <w:rPr>
                <w:sz w:val="13"/>
              </w:rPr>
              <w:t>Publicación</w:t>
            </w:r>
          </w:p>
        </w:tc>
        <w:tc>
          <w:tcPr>
            <w:tcW w:w="1814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7F8D229" w14:textId="77777777" w:rsidR="007B22DA" w:rsidRDefault="00000000">
            <w:pPr>
              <w:spacing w:after="0"/>
              <w:jc w:val="left"/>
            </w:pPr>
            <w:r>
              <w:rPr>
                <w:sz w:val="13"/>
              </w:rPr>
              <w:t>Usuario autorizado</w:t>
            </w:r>
          </w:p>
        </w:tc>
        <w:tc>
          <w:tcPr>
            <w:tcW w:w="4082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FA36835" w14:textId="77777777" w:rsidR="007B22DA" w:rsidRPr="0087591F" w:rsidRDefault="00000000">
            <w:pPr>
              <w:spacing w:after="0"/>
              <w:jc w:val="left"/>
              <w:rPr>
                <w:lang w:val="es-AR"/>
              </w:rPr>
            </w:pPr>
            <w:r w:rsidRPr="0087591F">
              <w:rPr>
                <w:sz w:val="13"/>
                <w:lang w:val="es-AR"/>
              </w:rPr>
              <w:t>Contenido confirmado. Resultado: publicación con eventual ventana de corrección.</w:t>
            </w:r>
          </w:p>
        </w:tc>
        <w:tc>
          <w:tcPr>
            <w:tcW w:w="1928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AE16FBA" w14:textId="77777777" w:rsidR="007B22DA" w:rsidRDefault="00000000">
            <w:pPr>
              <w:spacing w:after="0"/>
              <w:jc w:val="left"/>
            </w:pPr>
            <w:r>
              <w:rPr>
                <w:sz w:val="13"/>
              </w:rPr>
              <w:t xml:space="preserve">Media - No </w:t>
            </w:r>
            <w:proofErr w:type="spellStart"/>
            <w:r>
              <w:rPr>
                <w:sz w:val="13"/>
              </w:rPr>
              <w:t>implementado</w:t>
            </w:r>
            <w:proofErr w:type="spellEnd"/>
          </w:p>
        </w:tc>
      </w:tr>
      <w:tr w:rsidR="007B22DA" w14:paraId="69EED2AB" w14:textId="77777777">
        <w:trPr>
          <w:cantSplit/>
          <w:jc w:val="center"/>
        </w:trPr>
        <w:tc>
          <w:tcPr>
            <w:tcW w:w="1247" w:type="dxa"/>
            <w:shd w:val="clear" w:color="auto" w:fill="D9D9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F9E8654" w14:textId="77777777" w:rsidR="007B22DA" w:rsidRDefault="00000000">
            <w:pPr>
              <w:spacing w:after="0"/>
              <w:jc w:val="left"/>
            </w:pPr>
            <w:r>
              <w:rPr>
                <w:sz w:val="13"/>
              </w:rPr>
              <w:t>RF-03/RF-45</w:t>
            </w:r>
          </w:p>
        </w:tc>
        <w:tc>
          <w:tcPr>
            <w:tcW w:w="1814" w:type="dxa"/>
            <w:shd w:val="clear" w:color="auto" w:fill="D9D9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F93FB5E" w14:textId="77777777" w:rsidR="007B22DA" w:rsidRDefault="00000000">
            <w:pPr>
              <w:spacing w:after="0"/>
              <w:jc w:val="left"/>
            </w:pPr>
            <w:r>
              <w:rPr>
                <w:sz w:val="13"/>
              </w:rPr>
              <w:t>Gestión de permisos</w:t>
            </w:r>
          </w:p>
        </w:tc>
        <w:tc>
          <w:tcPr>
            <w:tcW w:w="1814" w:type="dxa"/>
            <w:shd w:val="clear" w:color="auto" w:fill="D9D9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B1EF721" w14:textId="77777777" w:rsidR="007B22DA" w:rsidRDefault="00000000">
            <w:pPr>
              <w:spacing w:after="0"/>
              <w:jc w:val="left"/>
            </w:pPr>
            <w:r>
              <w:rPr>
                <w:sz w:val="13"/>
              </w:rPr>
              <w:t>Dirección / Admin</w:t>
            </w:r>
          </w:p>
        </w:tc>
        <w:tc>
          <w:tcPr>
            <w:tcW w:w="4082" w:type="dxa"/>
            <w:shd w:val="clear" w:color="auto" w:fill="D9D9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DFB6662" w14:textId="77777777" w:rsidR="007B22DA" w:rsidRPr="0087591F" w:rsidRDefault="00000000">
            <w:pPr>
              <w:spacing w:after="0"/>
              <w:jc w:val="left"/>
              <w:rPr>
                <w:lang w:val="es-AR"/>
              </w:rPr>
            </w:pPr>
            <w:r w:rsidRPr="0087591F">
              <w:rPr>
                <w:sz w:val="13"/>
                <w:lang w:val="es-AR"/>
              </w:rPr>
              <w:t xml:space="preserve">Usuario con </w:t>
            </w:r>
            <w:proofErr w:type="spellStart"/>
            <w:proofErr w:type="gramStart"/>
            <w:r w:rsidRPr="0087591F">
              <w:rPr>
                <w:sz w:val="13"/>
                <w:lang w:val="es-AR"/>
              </w:rPr>
              <w:t>identity.update</w:t>
            </w:r>
            <w:proofErr w:type="spellEnd"/>
            <w:proofErr w:type="gramEnd"/>
            <w:r w:rsidRPr="0087591F">
              <w:rPr>
                <w:sz w:val="13"/>
                <w:lang w:val="es-AR"/>
              </w:rPr>
              <w:t>. Resultado: matriz de permisos por rol y control de acceso.</w:t>
            </w:r>
          </w:p>
        </w:tc>
        <w:tc>
          <w:tcPr>
            <w:tcW w:w="1928" w:type="dxa"/>
            <w:shd w:val="clear" w:color="auto" w:fill="D9D9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0939CAF" w14:textId="77777777" w:rsidR="007B22DA" w:rsidRDefault="00000000">
            <w:pPr>
              <w:spacing w:after="0"/>
              <w:jc w:val="left"/>
            </w:pPr>
            <w:r>
              <w:rPr>
                <w:sz w:val="13"/>
              </w:rPr>
              <w:t xml:space="preserve">Alta - </w:t>
            </w:r>
            <w:proofErr w:type="spellStart"/>
            <w:r>
              <w:rPr>
                <w:sz w:val="13"/>
              </w:rPr>
              <w:t>Implementado</w:t>
            </w:r>
            <w:proofErr w:type="spellEnd"/>
          </w:p>
        </w:tc>
      </w:tr>
      <w:tr w:rsidR="007B22DA" w14:paraId="7990C14A" w14:textId="77777777">
        <w:trPr>
          <w:cantSplit/>
          <w:jc w:val="center"/>
        </w:trPr>
        <w:tc>
          <w:tcPr>
            <w:tcW w:w="1247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A14D5F2" w14:textId="77777777" w:rsidR="007B22DA" w:rsidRDefault="00000000">
            <w:pPr>
              <w:spacing w:after="0"/>
              <w:jc w:val="left"/>
            </w:pPr>
            <w:r>
              <w:rPr>
                <w:sz w:val="13"/>
              </w:rPr>
              <w:t>RF-03</w:t>
            </w:r>
          </w:p>
        </w:tc>
        <w:tc>
          <w:tcPr>
            <w:tcW w:w="1814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C606700" w14:textId="77777777" w:rsidR="007B22DA" w:rsidRDefault="00000000">
            <w:pPr>
              <w:spacing w:after="0"/>
              <w:jc w:val="left"/>
            </w:pPr>
            <w:r>
              <w:rPr>
                <w:sz w:val="13"/>
              </w:rPr>
              <w:t>Delegación / alcance</w:t>
            </w:r>
          </w:p>
        </w:tc>
        <w:tc>
          <w:tcPr>
            <w:tcW w:w="1814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95C4CC7" w14:textId="77777777" w:rsidR="007B22DA" w:rsidRDefault="00000000">
            <w:pPr>
              <w:spacing w:after="0"/>
              <w:jc w:val="left"/>
            </w:pPr>
            <w:r>
              <w:rPr>
                <w:sz w:val="13"/>
              </w:rPr>
              <w:t>Dirección / Admin</w:t>
            </w:r>
          </w:p>
        </w:tc>
        <w:tc>
          <w:tcPr>
            <w:tcW w:w="4082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4FA7011" w14:textId="77777777" w:rsidR="007B22DA" w:rsidRPr="0087591F" w:rsidRDefault="00000000">
            <w:pPr>
              <w:spacing w:after="0"/>
              <w:jc w:val="left"/>
              <w:rPr>
                <w:lang w:val="es-AR"/>
              </w:rPr>
            </w:pPr>
            <w:r w:rsidRPr="0087591F">
              <w:rPr>
                <w:sz w:val="13"/>
                <w:lang w:val="es-AR"/>
              </w:rPr>
              <w:t>Rol y contexto definidos. Resultado: permisos limitados por escuela/curso/división/materia/turno/período.</w:t>
            </w:r>
          </w:p>
        </w:tc>
        <w:tc>
          <w:tcPr>
            <w:tcW w:w="1928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6AA2D17" w14:textId="77777777" w:rsidR="007B22DA" w:rsidRDefault="00000000">
            <w:pPr>
              <w:spacing w:after="0"/>
              <w:jc w:val="left"/>
            </w:pPr>
            <w:r>
              <w:rPr>
                <w:sz w:val="13"/>
              </w:rPr>
              <w:t xml:space="preserve">Alta - </w:t>
            </w:r>
            <w:proofErr w:type="spellStart"/>
            <w:r>
              <w:rPr>
                <w:sz w:val="13"/>
              </w:rPr>
              <w:t>Implementado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en</w:t>
            </w:r>
            <w:proofErr w:type="spellEnd"/>
            <w:r>
              <w:rPr>
                <w:sz w:val="13"/>
              </w:rPr>
              <w:t xml:space="preserve"> backend</w:t>
            </w:r>
          </w:p>
        </w:tc>
      </w:tr>
    </w:tbl>
    <w:p w14:paraId="4154307D" w14:textId="77777777" w:rsidR="007B22DA" w:rsidRDefault="00000000">
      <w:r>
        <w:br w:type="page"/>
      </w:r>
    </w:p>
    <w:p w14:paraId="55D507F2" w14:textId="77777777" w:rsidR="007B22DA" w:rsidRDefault="00000000">
      <w:pPr>
        <w:pStyle w:val="Ttulo1"/>
      </w:pPr>
      <w:r>
        <w:lastRenderedPageBreak/>
        <w:t>Requisitos No Funcionales</w:t>
      </w:r>
    </w:p>
    <w:p w14:paraId="689EB544" w14:textId="77777777" w:rsidR="007B22DA" w:rsidRPr="0087591F" w:rsidRDefault="00000000">
      <w:pPr>
        <w:rPr>
          <w:lang w:val="es-AR"/>
        </w:rPr>
      </w:pPr>
      <w:r w:rsidRPr="0087591F">
        <w:rPr>
          <w:lang w:val="es-AR"/>
        </w:rPr>
        <w:t>Los siguientes requisitos no funcionales se establecen a partir del relevamiento, la normativa incluida en la documentación y las decisiones técnicas observadas en la versión actual del repositorio.</w:t>
      </w:r>
    </w:p>
    <w:tbl>
      <w:tblPr>
        <w:tblW w:w="0" w:type="auto"/>
        <w:jc w:val="center"/>
        <w:tblBorders>
          <w:top w:val="single" w:sz="6" w:space="0" w:color="777777"/>
          <w:left w:val="single" w:sz="6" w:space="0" w:color="777777"/>
          <w:bottom w:val="single" w:sz="6" w:space="0" w:color="777777"/>
          <w:right w:val="single" w:sz="6" w:space="0" w:color="777777"/>
          <w:insideH w:val="single" w:sz="6" w:space="0" w:color="777777"/>
          <w:insideV w:val="single" w:sz="6" w:space="0" w:color="777777"/>
        </w:tblBorders>
        <w:tblLayout w:type="fixed"/>
        <w:tblLook w:val="04A0" w:firstRow="1" w:lastRow="0" w:firstColumn="1" w:lastColumn="0" w:noHBand="0" w:noVBand="1"/>
      </w:tblPr>
      <w:tblGrid>
        <w:gridCol w:w="1020"/>
        <w:gridCol w:w="1814"/>
        <w:gridCol w:w="4082"/>
        <w:gridCol w:w="3969"/>
      </w:tblGrid>
      <w:tr w:rsidR="007B22DA" w14:paraId="2B0F910F" w14:textId="77777777">
        <w:trPr>
          <w:cantSplit/>
          <w:tblHeader/>
          <w:jc w:val="center"/>
        </w:trPr>
        <w:tc>
          <w:tcPr>
            <w:tcW w:w="1020" w:type="dxa"/>
            <w:shd w:val="clear" w:color="auto" w:fill="000000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B9CD030" w14:textId="77777777" w:rsidR="007B22DA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3"/>
              </w:rPr>
              <w:t>ID</w:t>
            </w:r>
          </w:p>
        </w:tc>
        <w:tc>
          <w:tcPr>
            <w:tcW w:w="1814" w:type="dxa"/>
            <w:shd w:val="clear" w:color="auto" w:fill="000000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9EB9D27" w14:textId="77777777" w:rsidR="007B22DA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3"/>
              </w:rPr>
              <w:t>Categoría</w:t>
            </w:r>
          </w:p>
        </w:tc>
        <w:tc>
          <w:tcPr>
            <w:tcW w:w="4082" w:type="dxa"/>
            <w:shd w:val="clear" w:color="auto" w:fill="000000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EF8A13C" w14:textId="77777777" w:rsidR="007B22DA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3"/>
              </w:rPr>
              <w:t>Requisito</w:t>
            </w:r>
          </w:p>
        </w:tc>
        <w:tc>
          <w:tcPr>
            <w:tcW w:w="3969" w:type="dxa"/>
            <w:shd w:val="clear" w:color="auto" w:fill="000000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34E39E3" w14:textId="77777777" w:rsidR="007B22DA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3"/>
              </w:rPr>
              <w:t>Estado / evidencia actual</w:t>
            </w:r>
          </w:p>
        </w:tc>
      </w:tr>
      <w:tr w:rsidR="007B22DA" w:rsidRPr="0087591F" w14:paraId="1BFCC506" w14:textId="77777777">
        <w:trPr>
          <w:cantSplit/>
          <w:jc w:val="center"/>
        </w:trPr>
        <w:tc>
          <w:tcPr>
            <w:tcW w:w="1020" w:type="dxa"/>
            <w:shd w:val="clear" w:color="auto" w:fill="D9D9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F3CACE4" w14:textId="77777777" w:rsidR="007B22DA" w:rsidRDefault="00000000">
            <w:pPr>
              <w:spacing w:after="0"/>
              <w:jc w:val="left"/>
            </w:pPr>
            <w:r>
              <w:rPr>
                <w:sz w:val="13"/>
              </w:rPr>
              <w:t>RNF-01</w:t>
            </w:r>
          </w:p>
        </w:tc>
        <w:tc>
          <w:tcPr>
            <w:tcW w:w="1814" w:type="dxa"/>
            <w:shd w:val="clear" w:color="auto" w:fill="D9D9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5C16266" w14:textId="77777777" w:rsidR="007B22DA" w:rsidRDefault="00000000">
            <w:pPr>
              <w:spacing w:after="0"/>
              <w:jc w:val="left"/>
            </w:pPr>
            <w:r>
              <w:rPr>
                <w:sz w:val="13"/>
              </w:rPr>
              <w:t>Usabilidad</w:t>
            </w:r>
          </w:p>
        </w:tc>
        <w:tc>
          <w:tcPr>
            <w:tcW w:w="4082" w:type="dxa"/>
            <w:shd w:val="clear" w:color="auto" w:fill="D9D9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6E8A60B" w14:textId="77777777" w:rsidR="007B22DA" w:rsidRPr="0087591F" w:rsidRDefault="00000000">
            <w:pPr>
              <w:spacing w:after="0"/>
              <w:jc w:val="left"/>
              <w:rPr>
                <w:lang w:val="es-AR"/>
              </w:rPr>
            </w:pPr>
            <w:r w:rsidRPr="0087591F">
              <w:rPr>
                <w:sz w:val="13"/>
                <w:lang w:val="es-AR"/>
              </w:rPr>
              <w:t>La interfaz debe ser simple, consistente y fácil de aprender para personal no técnico.</w:t>
            </w:r>
          </w:p>
        </w:tc>
        <w:tc>
          <w:tcPr>
            <w:tcW w:w="3969" w:type="dxa"/>
            <w:shd w:val="clear" w:color="auto" w:fill="D9D9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636B64F" w14:textId="77777777" w:rsidR="007B22DA" w:rsidRPr="0087591F" w:rsidRDefault="00000000">
            <w:pPr>
              <w:spacing w:after="0"/>
              <w:jc w:val="left"/>
              <w:rPr>
                <w:lang w:val="es-AR"/>
              </w:rPr>
            </w:pPr>
            <w:r w:rsidRPr="0087591F">
              <w:rPr>
                <w:sz w:val="13"/>
                <w:lang w:val="es-AR"/>
              </w:rPr>
              <w:t>Diseño web con componentes comunes; validación con usuarios pendiente.</w:t>
            </w:r>
          </w:p>
        </w:tc>
      </w:tr>
      <w:tr w:rsidR="007B22DA" w:rsidRPr="0087591F" w14:paraId="6F2551A4" w14:textId="77777777">
        <w:trPr>
          <w:cantSplit/>
          <w:jc w:val="center"/>
        </w:trPr>
        <w:tc>
          <w:tcPr>
            <w:tcW w:w="1020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B1F463B" w14:textId="77777777" w:rsidR="007B22DA" w:rsidRDefault="00000000">
            <w:pPr>
              <w:spacing w:after="0"/>
              <w:jc w:val="left"/>
            </w:pPr>
            <w:r>
              <w:rPr>
                <w:sz w:val="13"/>
              </w:rPr>
              <w:t>RNF-02</w:t>
            </w:r>
          </w:p>
        </w:tc>
        <w:tc>
          <w:tcPr>
            <w:tcW w:w="1814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9D6111D" w14:textId="77777777" w:rsidR="007B22DA" w:rsidRDefault="00000000">
            <w:pPr>
              <w:spacing w:after="0"/>
              <w:jc w:val="left"/>
            </w:pPr>
            <w:r>
              <w:rPr>
                <w:sz w:val="13"/>
              </w:rPr>
              <w:t>Accesibilidad</w:t>
            </w:r>
          </w:p>
        </w:tc>
        <w:tc>
          <w:tcPr>
            <w:tcW w:w="4082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45B4A8B" w14:textId="77777777" w:rsidR="007B22DA" w:rsidRPr="0087591F" w:rsidRDefault="00000000">
            <w:pPr>
              <w:spacing w:after="0"/>
              <w:jc w:val="left"/>
              <w:rPr>
                <w:lang w:val="es-AR"/>
              </w:rPr>
            </w:pPr>
            <w:r w:rsidRPr="0087591F">
              <w:rPr>
                <w:sz w:val="13"/>
                <w:lang w:val="es-AR"/>
              </w:rPr>
              <w:t>Formularios, controles y navegación deben mantener etiquetas y estados comprensibles.</w:t>
            </w:r>
          </w:p>
        </w:tc>
        <w:tc>
          <w:tcPr>
            <w:tcW w:w="3969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D479B7F" w14:textId="77777777" w:rsidR="007B22DA" w:rsidRPr="0087591F" w:rsidRDefault="00000000">
            <w:pPr>
              <w:spacing w:after="0"/>
              <w:jc w:val="left"/>
              <w:rPr>
                <w:lang w:val="es-AR"/>
              </w:rPr>
            </w:pPr>
            <w:r w:rsidRPr="0087591F">
              <w:rPr>
                <w:sz w:val="13"/>
                <w:lang w:val="es-AR"/>
              </w:rPr>
              <w:t xml:space="preserve">Se observan </w:t>
            </w:r>
            <w:proofErr w:type="spellStart"/>
            <w:r w:rsidRPr="0087591F">
              <w:rPr>
                <w:sz w:val="13"/>
                <w:lang w:val="es-AR"/>
              </w:rPr>
              <w:t>labels</w:t>
            </w:r>
            <w:proofErr w:type="spellEnd"/>
            <w:r w:rsidRPr="0087591F">
              <w:rPr>
                <w:sz w:val="13"/>
                <w:lang w:val="es-AR"/>
              </w:rPr>
              <w:t>/ARIA en componentes; falta auditoría integral de accesibilidad.</w:t>
            </w:r>
          </w:p>
        </w:tc>
      </w:tr>
      <w:tr w:rsidR="007B22DA" w:rsidRPr="0087591F" w14:paraId="2EC4FF3B" w14:textId="77777777">
        <w:trPr>
          <w:cantSplit/>
          <w:jc w:val="center"/>
        </w:trPr>
        <w:tc>
          <w:tcPr>
            <w:tcW w:w="1020" w:type="dxa"/>
            <w:shd w:val="clear" w:color="auto" w:fill="D9D9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5BA002F" w14:textId="77777777" w:rsidR="007B22DA" w:rsidRDefault="00000000">
            <w:pPr>
              <w:spacing w:after="0"/>
              <w:jc w:val="left"/>
            </w:pPr>
            <w:r>
              <w:rPr>
                <w:sz w:val="13"/>
              </w:rPr>
              <w:t>RNF-03</w:t>
            </w:r>
          </w:p>
        </w:tc>
        <w:tc>
          <w:tcPr>
            <w:tcW w:w="1814" w:type="dxa"/>
            <w:shd w:val="clear" w:color="auto" w:fill="D9D9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BA5CB70" w14:textId="77777777" w:rsidR="007B22DA" w:rsidRDefault="00000000">
            <w:pPr>
              <w:spacing w:after="0"/>
              <w:jc w:val="left"/>
            </w:pPr>
            <w:r>
              <w:rPr>
                <w:sz w:val="13"/>
              </w:rPr>
              <w:t>Autenticación segura</w:t>
            </w:r>
          </w:p>
        </w:tc>
        <w:tc>
          <w:tcPr>
            <w:tcW w:w="4082" w:type="dxa"/>
            <w:shd w:val="clear" w:color="auto" w:fill="D9D9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27A62A7" w14:textId="77777777" w:rsidR="007B22DA" w:rsidRPr="0087591F" w:rsidRDefault="00000000">
            <w:pPr>
              <w:spacing w:after="0"/>
              <w:jc w:val="left"/>
              <w:rPr>
                <w:lang w:val="es-AR"/>
              </w:rPr>
            </w:pPr>
            <w:r w:rsidRPr="0087591F">
              <w:rPr>
                <w:sz w:val="13"/>
                <w:lang w:val="es-AR"/>
              </w:rPr>
              <w:t>Las contraseñas no deben almacenarse en texto plano; las sesiones deben expirar y poder revocarse.</w:t>
            </w:r>
          </w:p>
        </w:tc>
        <w:tc>
          <w:tcPr>
            <w:tcW w:w="3969" w:type="dxa"/>
            <w:shd w:val="clear" w:color="auto" w:fill="D9D9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C2767C7" w14:textId="77777777" w:rsidR="007B22DA" w:rsidRPr="0087591F" w:rsidRDefault="00000000">
            <w:pPr>
              <w:spacing w:after="0"/>
              <w:jc w:val="left"/>
              <w:rPr>
                <w:lang w:val="es-AR"/>
              </w:rPr>
            </w:pPr>
            <w:proofErr w:type="spellStart"/>
            <w:r w:rsidRPr="0087591F">
              <w:rPr>
                <w:sz w:val="13"/>
                <w:lang w:val="es-AR"/>
              </w:rPr>
              <w:t>bcrypt</w:t>
            </w:r>
            <w:proofErr w:type="spellEnd"/>
            <w:r w:rsidRPr="0087591F">
              <w:rPr>
                <w:sz w:val="13"/>
                <w:lang w:val="es-AR"/>
              </w:rPr>
              <w:t xml:space="preserve"> + JWT de acceso + </w:t>
            </w:r>
            <w:proofErr w:type="spellStart"/>
            <w:r w:rsidRPr="0087591F">
              <w:rPr>
                <w:sz w:val="13"/>
                <w:lang w:val="es-AR"/>
              </w:rPr>
              <w:t>refresh</w:t>
            </w:r>
            <w:proofErr w:type="spellEnd"/>
            <w:r w:rsidRPr="0087591F">
              <w:rPr>
                <w:sz w:val="13"/>
                <w:lang w:val="es-AR"/>
              </w:rPr>
              <w:t xml:space="preserve"> token rotativo implementados.</w:t>
            </w:r>
          </w:p>
        </w:tc>
      </w:tr>
      <w:tr w:rsidR="007B22DA" w:rsidRPr="0087591F" w14:paraId="0A7DF855" w14:textId="77777777">
        <w:trPr>
          <w:cantSplit/>
          <w:jc w:val="center"/>
        </w:trPr>
        <w:tc>
          <w:tcPr>
            <w:tcW w:w="1020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6804E47" w14:textId="77777777" w:rsidR="007B22DA" w:rsidRDefault="00000000">
            <w:pPr>
              <w:spacing w:after="0"/>
              <w:jc w:val="left"/>
            </w:pPr>
            <w:r>
              <w:rPr>
                <w:sz w:val="13"/>
              </w:rPr>
              <w:t>RNF-04</w:t>
            </w:r>
          </w:p>
        </w:tc>
        <w:tc>
          <w:tcPr>
            <w:tcW w:w="1814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347DD73" w14:textId="77777777" w:rsidR="007B22DA" w:rsidRDefault="00000000">
            <w:pPr>
              <w:spacing w:after="0"/>
              <w:jc w:val="left"/>
            </w:pPr>
            <w:r>
              <w:rPr>
                <w:sz w:val="13"/>
              </w:rPr>
              <w:t>Control de acceso</w:t>
            </w:r>
          </w:p>
        </w:tc>
        <w:tc>
          <w:tcPr>
            <w:tcW w:w="4082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7074E95" w14:textId="77777777" w:rsidR="007B22DA" w:rsidRPr="0087591F" w:rsidRDefault="00000000">
            <w:pPr>
              <w:spacing w:after="0"/>
              <w:jc w:val="left"/>
              <w:rPr>
                <w:lang w:val="es-AR"/>
              </w:rPr>
            </w:pPr>
            <w:r w:rsidRPr="0087591F">
              <w:rPr>
                <w:sz w:val="13"/>
                <w:lang w:val="es-AR"/>
              </w:rPr>
              <w:t xml:space="preserve">Toda operación sensible debe validarse en </w:t>
            </w:r>
            <w:proofErr w:type="spellStart"/>
            <w:r w:rsidRPr="0087591F">
              <w:rPr>
                <w:sz w:val="13"/>
                <w:lang w:val="es-AR"/>
              </w:rPr>
              <w:t>Backend</w:t>
            </w:r>
            <w:proofErr w:type="spellEnd"/>
            <w:r w:rsidRPr="0087591F">
              <w:rPr>
                <w:sz w:val="13"/>
                <w:lang w:val="es-AR"/>
              </w:rPr>
              <w:t xml:space="preserve"> mediante rol, permiso y alcance.</w:t>
            </w:r>
          </w:p>
        </w:tc>
        <w:tc>
          <w:tcPr>
            <w:tcW w:w="3969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E5E80BE" w14:textId="77777777" w:rsidR="007B22DA" w:rsidRPr="0087591F" w:rsidRDefault="00000000">
            <w:pPr>
              <w:spacing w:after="0"/>
              <w:jc w:val="left"/>
              <w:rPr>
                <w:lang w:val="es-AR"/>
              </w:rPr>
            </w:pPr>
            <w:r w:rsidRPr="0087591F">
              <w:rPr>
                <w:sz w:val="13"/>
                <w:lang w:val="es-AR"/>
              </w:rPr>
              <w:t xml:space="preserve">Middleware </w:t>
            </w:r>
            <w:proofErr w:type="spellStart"/>
            <w:r w:rsidRPr="0087591F">
              <w:rPr>
                <w:sz w:val="13"/>
                <w:lang w:val="es-AR"/>
              </w:rPr>
              <w:t>verifyToken</w:t>
            </w:r>
            <w:proofErr w:type="spellEnd"/>
            <w:r w:rsidRPr="0087591F">
              <w:rPr>
                <w:sz w:val="13"/>
                <w:lang w:val="es-AR"/>
              </w:rPr>
              <w:t xml:space="preserve"> + </w:t>
            </w:r>
            <w:proofErr w:type="spellStart"/>
            <w:r w:rsidRPr="0087591F">
              <w:rPr>
                <w:sz w:val="13"/>
                <w:lang w:val="es-AR"/>
              </w:rPr>
              <w:t>authorize</w:t>
            </w:r>
            <w:proofErr w:type="spellEnd"/>
            <w:r w:rsidRPr="0087591F">
              <w:rPr>
                <w:sz w:val="13"/>
                <w:lang w:val="es-AR"/>
              </w:rPr>
              <w:t xml:space="preserve"> implementado; </w:t>
            </w:r>
            <w:proofErr w:type="spellStart"/>
            <w:r w:rsidRPr="0087591F">
              <w:rPr>
                <w:sz w:val="13"/>
                <w:lang w:val="es-AR"/>
              </w:rPr>
              <w:t>Frontend</w:t>
            </w:r>
            <w:proofErr w:type="spellEnd"/>
            <w:r w:rsidRPr="0087591F">
              <w:rPr>
                <w:sz w:val="13"/>
                <w:lang w:val="es-AR"/>
              </w:rPr>
              <w:t xml:space="preserve"> actúa solo como guardia de navegación.</w:t>
            </w:r>
          </w:p>
        </w:tc>
      </w:tr>
      <w:tr w:rsidR="007B22DA" w:rsidRPr="0087591F" w14:paraId="5846DC10" w14:textId="77777777">
        <w:trPr>
          <w:cantSplit/>
          <w:jc w:val="center"/>
        </w:trPr>
        <w:tc>
          <w:tcPr>
            <w:tcW w:w="1020" w:type="dxa"/>
            <w:shd w:val="clear" w:color="auto" w:fill="D9D9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DAC795F" w14:textId="77777777" w:rsidR="007B22DA" w:rsidRDefault="00000000">
            <w:pPr>
              <w:spacing w:after="0"/>
              <w:jc w:val="left"/>
            </w:pPr>
            <w:r>
              <w:rPr>
                <w:sz w:val="13"/>
              </w:rPr>
              <w:t>RNF-05</w:t>
            </w:r>
          </w:p>
        </w:tc>
        <w:tc>
          <w:tcPr>
            <w:tcW w:w="1814" w:type="dxa"/>
            <w:shd w:val="clear" w:color="auto" w:fill="D9D9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CB8F698" w14:textId="77777777" w:rsidR="007B22DA" w:rsidRDefault="00000000">
            <w:pPr>
              <w:spacing w:after="0"/>
              <w:jc w:val="left"/>
            </w:pPr>
            <w:r>
              <w:rPr>
                <w:sz w:val="13"/>
              </w:rPr>
              <w:t>Protección ante fuerza bruta</w:t>
            </w:r>
          </w:p>
        </w:tc>
        <w:tc>
          <w:tcPr>
            <w:tcW w:w="4082" w:type="dxa"/>
            <w:shd w:val="clear" w:color="auto" w:fill="D9D9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ED91130" w14:textId="77777777" w:rsidR="007B22DA" w:rsidRPr="0087591F" w:rsidRDefault="00000000">
            <w:pPr>
              <w:spacing w:after="0"/>
              <w:jc w:val="left"/>
              <w:rPr>
                <w:lang w:val="es-AR"/>
              </w:rPr>
            </w:pPr>
            <w:r w:rsidRPr="0087591F">
              <w:rPr>
                <w:sz w:val="13"/>
                <w:lang w:val="es-AR"/>
              </w:rPr>
              <w:t xml:space="preserve">El </w:t>
            </w:r>
            <w:proofErr w:type="spellStart"/>
            <w:r w:rsidRPr="0087591F">
              <w:rPr>
                <w:sz w:val="13"/>
                <w:lang w:val="es-AR"/>
              </w:rPr>
              <w:t>login</w:t>
            </w:r>
            <w:proofErr w:type="spellEnd"/>
            <w:r w:rsidRPr="0087591F">
              <w:rPr>
                <w:sz w:val="13"/>
                <w:lang w:val="es-AR"/>
              </w:rPr>
              <w:t xml:space="preserve"> debe limitar intentos repetidos sin revelar si una cuenta existe.</w:t>
            </w:r>
          </w:p>
        </w:tc>
        <w:tc>
          <w:tcPr>
            <w:tcW w:w="3969" w:type="dxa"/>
            <w:shd w:val="clear" w:color="auto" w:fill="D9D9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87554E6" w14:textId="77777777" w:rsidR="007B22DA" w:rsidRPr="0087591F" w:rsidRDefault="00000000">
            <w:pPr>
              <w:spacing w:after="0"/>
              <w:jc w:val="left"/>
              <w:rPr>
                <w:lang w:val="es-AR"/>
              </w:rPr>
            </w:pPr>
            <w:r w:rsidRPr="0087591F">
              <w:rPr>
                <w:sz w:val="13"/>
                <w:lang w:val="es-AR"/>
              </w:rPr>
              <w:t xml:space="preserve">Bloqueo por email e IP configurado en </w:t>
            </w:r>
            <w:proofErr w:type="spellStart"/>
            <w:r w:rsidRPr="0087591F">
              <w:rPr>
                <w:sz w:val="13"/>
                <w:lang w:val="es-AR"/>
              </w:rPr>
              <w:t>Backend</w:t>
            </w:r>
            <w:proofErr w:type="spellEnd"/>
            <w:r w:rsidRPr="0087591F">
              <w:rPr>
                <w:sz w:val="13"/>
                <w:lang w:val="es-AR"/>
              </w:rPr>
              <w:t>.</w:t>
            </w:r>
          </w:p>
        </w:tc>
      </w:tr>
      <w:tr w:rsidR="007B22DA" w:rsidRPr="0087591F" w14:paraId="76DBD20D" w14:textId="77777777">
        <w:trPr>
          <w:cantSplit/>
          <w:jc w:val="center"/>
        </w:trPr>
        <w:tc>
          <w:tcPr>
            <w:tcW w:w="1020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17529DB" w14:textId="77777777" w:rsidR="007B22DA" w:rsidRDefault="00000000">
            <w:pPr>
              <w:spacing w:after="0"/>
              <w:jc w:val="left"/>
            </w:pPr>
            <w:r>
              <w:rPr>
                <w:sz w:val="13"/>
              </w:rPr>
              <w:t>RNF-06</w:t>
            </w:r>
          </w:p>
        </w:tc>
        <w:tc>
          <w:tcPr>
            <w:tcW w:w="1814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6D37A71" w14:textId="77777777" w:rsidR="007B22DA" w:rsidRDefault="00000000">
            <w:pPr>
              <w:spacing w:after="0"/>
              <w:jc w:val="left"/>
            </w:pPr>
            <w:r>
              <w:rPr>
                <w:sz w:val="13"/>
              </w:rPr>
              <w:t>Confidencialidad</w:t>
            </w:r>
          </w:p>
        </w:tc>
        <w:tc>
          <w:tcPr>
            <w:tcW w:w="4082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A0D309F" w14:textId="77777777" w:rsidR="007B22DA" w:rsidRPr="0087591F" w:rsidRDefault="00000000">
            <w:pPr>
              <w:spacing w:after="0"/>
              <w:jc w:val="left"/>
              <w:rPr>
                <w:lang w:val="es-AR"/>
              </w:rPr>
            </w:pPr>
            <w:r w:rsidRPr="0087591F">
              <w:rPr>
                <w:sz w:val="13"/>
                <w:lang w:val="es-AR"/>
              </w:rPr>
              <w:t>Los datos personales y sensibles deben mostrarse solo a quienes los necesitan.</w:t>
            </w:r>
          </w:p>
        </w:tc>
        <w:tc>
          <w:tcPr>
            <w:tcW w:w="3969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70F0912" w14:textId="77777777" w:rsidR="007B22DA" w:rsidRPr="0087591F" w:rsidRDefault="00000000">
            <w:pPr>
              <w:spacing w:after="0"/>
              <w:jc w:val="left"/>
              <w:rPr>
                <w:lang w:val="es-AR"/>
              </w:rPr>
            </w:pPr>
            <w:r w:rsidRPr="0087591F">
              <w:rPr>
                <w:sz w:val="13"/>
                <w:lang w:val="es-AR"/>
              </w:rPr>
              <w:t>Matriz de permisos y alcances disponible; requiere validación institucional fina por dato.</w:t>
            </w:r>
          </w:p>
        </w:tc>
      </w:tr>
      <w:tr w:rsidR="007B22DA" w:rsidRPr="0087591F" w14:paraId="547871E8" w14:textId="77777777">
        <w:trPr>
          <w:cantSplit/>
          <w:jc w:val="center"/>
        </w:trPr>
        <w:tc>
          <w:tcPr>
            <w:tcW w:w="1020" w:type="dxa"/>
            <w:shd w:val="clear" w:color="auto" w:fill="D9D9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A1626BE" w14:textId="77777777" w:rsidR="007B22DA" w:rsidRDefault="00000000">
            <w:pPr>
              <w:spacing w:after="0"/>
              <w:jc w:val="left"/>
            </w:pPr>
            <w:r>
              <w:rPr>
                <w:sz w:val="13"/>
              </w:rPr>
              <w:t>RNF-07</w:t>
            </w:r>
          </w:p>
        </w:tc>
        <w:tc>
          <w:tcPr>
            <w:tcW w:w="1814" w:type="dxa"/>
            <w:shd w:val="clear" w:color="auto" w:fill="D9D9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ED9481F" w14:textId="77777777" w:rsidR="007B22DA" w:rsidRDefault="00000000">
            <w:pPr>
              <w:spacing w:after="0"/>
              <w:jc w:val="left"/>
            </w:pPr>
            <w:r>
              <w:rPr>
                <w:sz w:val="13"/>
              </w:rPr>
              <w:t>Integridad y trazabilidad</w:t>
            </w:r>
          </w:p>
        </w:tc>
        <w:tc>
          <w:tcPr>
            <w:tcW w:w="4082" w:type="dxa"/>
            <w:shd w:val="clear" w:color="auto" w:fill="D9D9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0B0CC31" w14:textId="77777777" w:rsidR="007B22DA" w:rsidRPr="0087591F" w:rsidRDefault="00000000">
            <w:pPr>
              <w:spacing w:after="0"/>
              <w:jc w:val="left"/>
              <w:rPr>
                <w:lang w:val="es-AR"/>
              </w:rPr>
            </w:pPr>
            <w:r w:rsidRPr="0087591F">
              <w:rPr>
                <w:sz w:val="13"/>
                <w:lang w:val="es-AR"/>
              </w:rPr>
              <w:t xml:space="preserve">Cambios sensibles deben poder auditarse y no depender solo del estado visual del </w:t>
            </w:r>
            <w:proofErr w:type="spellStart"/>
            <w:r w:rsidRPr="0087591F">
              <w:rPr>
                <w:sz w:val="13"/>
                <w:lang w:val="es-AR"/>
              </w:rPr>
              <w:t>Frontend</w:t>
            </w:r>
            <w:proofErr w:type="spellEnd"/>
            <w:r w:rsidRPr="0087591F">
              <w:rPr>
                <w:sz w:val="13"/>
                <w:lang w:val="es-AR"/>
              </w:rPr>
              <w:t>.</w:t>
            </w:r>
          </w:p>
        </w:tc>
        <w:tc>
          <w:tcPr>
            <w:tcW w:w="3969" w:type="dxa"/>
            <w:shd w:val="clear" w:color="auto" w:fill="D9D9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9964240" w14:textId="77777777" w:rsidR="007B22DA" w:rsidRPr="0087591F" w:rsidRDefault="00000000">
            <w:pPr>
              <w:spacing w:after="0"/>
              <w:jc w:val="left"/>
              <w:rPr>
                <w:lang w:val="es-AR"/>
              </w:rPr>
            </w:pPr>
            <w:r w:rsidRPr="0087591F">
              <w:rPr>
                <w:sz w:val="13"/>
                <w:lang w:val="es-AR"/>
              </w:rPr>
              <w:t xml:space="preserve">Módulo de auditoría y registros de cambios implementados en </w:t>
            </w:r>
            <w:proofErr w:type="spellStart"/>
            <w:r w:rsidRPr="0087591F">
              <w:rPr>
                <w:sz w:val="13"/>
                <w:lang w:val="es-AR"/>
              </w:rPr>
              <w:t>Backend</w:t>
            </w:r>
            <w:proofErr w:type="spellEnd"/>
            <w:r w:rsidRPr="0087591F">
              <w:rPr>
                <w:sz w:val="13"/>
                <w:lang w:val="es-AR"/>
              </w:rPr>
              <w:t>.</w:t>
            </w:r>
          </w:p>
        </w:tc>
      </w:tr>
      <w:tr w:rsidR="007B22DA" w:rsidRPr="0087591F" w14:paraId="5C77C5C8" w14:textId="77777777">
        <w:trPr>
          <w:cantSplit/>
          <w:jc w:val="center"/>
        </w:trPr>
        <w:tc>
          <w:tcPr>
            <w:tcW w:w="1020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BB6B743" w14:textId="77777777" w:rsidR="007B22DA" w:rsidRDefault="00000000">
            <w:pPr>
              <w:spacing w:after="0"/>
              <w:jc w:val="left"/>
            </w:pPr>
            <w:r>
              <w:rPr>
                <w:sz w:val="13"/>
              </w:rPr>
              <w:t>RNF-08</w:t>
            </w:r>
          </w:p>
        </w:tc>
        <w:tc>
          <w:tcPr>
            <w:tcW w:w="1814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BA140FC" w14:textId="77777777" w:rsidR="007B22DA" w:rsidRDefault="00000000">
            <w:pPr>
              <w:spacing w:after="0"/>
              <w:jc w:val="left"/>
            </w:pPr>
            <w:r>
              <w:rPr>
                <w:sz w:val="13"/>
              </w:rPr>
              <w:t>Disponibilidad</w:t>
            </w:r>
          </w:p>
        </w:tc>
        <w:tc>
          <w:tcPr>
            <w:tcW w:w="4082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446CD81" w14:textId="77777777" w:rsidR="007B22DA" w:rsidRPr="0087591F" w:rsidRDefault="00000000">
            <w:pPr>
              <w:spacing w:after="0"/>
              <w:jc w:val="left"/>
              <w:rPr>
                <w:lang w:val="es-AR"/>
              </w:rPr>
            </w:pPr>
            <w:r w:rsidRPr="0087591F">
              <w:rPr>
                <w:sz w:val="13"/>
                <w:lang w:val="es-AR"/>
              </w:rPr>
              <w:t>La aplicación debe manejar caídas y sesiones expiradas sin perder el control de acceso.</w:t>
            </w:r>
          </w:p>
        </w:tc>
        <w:tc>
          <w:tcPr>
            <w:tcW w:w="3969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B468C0D" w14:textId="77777777" w:rsidR="007B22DA" w:rsidRPr="0087591F" w:rsidRDefault="00000000">
            <w:pPr>
              <w:spacing w:after="0"/>
              <w:jc w:val="left"/>
              <w:rPr>
                <w:lang w:val="es-AR"/>
              </w:rPr>
            </w:pPr>
            <w:r w:rsidRPr="0087591F">
              <w:rPr>
                <w:sz w:val="13"/>
                <w:lang w:val="es-AR"/>
              </w:rPr>
              <w:t xml:space="preserve">Cliente HTTP central con </w:t>
            </w:r>
            <w:proofErr w:type="spellStart"/>
            <w:r w:rsidRPr="0087591F">
              <w:rPr>
                <w:sz w:val="13"/>
                <w:lang w:val="es-AR"/>
              </w:rPr>
              <w:t>timeout</w:t>
            </w:r>
            <w:proofErr w:type="spellEnd"/>
            <w:r w:rsidRPr="0087591F">
              <w:rPr>
                <w:sz w:val="13"/>
                <w:lang w:val="es-AR"/>
              </w:rPr>
              <w:t xml:space="preserve"> de 15 s y manejo de errores; infraestructura productiva pendiente.</w:t>
            </w:r>
          </w:p>
        </w:tc>
      </w:tr>
      <w:tr w:rsidR="007B22DA" w:rsidRPr="0087591F" w14:paraId="4C378733" w14:textId="77777777">
        <w:trPr>
          <w:cantSplit/>
          <w:jc w:val="center"/>
        </w:trPr>
        <w:tc>
          <w:tcPr>
            <w:tcW w:w="1020" w:type="dxa"/>
            <w:shd w:val="clear" w:color="auto" w:fill="D9D9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9EB7B9E" w14:textId="77777777" w:rsidR="007B22DA" w:rsidRDefault="00000000">
            <w:pPr>
              <w:spacing w:after="0"/>
              <w:jc w:val="left"/>
            </w:pPr>
            <w:r>
              <w:rPr>
                <w:sz w:val="13"/>
              </w:rPr>
              <w:t>RNF-09</w:t>
            </w:r>
          </w:p>
        </w:tc>
        <w:tc>
          <w:tcPr>
            <w:tcW w:w="1814" w:type="dxa"/>
            <w:shd w:val="clear" w:color="auto" w:fill="D9D9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9F2672A" w14:textId="77777777" w:rsidR="007B22DA" w:rsidRDefault="00000000">
            <w:pPr>
              <w:spacing w:after="0"/>
              <w:jc w:val="left"/>
            </w:pPr>
            <w:r>
              <w:rPr>
                <w:sz w:val="13"/>
              </w:rPr>
              <w:t>Rendimiento</w:t>
            </w:r>
          </w:p>
        </w:tc>
        <w:tc>
          <w:tcPr>
            <w:tcW w:w="4082" w:type="dxa"/>
            <w:shd w:val="clear" w:color="auto" w:fill="D9D9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36C9F62" w14:textId="77777777" w:rsidR="007B22DA" w:rsidRPr="0087591F" w:rsidRDefault="00000000">
            <w:pPr>
              <w:spacing w:after="0"/>
              <w:jc w:val="left"/>
              <w:rPr>
                <w:lang w:val="es-AR"/>
              </w:rPr>
            </w:pPr>
            <w:r w:rsidRPr="0087591F">
              <w:rPr>
                <w:sz w:val="13"/>
                <w:lang w:val="es-AR"/>
              </w:rPr>
              <w:t>Listados deben usar filtros y paginación para evitar cargas innecesarias.</w:t>
            </w:r>
          </w:p>
        </w:tc>
        <w:tc>
          <w:tcPr>
            <w:tcW w:w="3969" w:type="dxa"/>
            <w:shd w:val="clear" w:color="auto" w:fill="D9D9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92B465F" w14:textId="77777777" w:rsidR="007B22DA" w:rsidRPr="0087591F" w:rsidRDefault="00000000">
            <w:pPr>
              <w:spacing w:after="0"/>
              <w:jc w:val="left"/>
              <w:rPr>
                <w:lang w:val="es-AR"/>
              </w:rPr>
            </w:pPr>
            <w:r w:rsidRPr="0087591F">
              <w:rPr>
                <w:sz w:val="13"/>
                <w:lang w:val="es-AR"/>
              </w:rPr>
              <w:t>API de alumnos usa paginación y límite de hasta 100 registros por página.</w:t>
            </w:r>
          </w:p>
        </w:tc>
      </w:tr>
      <w:tr w:rsidR="007B22DA" w:rsidRPr="0087591F" w14:paraId="404D82D8" w14:textId="77777777">
        <w:trPr>
          <w:cantSplit/>
          <w:jc w:val="center"/>
        </w:trPr>
        <w:tc>
          <w:tcPr>
            <w:tcW w:w="1020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94A7D75" w14:textId="77777777" w:rsidR="007B22DA" w:rsidRDefault="00000000">
            <w:pPr>
              <w:spacing w:after="0"/>
              <w:jc w:val="left"/>
            </w:pPr>
            <w:r>
              <w:rPr>
                <w:sz w:val="13"/>
              </w:rPr>
              <w:t>RNF-10</w:t>
            </w:r>
          </w:p>
        </w:tc>
        <w:tc>
          <w:tcPr>
            <w:tcW w:w="1814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9BBA163" w14:textId="77777777" w:rsidR="007B22DA" w:rsidRDefault="00000000">
            <w:pPr>
              <w:spacing w:after="0"/>
              <w:jc w:val="left"/>
            </w:pPr>
            <w:r>
              <w:rPr>
                <w:sz w:val="13"/>
              </w:rPr>
              <w:t>Mantenibilidad</w:t>
            </w:r>
          </w:p>
        </w:tc>
        <w:tc>
          <w:tcPr>
            <w:tcW w:w="4082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E2B090F" w14:textId="77777777" w:rsidR="007B22DA" w:rsidRPr="0087591F" w:rsidRDefault="00000000">
            <w:pPr>
              <w:spacing w:after="0"/>
              <w:jc w:val="left"/>
              <w:rPr>
                <w:lang w:val="es-AR"/>
              </w:rPr>
            </w:pPr>
            <w:r w:rsidRPr="0087591F">
              <w:rPr>
                <w:sz w:val="13"/>
                <w:lang w:val="es-AR"/>
              </w:rPr>
              <w:t>La solución debe separar responsabilidades y mantener contratos comunes entre capas.</w:t>
            </w:r>
          </w:p>
        </w:tc>
        <w:tc>
          <w:tcPr>
            <w:tcW w:w="3969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4078A32" w14:textId="77777777" w:rsidR="007B22DA" w:rsidRPr="0087591F" w:rsidRDefault="00000000">
            <w:pPr>
              <w:spacing w:after="0"/>
              <w:jc w:val="left"/>
              <w:rPr>
                <w:lang w:val="es-AR"/>
              </w:rPr>
            </w:pPr>
            <w:proofErr w:type="spellStart"/>
            <w:r w:rsidRPr="0087591F">
              <w:rPr>
                <w:sz w:val="13"/>
                <w:lang w:val="es-AR"/>
              </w:rPr>
              <w:t>Monorepo</w:t>
            </w:r>
            <w:proofErr w:type="spellEnd"/>
            <w:r w:rsidRPr="0087591F">
              <w:rPr>
                <w:sz w:val="13"/>
                <w:lang w:val="es-AR"/>
              </w:rPr>
              <w:t xml:space="preserve"> con módulos, dominio compartido, rutas centralizadas y servicios por capa.</w:t>
            </w:r>
          </w:p>
        </w:tc>
      </w:tr>
      <w:tr w:rsidR="007B22DA" w:rsidRPr="0087591F" w14:paraId="45C5E4C8" w14:textId="77777777">
        <w:trPr>
          <w:cantSplit/>
          <w:jc w:val="center"/>
        </w:trPr>
        <w:tc>
          <w:tcPr>
            <w:tcW w:w="1020" w:type="dxa"/>
            <w:shd w:val="clear" w:color="auto" w:fill="D9D9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8A17AC6" w14:textId="77777777" w:rsidR="007B22DA" w:rsidRDefault="00000000">
            <w:pPr>
              <w:spacing w:after="0"/>
              <w:jc w:val="left"/>
            </w:pPr>
            <w:r>
              <w:rPr>
                <w:sz w:val="13"/>
              </w:rPr>
              <w:t>RNF-11</w:t>
            </w:r>
          </w:p>
        </w:tc>
        <w:tc>
          <w:tcPr>
            <w:tcW w:w="1814" w:type="dxa"/>
            <w:shd w:val="clear" w:color="auto" w:fill="D9D9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5EFE3C1" w14:textId="77777777" w:rsidR="007B22DA" w:rsidRDefault="00000000">
            <w:pPr>
              <w:spacing w:after="0"/>
              <w:jc w:val="left"/>
            </w:pPr>
            <w:r>
              <w:rPr>
                <w:sz w:val="13"/>
              </w:rPr>
              <w:t>Compatibilidad</w:t>
            </w:r>
          </w:p>
        </w:tc>
        <w:tc>
          <w:tcPr>
            <w:tcW w:w="4082" w:type="dxa"/>
            <w:shd w:val="clear" w:color="auto" w:fill="D9D9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F015D9F" w14:textId="77777777" w:rsidR="007B22DA" w:rsidRPr="0087591F" w:rsidRDefault="00000000">
            <w:pPr>
              <w:spacing w:after="0"/>
              <w:jc w:val="left"/>
              <w:rPr>
                <w:lang w:val="es-AR"/>
              </w:rPr>
            </w:pPr>
            <w:r w:rsidRPr="0087591F">
              <w:rPr>
                <w:sz w:val="13"/>
                <w:lang w:val="es-AR"/>
              </w:rPr>
              <w:t>La web debe ejecutarse en navegadores modernos y la API ofrecer JSON versionado.</w:t>
            </w:r>
          </w:p>
        </w:tc>
        <w:tc>
          <w:tcPr>
            <w:tcW w:w="3969" w:type="dxa"/>
            <w:shd w:val="clear" w:color="auto" w:fill="D9D9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27175ED" w14:textId="77777777" w:rsidR="007B22DA" w:rsidRPr="0087591F" w:rsidRDefault="00000000">
            <w:pPr>
              <w:spacing w:after="0"/>
              <w:jc w:val="left"/>
              <w:rPr>
                <w:lang w:val="es-AR"/>
              </w:rPr>
            </w:pPr>
            <w:r>
              <w:rPr>
                <w:sz w:val="13"/>
              </w:rPr>
              <w:t xml:space="preserve">React + Vite; API /api/v1. </w:t>
            </w:r>
            <w:r w:rsidRPr="0087591F">
              <w:rPr>
                <w:sz w:val="13"/>
                <w:lang w:val="es-AR"/>
              </w:rPr>
              <w:t>Mobile existe como base Expo.</w:t>
            </w:r>
          </w:p>
        </w:tc>
      </w:tr>
      <w:tr w:rsidR="007B22DA" w:rsidRPr="0087591F" w14:paraId="4B8BFBE5" w14:textId="77777777">
        <w:trPr>
          <w:cantSplit/>
          <w:jc w:val="center"/>
        </w:trPr>
        <w:tc>
          <w:tcPr>
            <w:tcW w:w="1020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3E6A4C5" w14:textId="77777777" w:rsidR="007B22DA" w:rsidRDefault="00000000">
            <w:pPr>
              <w:spacing w:after="0"/>
              <w:jc w:val="left"/>
            </w:pPr>
            <w:r>
              <w:rPr>
                <w:sz w:val="13"/>
              </w:rPr>
              <w:t>RNF-12</w:t>
            </w:r>
          </w:p>
        </w:tc>
        <w:tc>
          <w:tcPr>
            <w:tcW w:w="1814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24C0AC8" w14:textId="77777777" w:rsidR="007B22DA" w:rsidRDefault="00000000">
            <w:pPr>
              <w:spacing w:after="0"/>
              <w:jc w:val="left"/>
            </w:pPr>
            <w:r>
              <w:rPr>
                <w:sz w:val="13"/>
              </w:rPr>
              <w:t>Persistencia y respaldo</w:t>
            </w:r>
          </w:p>
        </w:tc>
        <w:tc>
          <w:tcPr>
            <w:tcW w:w="4082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A46861A" w14:textId="77777777" w:rsidR="007B22DA" w:rsidRPr="0087591F" w:rsidRDefault="00000000">
            <w:pPr>
              <w:spacing w:after="0"/>
              <w:jc w:val="left"/>
              <w:rPr>
                <w:lang w:val="es-AR"/>
              </w:rPr>
            </w:pPr>
            <w:r w:rsidRPr="0087591F">
              <w:rPr>
                <w:sz w:val="13"/>
                <w:lang w:val="es-AR"/>
              </w:rPr>
              <w:t xml:space="preserve">Los datos productivos deben sobrevivir reinicios y contar con política de </w:t>
            </w:r>
            <w:proofErr w:type="spellStart"/>
            <w:r w:rsidRPr="0087591F">
              <w:rPr>
                <w:sz w:val="13"/>
                <w:lang w:val="es-AR"/>
              </w:rPr>
              <w:t>backup</w:t>
            </w:r>
            <w:proofErr w:type="spellEnd"/>
            <w:r w:rsidRPr="0087591F">
              <w:rPr>
                <w:sz w:val="13"/>
                <w:lang w:val="es-AR"/>
              </w:rPr>
              <w:t>/</w:t>
            </w:r>
            <w:proofErr w:type="spellStart"/>
            <w:r w:rsidRPr="0087591F">
              <w:rPr>
                <w:sz w:val="13"/>
                <w:lang w:val="es-AR"/>
              </w:rPr>
              <w:t>restore</w:t>
            </w:r>
            <w:proofErr w:type="spellEnd"/>
            <w:r w:rsidRPr="0087591F">
              <w:rPr>
                <w:sz w:val="13"/>
                <w:lang w:val="es-AR"/>
              </w:rPr>
              <w:t>.</w:t>
            </w:r>
          </w:p>
        </w:tc>
        <w:tc>
          <w:tcPr>
            <w:tcW w:w="3969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E937F6C" w14:textId="77777777" w:rsidR="007B22DA" w:rsidRPr="0087591F" w:rsidRDefault="00000000">
            <w:pPr>
              <w:spacing w:after="0"/>
              <w:jc w:val="left"/>
              <w:rPr>
                <w:lang w:val="es-AR"/>
              </w:rPr>
            </w:pPr>
            <w:r w:rsidRPr="0087591F">
              <w:rPr>
                <w:sz w:val="13"/>
                <w:lang w:val="es-AR"/>
              </w:rPr>
              <w:t xml:space="preserve">Pendiente: la versión actual usa store en memoria; </w:t>
            </w:r>
            <w:proofErr w:type="spellStart"/>
            <w:r w:rsidRPr="0087591F">
              <w:rPr>
                <w:sz w:val="13"/>
                <w:lang w:val="es-AR"/>
              </w:rPr>
              <w:t>schema.sql</w:t>
            </w:r>
            <w:proofErr w:type="spellEnd"/>
            <w:r w:rsidRPr="0087591F">
              <w:rPr>
                <w:sz w:val="13"/>
                <w:lang w:val="es-AR"/>
              </w:rPr>
              <w:t xml:space="preserve"> define el modelo objetivo.</w:t>
            </w:r>
          </w:p>
        </w:tc>
      </w:tr>
      <w:tr w:rsidR="007B22DA" w:rsidRPr="0087591F" w14:paraId="2D8EA9C1" w14:textId="77777777">
        <w:trPr>
          <w:cantSplit/>
          <w:jc w:val="center"/>
        </w:trPr>
        <w:tc>
          <w:tcPr>
            <w:tcW w:w="1020" w:type="dxa"/>
            <w:shd w:val="clear" w:color="auto" w:fill="D9D9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44B59BB" w14:textId="77777777" w:rsidR="007B22DA" w:rsidRDefault="00000000">
            <w:pPr>
              <w:spacing w:after="0"/>
              <w:jc w:val="left"/>
            </w:pPr>
            <w:r>
              <w:rPr>
                <w:sz w:val="13"/>
              </w:rPr>
              <w:t>RNF-13</w:t>
            </w:r>
          </w:p>
        </w:tc>
        <w:tc>
          <w:tcPr>
            <w:tcW w:w="1814" w:type="dxa"/>
            <w:shd w:val="clear" w:color="auto" w:fill="D9D9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9BE3718" w14:textId="77777777" w:rsidR="007B22DA" w:rsidRDefault="00000000">
            <w:pPr>
              <w:spacing w:after="0"/>
              <w:jc w:val="left"/>
            </w:pPr>
            <w:r>
              <w:rPr>
                <w:sz w:val="13"/>
              </w:rPr>
              <w:t>Errores seguros</w:t>
            </w:r>
          </w:p>
        </w:tc>
        <w:tc>
          <w:tcPr>
            <w:tcW w:w="4082" w:type="dxa"/>
            <w:shd w:val="clear" w:color="auto" w:fill="D9D9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1547D98" w14:textId="77777777" w:rsidR="007B22DA" w:rsidRPr="0087591F" w:rsidRDefault="00000000">
            <w:pPr>
              <w:spacing w:after="0"/>
              <w:jc w:val="left"/>
              <w:rPr>
                <w:lang w:val="es-AR"/>
              </w:rPr>
            </w:pPr>
            <w:r w:rsidRPr="0087591F">
              <w:rPr>
                <w:sz w:val="13"/>
                <w:lang w:val="es-AR"/>
              </w:rPr>
              <w:t>Los errores no deben exponer SQL, rutas internas, contraseñas ni tokens.</w:t>
            </w:r>
          </w:p>
        </w:tc>
        <w:tc>
          <w:tcPr>
            <w:tcW w:w="3969" w:type="dxa"/>
            <w:shd w:val="clear" w:color="auto" w:fill="D9D9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162FCF2" w14:textId="77777777" w:rsidR="007B22DA" w:rsidRPr="0087591F" w:rsidRDefault="00000000">
            <w:pPr>
              <w:spacing w:after="0"/>
              <w:jc w:val="left"/>
              <w:rPr>
                <w:lang w:val="es-AR"/>
              </w:rPr>
            </w:pPr>
            <w:r w:rsidRPr="0087591F">
              <w:rPr>
                <w:sz w:val="13"/>
                <w:lang w:val="es-AR"/>
              </w:rPr>
              <w:t xml:space="preserve">Formato </w:t>
            </w:r>
            <w:proofErr w:type="spellStart"/>
            <w:r w:rsidRPr="0087591F">
              <w:rPr>
                <w:sz w:val="13"/>
                <w:lang w:val="es-AR"/>
              </w:rPr>
              <w:t>ApiError</w:t>
            </w:r>
            <w:proofErr w:type="spellEnd"/>
            <w:r w:rsidRPr="0087591F">
              <w:rPr>
                <w:sz w:val="13"/>
                <w:lang w:val="es-AR"/>
              </w:rPr>
              <w:t xml:space="preserve"> y filtrado de mensajes implementados; auditoría </w:t>
            </w:r>
            <w:proofErr w:type="spellStart"/>
            <w:r w:rsidRPr="0087591F">
              <w:rPr>
                <w:sz w:val="13"/>
                <w:lang w:val="es-AR"/>
              </w:rPr>
              <w:t>sanitiza</w:t>
            </w:r>
            <w:proofErr w:type="spellEnd"/>
            <w:r w:rsidRPr="0087591F">
              <w:rPr>
                <w:sz w:val="13"/>
                <w:lang w:val="es-AR"/>
              </w:rPr>
              <w:t xml:space="preserve"> datos sensibles.</w:t>
            </w:r>
          </w:p>
        </w:tc>
      </w:tr>
      <w:tr w:rsidR="007B22DA" w:rsidRPr="0087591F" w14:paraId="3146D8AE" w14:textId="77777777">
        <w:trPr>
          <w:cantSplit/>
          <w:jc w:val="center"/>
        </w:trPr>
        <w:tc>
          <w:tcPr>
            <w:tcW w:w="1020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51322C9" w14:textId="77777777" w:rsidR="007B22DA" w:rsidRDefault="00000000">
            <w:pPr>
              <w:spacing w:after="0"/>
              <w:jc w:val="left"/>
            </w:pPr>
            <w:r>
              <w:rPr>
                <w:sz w:val="13"/>
              </w:rPr>
              <w:t>RNF-14</w:t>
            </w:r>
          </w:p>
        </w:tc>
        <w:tc>
          <w:tcPr>
            <w:tcW w:w="1814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A2A5268" w14:textId="77777777" w:rsidR="007B22DA" w:rsidRDefault="00000000">
            <w:pPr>
              <w:spacing w:after="0"/>
              <w:jc w:val="left"/>
            </w:pPr>
            <w:r>
              <w:rPr>
                <w:sz w:val="13"/>
              </w:rPr>
              <w:t>Configuración segura</w:t>
            </w:r>
          </w:p>
        </w:tc>
        <w:tc>
          <w:tcPr>
            <w:tcW w:w="4082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4A8545F" w14:textId="77777777" w:rsidR="007B22DA" w:rsidRPr="0087591F" w:rsidRDefault="00000000">
            <w:pPr>
              <w:spacing w:after="0"/>
              <w:jc w:val="left"/>
              <w:rPr>
                <w:lang w:val="es-AR"/>
              </w:rPr>
            </w:pPr>
            <w:r w:rsidRPr="0087591F">
              <w:rPr>
                <w:sz w:val="13"/>
                <w:lang w:val="es-AR"/>
              </w:rPr>
              <w:t>Secretos y parámetros de producción deben administrarse por variables de entorno.</w:t>
            </w:r>
          </w:p>
        </w:tc>
        <w:tc>
          <w:tcPr>
            <w:tcW w:w="3969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8B98C43" w14:textId="77777777" w:rsidR="007B22DA" w:rsidRPr="0087591F" w:rsidRDefault="00000000">
            <w:pPr>
              <w:spacing w:after="0"/>
              <w:jc w:val="left"/>
              <w:rPr>
                <w:lang w:val="es-AR"/>
              </w:rPr>
            </w:pPr>
            <w:proofErr w:type="spellStart"/>
            <w:r w:rsidRPr="0087591F">
              <w:rPr>
                <w:sz w:val="13"/>
                <w:lang w:val="es-AR"/>
              </w:rPr>
              <w:t>Backend</w:t>
            </w:r>
            <w:proofErr w:type="spellEnd"/>
            <w:r w:rsidRPr="0087591F">
              <w:rPr>
                <w:sz w:val="13"/>
                <w:lang w:val="es-AR"/>
              </w:rPr>
              <w:t xml:space="preserve"> impide iniciar producción con secretos JWT de desarrollo.</w:t>
            </w:r>
          </w:p>
        </w:tc>
      </w:tr>
    </w:tbl>
    <w:p w14:paraId="05F36C19" w14:textId="77777777" w:rsidR="007B22DA" w:rsidRPr="0087591F" w:rsidRDefault="00000000">
      <w:pPr>
        <w:rPr>
          <w:lang w:val="es-AR"/>
        </w:rPr>
      </w:pPr>
      <w:r w:rsidRPr="0087591F">
        <w:rPr>
          <w:lang w:val="es-AR"/>
        </w:rPr>
        <w:br w:type="page"/>
      </w:r>
    </w:p>
    <w:p w14:paraId="6686A93C" w14:textId="77777777" w:rsidR="007B22DA" w:rsidRDefault="00000000">
      <w:pPr>
        <w:pStyle w:val="Ttulo1"/>
      </w:pPr>
      <w:r>
        <w:lastRenderedPageBreak/>
        <w:t>Arquitectura y Tecnologías de la Versión Actual</w:t>
      </w:r>
    </w:p>
    <w:tbl>
      <w:tblPr>
        <w:tblW w:w="0" w:type="auto"/>
        <w:jc w:val="center"/>
        <w:tblBorders>
          <w:top w:val="single" w:sz="6" w:space="0" w:color="777777"/>
          <w:left w:val="single" w:sz="6" w:space="0" w:color="777777"/>
          <w:bottom w:val="single" w:sz="6" w:space="0" w:color="777777"/>
          <w:right w:val="single" w:sz="6" w:space="0" w:color="777777"/>
          <w:insideH w:val="single" w:sz="6" w:space="0" w:color="777777"/>
          <w:insideV w:val="single" w:sz="6" w:space="0" w:color="777777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2268"/>
        <w:gridCol w:w="5102"/>
        <w:gridCol w:w="1701"/>
      </w:tblGrid>
      <w:tr w:rsidR="007B22DA" w14:paraId="1012050A" w14:textId="77777777">
        <w:trPr>
          <w:cantSplit/>
          <w:tblHeader/>
          <w:jc w:val="center"/>
        </w:trPr>
        <w:tc>
          <w:tcPr>
            <w:tcW w:w="1701" w:type="dxa"/>
            <w:shd w:val="clear" w:color="auto" w:fill="000000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7175ECD" w14:textId="77777777" w:rsidR="007B22DA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Capa</w:t>
            </w:r>
          </w:p>
        </w:tc>
        <w:tc>
          <w:tcPr>
            <w:tcW w:w="2268" w:type="dxa"/>
            <w:shd w:val="clear" w:color="auto" w:fill="000000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69CCFEA" w14:textId="77777777" w:rsidR="007B22DA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Tecnología</w:t>
            </w:r>
          </w:p>
        </w:tc>
        <w:tc>
          <w:tcPr>
            <w:tcW w:w="5102" w:type="dxa"/>
            <w:shd w:val="clear" w:color="auto" w:fill="000000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8E11DFF" w14:textId="77777777" w:rsidR="007B22DA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Uso</w:t>
            </w:r>
          </w:p>
        </w:tc>
        <w:tc>
          <w:tcPr>
            <w:tcW w:w="1701" w:type="dxa"/>
            <w:shd w:val="clear" w:color="auto" w:fill="000000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F489F3F" w14:textId="77777777" w:rsidR="007B22DA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Estado</w:t>
            </w:r>
          </w:p>
        </w:tc>
      </w:tr>
      <w:tr w:rsidR="007B22DA" w14:paraId="403CF10E" w14:textId="77777777">
        <w:trPr>
          <w:cantSplit/>
          <w:jc w:val="center"/>
        </w:trPr>
        <w:tc>
          <w:tcPr>
            <w:tcW w:w="1701" w:type="dxa"/>
            <w:shd w:val="clear" w:color="auto" w:fill="D9D9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E57F93F" w14:textId="77777777" w:rsidR="007B22DA" w:rsidRDefault="00000000">
            <w:pPr>
              <w:spacing w:after="0"/>
              <w:jc w:val="left"/>
            </w:pPr>
            <w:r>
              <w:rPr>
                <w:sz w:val="14"/>
              </w:rPr>
              <w:t>Monorepo</w:t>
            </w:r>
          </w:p>
        </w:tc>
        <w:tc>
          <w:tcPr>
            <w:tcW w:w="2268" w:type="dxa"/>
            <w:shd w:val="clear" w:color="auto" w:fill="D9D9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001AA99" w14:textId="77777777" w:rsidR="007B22DA" w:rsidRDefault="00000000">
            <w:pPr>
              <w:spacing w:after="0"/>
              <w:jc w:val="left"/>
            </w:pPr>
            <w:r>
              <w:rPr>
                <w:sz w:val="14"/>
              </w:rPr>
              <w:t>npm workspaces</w:t>
            </w:r>
          </w:p>
        </w:tc>
        <w:tc>
          <w:tcPr>
            <w:tcW w:w="5102" w:type="dxa"/>
            <w:shd w:val="clear" w:color="auto" w:fill="D9D9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AFA78B6" w14:textId="77777777" w:rsidR="007B22DA" w:rsidRDefault="00000000">
            <w:pPr>
              <w:spacing w:after="0"/>
              <w:jc w:val="left"/>
            </w:pPr>
            <w:r>
              <w:rPr>
                <w:sz w:val="14"/>
              </w:rPr>
              <w:t>Backend, Frontend web, Frontend mobile y Shared versionados en un único repositorio.</w:t>
            </w:r>
          </w:p>
        </w:tc>
        <w:tc>
          <w:tcPr>
            <w:tcW w:w="1701" w:type="dxa"/>
            <w:shd w:val="clear" w:color="auto" w:fill="D9D9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5F5C2C0" w14:textId="77777777" w:rsidR="007B22DA" w:rsidRDefault="00000000">
            <w:pPr>
              <w:spacing w:after="0"/>
              <w:jc w:val="left"/>
            </w:pPr>
            <w:r>
              <w:rPr>
                <w:sz w:val="14"/>
              </w:rPr>
              <w:t>Implementado</w:t>
            </w:r>
          </w:p>
        </w:tc>
      </w:tr>
      <w:tr w:rsidR="007B22DA" w14:paraId="703E2569" w14:textId="77777777">
        <w:trPr>
          <w:cantSplit/>
          <w:jc w:val="center"/>
        </w:trPr>
        <w:tc>
          <w:tcPr>
            <w:tcW w:w="1701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CF86D7D" w14:textId="77777777" w:rsidR="007B22DA" w:rsidRDefault="00000000">
            <w:pPr>
              <w:spacing w:after="0"/>
              <w:jc w:val="left"/>
            </w:pPr>
            <w:r>
              <w:rPr>
                <w:sz w:val="14"/>
              </w:rPr>
              <w:t>Frontend web</w:t>
            </w:r>
          </w:p>
        </w:tc>
        <w:tc>
          <w:tcPr>
            <w:tcW w:w="2268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18D5895" w14:textId="77777777" w:rsidR="007B22DA" w:rsidRDefault="00000000">
            <w:pPr>
              <w:spacing w:after="0"/>
              <w:jc w:val="left"/>
            </w:pPr>
            <w:r>
              <w:rPr>
                <w:sz w:val="14"/>
              </w:rPr>
              <w:t>React 19.1 + Vite 7.1</w:t>
            </w:r>
          </w:p>
        </w:tc>
        <w:tc>
          <w:tcPr>
            <w:tcW w:w="5102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68C35DB" w14:textId="77777777" w:rsidR="007B22DA" w:rsidRPr="0087591F" w:rsidRDefault="00000000">
            <w:pPr>
              <w:spacing w:after="0"/>
              <w:jc w:val="left"/>
              <w:rPr>
                <w:lang w:val="es-AR"/>
              </w:rPr>
            </w:pPr>
            <w:r w:rsidRPr="0087591F">
              <w:rPr>
                <w:sz w:val="14"/>
                <w:lang w:val="es-AR"/>
              </w:rPr>
              <w:t>Aplicación administrativa basada en rutas hash, estado global y cliente HTTP centralizado.</w:t>
            </w:r>
          </w:p>
        </w:tc>
        <w:tc>
          <w:tcPr>
            <w:tcW w:w="1701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BFAD159" w14:textId="77777777" w:rsidR="007B22DA" w:rsidRDefault="00000000">
            <w:pPr>
              <w:spacing w:after="0"/>
              <w:jc w:val="left"/>
            </w:pPr>
            <w:proofErr w:type="spellStart"/>
            <w:r>
              <w:rPr>
                <w:sz w:val="14"/>
              </w:rPr>
              <w:t>Implementado</w:t>
            </w:r>
            <w:proofErr w:type="spellEnd"/>
          </w:p>
        </w:tc>
      </w:tr>
      <w:tr w:rsidR="007B22DA" w14:paraId="00220674" w14:textId="77777777">
        <w:trPr>
          <w:cantSplit/>
          <w:jc w:val="center"/>
        </w:trPr>
        <w:tc>
          <w:tcPr>
            <w:tcW w:w="1701" w:type="dxa"/>
            <w:shd w:val="clear" w:color="auto" w:fill="D9D9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B2E246F" w14:textId="77777777" w:rsidR="007B22DA" w:rsidRDefault="00000000">
            <w:pPr>
              <w:spacing w:after="0"/>
              <w:jc w:val="left"/>
            </w:pPr>
            <w:r>
              <w:rPr>
                <w:sz w:val="14"/>
              </w:rPr>
              <w:t>Backend</w:t>
            </w:r>
          </w:p>
        </w:tc>
        <w:tc>
          <w:tcPr>
            <w:tcW w:w="2268" w:type="dxa"/>
            <w:shd w:val="clear" w:color="auto" w:fill="D9D9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4387065" w14:textId="77777777" w:rsidR="007B22DA" w:rsidRPr="0087591F" w:rsidRDefault="00000000">
            <w:pPr>
              <w:spacing w:after="0"/>
              <w:jc w:val="left"/>
              <w:rPr>
                <w:lang w:val="es-AR"/>
              </w:rPr>
            </w:pPr>
            <w:r w:rsidRPr="0087591F">
              <w:rPr>
                <w:sz w:val="14"/>
                <w:lang w:val="es-AR"/>
              </w:rPr>
              <w:t>Node.js ES Modules, sin Express</w:t>
            </w:r>
          </w:p>
        </w:tc>
        <w:tc>
          <w:tcPr>
            <w:tcW w:w="5102" w:type="dxa"/>
            <w:shd w:val="clear" w:color="auto" w:fill="D9D9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43CA3C4" w14:textId="77777777" w:rsidR="007B22DA" w:rsidRPr="0087591F" w:rsidRDefault="00000000">
            <w:pPr>
              <w:spacing w:after="0"/>
              <w:jc w:val="left"/>
              <w:rPr>
                <w:lang w:val="es-AR"/>
              </w:rPr>
            </w:pPr>
            <w:r w:rsidRPr="0087591F">
              <w:rPr>
                <w:sz w:val="14"/>
                <w:lang w:val="es-AR"/>
              </w:rPr>
              <w:t>API HTTP modular con rutas centralizadas, controladores, servicios, repositorios y middlewares.</w:t>
            </w:r>
          </w:p>
        </w:tc>
        <w:tc>
          <w:tcPr>
            <w:tcW w:w="1701" w:type="dxa"/>
            <w:shd w:val="clear" w:color="auto" w:fill="D9D9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5635E35" w14:textId="77777777" w:rsidR="007B22DA" w:rsidRDefault="00000000">
            <w:pPr>
              <w:spacing w:after="0"/>
              <w:jc w:val="left"/>
            </w:pPr>
            <w:proofErr w:type="spellStart"/>
            <w:r>
              <w:rPr>
                <w:sz w:val="14"/>
              </w:rPr>
              <w:t>Implementado</w:t>
            </w:r>
            <w:proofErr w:type="spellEnd"/>
          </w:p>
        </w:tc>
      </w:tr>
      <w:tr w:rsidR="007B22DA" w14:paraId="2ECDAF91" w14:textId="77777777">
        <w:trPr>
          <w:cantSplit/>
          <w:jc w:val="center"/>
        </w:trPr>
        <w:tc>
          <w:tcPr>
            <w:tcW w:w="1701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45E3289" w14:textId="77777777" w:rsidR="007B22DA" w:rsidRDefault="00000000">
            <w:pPr>
              <w:spacing w:after="0"/>
              <w:jc w:val="left"/>
            </w:pPr>
            <w:r>
              <w:rPr>
                <w:sz w:val="14"/>
              </w:rPr>
              <w:t>Autenticación</w:t>
            </w:r>
          </w:p>
        </w:tc>
        <w:tc>
          <w:tcPr>
            <w:tcW w:w="2268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CC5738F" w14:textId="77777777" w:rsidR="007B22DA" w:rsidRDefault="00000000">
            <w:pPr>
              <w:spacing w:after="0"/>
              <w:jc w:val="left"/>
            </w:pPr>
            <w:r>
              <w:rPr>
                <w:sz w:val="14"/>
              </w:rPr>
              <w:t>bcryptjs + jsonwebtoken</w:t>
            </w:r>
          </w:p>
        </w:tc>
        <w:tc>
          <w:tcPr>
            <w:tcW w:w="5102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DEF093E" w14:textId="77777777" w:rsidR="007B22DA" w:rsidRPr="0087591F" w:rsidRDefault="00000000">
            <w:pPr>
              <w:spacing w:after="0"/>
              <w:jc w:val="left"/>
              <w:rPr>
                <w:lang w:val="es-AR"/>
              </w:rPr>
            </w:pPr>
            <w:r w:rsidRPr="0087591F">
              <w:rPr>
                <w:sz w:val="14"/>
                <w:lang w:val="es-AR"/>
              </w:rPr>
              <w:t xml:space="preserve">JWT de acceso, </w:t>
            </w:r>
            <w:proofErr w:type="spellStart"/>
            <w:r w:rsidRPr="0087591F">
              <w:rPr>
                <w:sz w:val="14"/>
                <w:lang w:val="es-AR"/>
              </w:rPr>
              <w:t>refresh</w:t>
            </w:r>
            <w:proofErr w:type="spellEnd"/>
            <w:r w:rsidRPr="0087591F">
              <w:rPr>
                <w:sz w:val="14"/>
                <w:lang w:val="es-AR"/>
              </w:rPr>
              <w:t xml:space="preserve"> tokens rotativos, cierre de sesión, bloqueo por intentos y permisos por alcance.</w:t>
            </w:r>
          </w:p>
        </w:tc>
        <w:tc>
          <w:tcPr>
            <w:tcW w:w="1701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64276A0" w14:textId="77777777" w:rsidR="007B22DA" w:rsidRDefault="00000000">
            <w:pPr>
              <w:spacing w:after="0"/>
              <w:jc w:val="left"/>
            </w:pPr>
            <w:proofErr w:type="spellStart"/>
            <w:r>
              <w:rPr>
                <w:sz w:val="14"/>
              </w:rPr>
              <w:t>Implementado</w:t>
            </w:r>
            <w:proofErr w:type="spellEnd"/>
          </w:p>
        </w:tc>
      </w:tr>
      <w:tr w:rsidR="007B22DA" w14:paraId="6094BDAA" w14:textId="77777777">
        <w:trPr>
          <w:cantSplit/>
          <w:jc w:val="center"/>
        </w:trPr>
        <w:tc>
          <w:tcPr>
            <w:tcW w:w="1701" w:type="dxa"/>
            <w:shd w:val="clear" w:color="auto" w:fill="D9D9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3D5268B" w14:textId="77777777" w:rsidR="007B22DA" w:rsidRDefault="00000000">
            <w:pPr>
              <w:spacing w:after="0"/>
              <w:jc w:val="left"/>
            </w:pPr>
            <w:r>
              <w:rPr>
                <w:sz w:val="14"/>
              </w:rPr>
              <w:t>Dominio compartido</w:t>
            </w:r>
          </w:p>
        </w:tc>
        <w:tc>
          <w:tcPr>
            <w:tcW w:w="2268" w:type="dxa"/>
            <w:shd w:val="clear" w:color="auto" w:fill="D9D9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334664E" w14:textId="77777777" w:rsidR="007B22DA" w:rsidRDefault="00000000">
            <w:pPr>
              <w:spacing w:after="0"/>
              <w:jc w:val="left"/>
            </w:pPr>
            <w:r>
              <w:rPr>
                <w:sz w:val="14"/>
              </w:rPr>
              <w:t>Shared/src/domain.mjs</w:t>
            </w:r>
          </w:p>
        </w:tc>
        <w:tc>
          <w:tcPr>
            <w:tcW w:w="5102" w:type="dxa"/>
            <w:shd w:val="clear" w:color="auto" w:fill="D9D9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C45A6EF" w14:textId="77777777" w:rsidR="007B22DA" w:rsidRPr="0087591F" w:rsidRDefault="00000000">
            <w:pPr>
              <w:spacing w:after="0"/>
              <w:jc w:val="left"/>
              <w:rPr>
                <w:lang w:val="es-AR"/>
              </w:rPr>
            </w:pPr>
            <w:r w:rsidRPr="0087591F">
              <w:rPr>
                <w:sz w:val="14"/>
                <w:lang w:val="es-AR"/>
              </w:rPr>
              <w:t>Fuente única para módulos, roles y acciones de permisos compartida por las aplicaciones.</w:t>
            </w:r>
          </w:p>
        </w:tc>
        <w:tc>
          <w:tcPr>
            <w:tcW w:w="1701" w:type="dxa"/>
            <w:shd w:val="clear" w:color="auto" w:fill="D9D9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7220E8B" w14:textId="77777777" w:rsidR="007B22DA" w:rsidRDefault="00000000">
            <w:pPr>
              <w:spacing w:after="0"/>
              <w:jc w:val="left"/>
            </w:pPr>
            <w:proofErr w:type="spellStart"/>
            <w:r>
              <w:rPr>
                <w:sz w:val="14"/>
              </w:rPr>
              <w:t>Implementado</w:t>
            </w:r>
            <w:proofErr w:type="spellEnd"/>
          </w:p>
        </w:tc>
      </w:tr>
      <w:tr w:rsidR="007B22DA" w14:paraId="242B9DF3" w14:textId="77777777">
        <w:trPr>
          <w:cantSplit/>
          <w:jc w:val="center"/>
        </w:trPr>
        <w:tc>
          <w:tcPr>
            <w:tcW w:w="1701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53D146D" w14:textId="77777777" w:rsidR="007B22DA" w:rsidRDefault="00000000">
            <w:pPr>
              <w:spacing w:after="0"/>
              <w:jc w:val="left"/>
            </w:pPr>
            <w:r>
              <w:rPr>
                <w:sz w:val="14"/>
              </w:rPr>
              <w:t>Persistencia actual</w:t>
            </w:r>
          </w:p>
        </w:tc>
        <w:tc>
          <w:tcPr>
            <w:tcW w:w="2268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3456221" w14:textId="77777777" w:rsidR="007B22DA" w:rsidRDefault="00000000">
            <w:pPr>
              <w:spacing w:after="0"/>
              <w:jc w:val="left"/>
            </w:pPr>
            <w:r>
              <w:rPr>
                <w:sz w:val="14"/>
              </w:rPr>
              <w:t>Store en memoria</w:t>
            </w:r>
          </w:p>
        </w:tc>
        <w:tc>
          <w:tcPr>
            <w:tcW w:w="5102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7D25F3C" w14:textId="77777777" w:rsidR="007B22DA" w:rsidRPr="0087591F" w:rsidRDefault="00000000">
            <w:pPr>
              <w:spacing w:after="0"/>
              <w:jc w:val="left"/>
              <w:rPr>
                <w:lang w:val="es-AR"/>
              </w:rPr>
            </w:pPr>
            <w:r w:rsidRPr="0087591F">
              <w:rPr>
                <w:sz w:val="14"/>
                <w:lang w:val="es-AR"/>
              </w:rPr>
              <w:t>Datos de desarrollo gestionados por repositorios en memoria.</w:t>
            </w:r>
          </w:p>
        </w:tc>
        <w:tc>
          <w:tcPr>
            <w:tcW w:w="1701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C9C5311" w14:textId="77777777" w:rsidR="007B22DA" w:rsidRDefault="00000000">
            <w:pPr>
              <w:spacing w:after="0"/>
              <w:jc w:val="left"/>
            </w:pPr>
            <w:r>
              <w:rPr>
                <w:sz w:val="14"/>
              </w:rPr>
              <w:t xml:space="preserve">Temporal / no </w:t>
            </w:r>
            <w:proofErr w:type="spellStart"/>
            <w:r>
              <w:rPr>
                <w:sz w:val="14"/>
              </w:rPr>
              <w:t>productivo</w:t>
            </w:r>
            <w:proofErr w:type="spellEnd"/>
          </w:p>
        </w:tc>
      </w:tr>
      <w:tr w:rsidR="007B22DA" w14:paraId="1C3B8291" w14:textId="77777777">
        <w:trPr>
          <w:cantSplit/>
          <w:jc w:val="center"/>
        </w:trPr>
        <w:tc>
          <w:tcPr>
            <w:tcW w:w="1701" w:type="dxa"/>
            <w:shd w:val="clear" w:color="auto" w:fill="D9D9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85746E6" w14:textId="77777777" w:rsidR="007B22DA" w:rsidRDefault="00000000">
            <w:pPr>
              <w:spacing w:after="0"/>
              <w:jc w:val="left"/>
            </w:pPr>
            <w:r>
              <w:rPr>
                <w:sz w:val="14"/>
              </w:rPr>
              <w:t>Modelo objetivo</w:t>
            </w:r>
          </w:p>
        </w:tc>
        <w:tc>
          <w:tcPr>
            <w:tcW w:w="2268" w:type="dxa"/>
            <w:shd w:val="clear" w:color="auto" w:fill="D9D9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747B44F" w14:textId="77777777" w:rsidR="007B22DA" w:rsidRDefault="00000000">
            <w:pPr>
              <w:spacing w:after="0"/>
              <w:jc w:val="left"/>
            </w:pPr>
            <w:r>
              <w:rPr>
                <w:sz w:val="14"/>
              </w:rPr>
              <w:t>database/schema.sql</w:t>
            </w:r>
          </w:p>
        </w:tc>
        <w:tc>
          <w:tcPr>
            <w:tcW w:w="5102" w:type="dxa"/>
            <w:shd w:val="clear" w:color="auto" w:fill="D9D9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4DCEA80" w14:textId="77777777" w:rsidR="007B22DA" w:rsidRPr="0087591F" w:rsidRDefault="00000000">
            <w:pPr>
              <w:spacing w:after="0"/>
              <w:jc w:val="left"/>
              <w:rPr>
                <w:lang w:val="es-AR"/>
              </w:rPr>
            </w:pPr>
            <w:r w:rsidRPr="0087591F">
              <w:rPr>
                <w:sz w:val="14"/>
                <w:lang w:val="es-AR"/>
              </w:rPr>
              <w:t>Esquema preparado para migración progresiva a base de datos SQL.</w:t>
            </w:r>
          </w:p>
        </w:tc>
        <w:tc>
          <w:tcPr>
            <w:tcW w:w="1701" w:type="dxa"/>
            <w:shd w:val="clear" w:color="auto" w:fill="D9D9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A1D2C5C" w14:textId="77777777" w:rsidR="007B22DA" w:rsidRDefault="00000000">
            <w:pPr>
              <w:spacing w:after="0"/>
              <w:jc w:val="left"/>
            </w:pPr>
            <w:proofErr w:type="spellStart"/>
            <w:r>
              <w:rPr>
                <w:sz w:val="14"/>
              </w:rPr>
              <w:t>Planificado</w:t>
            </w:r>
            <w:proofErr w:type="spellEnd"/>
          </w:p>
        </w:tc>
      </w:tr>
      <w:tr w:rsidR="007B22DA" w:rsidRPr="0087591F" w14:paraId="3B0F80DE" w14:textId="77777777">
        <w:trPr>
          <w:cantSplit/>
          <w:jc w:val="center"/>
        </w:trPr>
        <w:tc>
          <w:tcPr>
            <w:tcW w:w="1701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20CB08B" w14:textId="77777777" w:rsidR="007B22DA" w:rsidRDefault="00000000">
            <w:pPr>
              <w:spacing w:after="0"/>
              <w:jc w:val="left"/>
            </w:pPr>
            <w:r>
              <w:rPr>
                <w:sz w:val="14"/>
              </w:rPr>
              <w:t>Frontend mobile</w:t>
            </w:r>
          </w:p>
        </w:tc>
        <w:tc>
          <w:tcPr>
            <w:tcW w:w="2268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BDDA35B" w14:textId="77777777" w:rsidR="007B22DA" w:rsidRDefault="00000000">
            <w:pPr>
              <w:spacing w:after="0"/>
              <w:jc w:val="left"/>
            </w:pPr>
            <w:r>
              <w:rPr>
                <w:sz w:val="14"/>
              </w:rPr>
              <w:t>React Native + Expo</w:t>
            </w:r>
          </w:p>
        </w:tc>
        <w:tc>
          <w:tcPr>
            <w:tcW w:w="5102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0D0B23F" w14:textId="77777777" w:rsidR="007B22DA" w:rsidRPr="0087591F" w:rsidRDefault="00000000">
            <w:pPr>
              <w:spacing w:after="0"/>
              <w:jc w:val="left"/>
              <w:rPr>
                <w:lang w:val="es-AR"/>
              </w:rPr>
            </w:pPr>
            <w:r w:rsidRPr="0087591F">
              <w:rPr>
                <w:sz w:val="14"/>
                <w:lang w:val="es-AR"/>
              </w:rPr>
              <w:t>Estructura inicial para futuras funciones móviles.</w:t>
            </w:r>
          </w:p>
        </w:tc>
        <w:tc>
          <w:tcPr>
            <w:tcW w:w="1701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1531313" w14:textId="77777777" w:rsidR="007B22DA" w:rsidRPr="0087591F" w:rsidRDefault="00000000">
            <w:pPr>
              <w:spacing w:after="0"/>
              <w:jc w:val="left"/>
              <w:rPr>
                <w:lang w:val="es-AR"/>
              </w:rPr>
            </w:pPr>
            <w:r w:rsidRPr="0087591F">
              <w:rPr>
                <w:sz w:val="14"/>
                <w:lang w:val="es-AR"/>
              </w:rPr>
              <w:t>Base / sin módulos funcionales completos</w:t>
            </w:r>
          </w:p>
        </w:tc>
      </w:tr>
      <w:tr w:rsidR="007B22DA" w14:paraId="583A0CF7" w14:textId="77777777">
        <w:trPr>
          <w:cantSplit/>
          <w:jc w:val="center"/>
        </w:trPr>
        <w:tc>
          <w:tcPr>
            <w:tcW w:w="1701" w:type="dxa"/>
            <w:shd w:val="clear" w:color="auto" w:fill="D9D9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CCF8AA1" w14:textId="77777777" w:rsidR="007B22DA" w:rsidRDefault="00000000">
            <w:pPr>
              <w:spacing w:after="0"/>
              <w:jc w:val="left"/>
            </w:pPr>
            <w:r>
              <w:rPr>
                <w:sz w:val="14"/>
              </w:rPr>
              <w:t>Calidad</w:t>
            </w:r>
          </w:p>
        </w:tc>
        <w:tc>
          <w:tcPr>
            <w:tcW w:w="2268" w:type="dxa"/>
            <w:shd w:val="clear" w:color="auto" w:fill="D9D9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106355B" w14:textId="77777777" w:rsidR="007B22DA" w:rsidRDefault="00000000">
            <w:pPr>
              <w:spacing w:after="0"/>
              <w:jc w:val="left"/>
            </w:pPr>
            <w:r>
              <w:rPr>
                <w:sz w:val="14"/>
              </w:rPr>
              <w:t>node:test + CI + contrato Frontend/Backend</w:t>
            </w:r>
          </w:p>
        </w:tc>
        <w:tc>
          <w:tcPr>
            <w:tcW w:w="5102" w:type="dxa"/>
            <w:shd w:val="clear" w:color="auto" w:fill="D9D9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639A8FF" w14:textId="77777777" w:rsidR="007B22DA" w:rsidRPr="0087591F" w:rsidRDefault="00000000">
            <w:pPr>
              <w:spacing w:after="0"/>
              <w:jc w:val="left"/>
              <w:rPr>
                <w:lang w:val="es-AR"/>
              </w:rPr>
            </w:pPr>
            <w:r w:rsidRPr="0087591F">
              <w:rPr>
                <w:sz w:val="14"/>
                <w:lang w:val="es-AR"/>
              </w:rPr>
              <w:t xml:space="preserve">Repositorio incluye pruebas, verificación de sintaxis, contrato de </w:t>
            </w:r>
            <w:proofErr w:type="spellStart"/>
            <w:r w:rsidRPr="0087591F">
              <w:rPr>
                <w:sz w:val="14"/>
                <w:lang w:val="es-AR"/>
              </w:rPr>
              <w:t>endpoints</w:t>
            </w:r>
            <w:proofErr w:type="spellEnd"/>
            <w:r w:rsidRPr="0087591F">
              <w:rPr>
                <w:sz w:val="14"/>
                <w:lang w:val="es-AR"/>
              </w:rPr>
              <w:t xml:space="preserve"> y </w:t>
            </w:r>
            <w:proofErr w:type="spellStart"/>
            <w:r w:rsidRPr="0087591F">
              <w:rPr>
                <w:sz w:val="14"/>
                <w:lang w:val="es-AR"/>
              </w:rPr>
              <w:t>build</w:t>
            </w:r>
            <w:proofErr w:type="spellEnd"/>
            <w:r w:rsidRPr="0087591F">
              <w:rPr>
                <w:sz w:val="14"/>
                <w:lang w:val="es-AR"/>
              </w:rPr>
              <w:t xml:space="preserve"> web.</w:t>
            </w:r>
          </w:p>
        </w:tc>
        <w:tc>
          <w:tcPr>
            <w:tcW w:w="1701" w:type="dxa"/>
            <w:shd w:val="clear" w:color="auto" w:fill="D9D9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D14F64E" w14:textId="77777777" w:rsidR="007B22DA" w:rsidRDefault="00000000">
            <w:pPr>
              <w:spacing w:after="0"/>
              <w:jc w:val="left"/>
            </w:pPr>
            <w:proofErr w:type="spellStart"/>
            <w:r>
              <w:rPr>
                <w:sz w:val="14"/>
              </w:rPr>
              <w:t>Infraestructura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incluida</w:t>
            </w:r>
            <w:proofErr w:type="spellEnd"/>
          </w:p>
        </w:tc>
      </w:tr>
    </w:tbl>
    <w:p w14:paraId="461038AC" w14:textId="77777777" w:rsidR="007B22DA" w:rsidRPr="0087591F" w:rsidRDefault="00000000">
      <w:pPr>
        <w:rPr>
          <w:lang w:val="es-AR"/>
        </w:rPr>
      </w:pPr>
      <w:r w:rsidRPr="0087591F">
        <w:rPr>
          <w:lang w:val="es-AR"/>
        </w:rPr>
        <w:t xml:space="preserve">La API documentada en el repositorio registra 190 </w:t>
      </w:r>
      <w:proofErr w:type="spellStart"/>
      <w:r w:rsidRPr="0087591F">
        <w:rPr>
          <w:lang w:val="es-AR"/>
        </w:rPr>
        <w:t>endpoints</w:t>
      </w:r>
      <w:proofErr w:type="spellEnd"/>
      <w:r w:rsidRPr="0087591F">
        <w:rPr>
          <w:lang w:val="es-AR"/>
        </w:rPr>
        <w:t xml:space="preserve">. El </w:t>
      </w:r>
      <w:proofErr w:type="spellStart"/>
      <w:r w:rsidRPr="0087591F">
        <w:rPr>
          <w:lang w:val="es-AR"/>
        </w:rPr>
        <w:t>Frontend</w:t>
      </w:r>
      <w:proofErr w:type="spellEnd"/>
      <w:r w:rsidRPr="0087591F">
        <w:rPr>
          <w:lang w:val="es-AR"/>
        </w:rPr>
        <w:t xml:space="preserve"> web declara actualmente 20 rutas de navegación, concentradas en autenticación, inicio, Secretaría/Preceptoría, alumnos e identidad/permisos. Esta diferencia explica por qué existen capacidades de </w:t>
      </w:r>
      <w:proofErr w:type="spellStart"/>
      <w:r w:rsidRPr="0087591F">
        <w:rPr>
          <w:lang w:val="es-AR"/>
        </w:rPr>
        <w:t>Backend</w:t>
      </w:r>
      <w:proofErr w:type="spellEnd"/>
      <w:r w:rsidRPr="0087591F">
        <w:rPr>
          <w:lang w:val="es-AR"/>
        </w:rPr>
        <w:t xml:space="preserve"> que todavía no tienen pantalla propia.</w:t>
      </w:r>
    </w:p>
    <w:p w14:paraId="775AE942" w14:textId="77777777" w:rsidR="007B22DA" w:rsidRDefault="00000000">
      <w:pPr>
        <w:pStyle w:val="Ttulo2"/>
      </w:pPr>
      <w:r>
        <w:t xml:space="preserve">Estado de </w:t>
      </w:r>
      <w:proofErr w:type="spellStart"/>
      <w:r>
        <w:t>implementación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módulo</w:t>
      </w:r>
    </w:p>
    <w:tbl>
      <w:tblPr>
        <w:tblW w:w="0" w:type="auto"/>
        <w:jc w:val="center"/>
        <w:tblBorders>
          <w:top w:val="single" w:sz="6" w:space="0" w:color="777777"/>
          <w:left w:val="single" w:sz="6" w:space="0" w:color="777777"/>
          <w:bottom w:val="single" w:sz="6" w:space="0" w:color="777777"/>
          <w:right w:val="single" w:sz="6" w:space="0" w:color="777777"/>
          <w:insideH w:val="single" w:sz="6" w:space="0" w:color="777777"/>
          <w:insideV w:val="single" w:sz="6" w:space="0" w:color="777777"/>
        </w:tblBorders>
        <w:tblLayout w:type="fixed"/>
        <w:tblLook w:val="04A0" w:firstRow="1" w:lastRow="0" w:firstColumn="1" w:lastColumn="0" w:noHBand="0" w:noVBand="1"/>
      </w:tblPr>
      <w:tblGrid>
        <w:gridCol w:w="1984"/>
        <w:gridCol w:w="1928"/>
        <w:gridCol w:w="4989"/>
        <w:gridCol w:w="1928"/>
      </w:tblGrid>
      <w:tr w:rsidR="007B22DA" w14:paraId="1FA2FFBF" w14:textId="77777777">
        <w:trPr>
          <w:cantSplit/>
          <w:tblHeader/>
          <w:jc w:val="center"/>
        </w:trPr>
        <w:tc>
          <w:tcPr>
            <w:tcW w:w="1984" w:type="dxa"/>
            <w:shd w:val="clear" w:color="auto" w:fill="000000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5B393D1" w14:textId="77777777" w:rsidR="007B22DA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3"/>
              </w:rPr>
              <w:t>Módulo</w:t>
            </w:r>
          </w:p>
        </w:tc>
        <w:tc>
          <w:tcPr>
            <w:tcW w:w="1928" w:type="dxa"/>
            <w:shd w:val="clear" w:color="auto" w:fill="000000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53AA919" w14:textId="77777777" w:rsidR="007B22DA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3"/>
              </w:rPr>
              <w:t>Capa actual</w:t>
            </w:r>
          </w:p>
        </w:tc>
        <w:tc>
          <w:tcPr>
            <w:tcW w:w="4989" w:type="dxa"/>
            <w:shd w:val="clear" w:color="auto" w:fill="000000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675D469" w14:textId="77777777" w:rsidR="007B22DA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3"/>
              </w:rPr>
              <w:t>Cobertura</w:t>
            </w:r>
          </w:p>
        </w:tc>
        <w:tc>
          <w:tcPr>
            <w:tcW w:w="1928" w:type="dxa"/>
            <w:shd w:val="clear" w:color="auto" w:fill="000000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162A00D" w14:textId="77777777" w:rsidR="007B22DA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3"/>
              </w:rPr>
              <w:t>Estado</w:t>
            </w:r>
          </w:p>
        </w:tc>
      </w:tr>
      <w:tr w:rsidR="007B22DA" w14:paraId="0D0D9E5F" w14:textId="77777777">
        <w:trPr>
          <w:cantSplit/>
          <w:jc w:val="center"/>
        </w:trPr>
        <w:tc>
          <w:tcPr>
            <w:tcW w:w="1984" w:type="dxa"/>
            <w:shd w:val="clear" w:color="auto" w:fill="D9D9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B3A00E0" w14:textId="77777777" w:rsidR="007B22DA" w:rsidRDefault="00000000">
            <w:pPr>
              <w:spacing w:after="0"/>
              <w:jc w:val="left"/>
            </w:pPr>
            <w:r>
              <w:rPr>
                <w:sz w:val="13"/>
              </w:rPr>
              <w:t>Autenticación / sesiones</w:t>
            </w:r>
          </w:p>
        </w:tc>
        <w:tc>
          <w:tcPr>
            <w:tcW w:w="1928" w:type="dxa"/>
            <w:shd w:val="clear" w:color="auto" w:fill="D9D9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B407DF3" w14:textId="77777777" w:rsidR="007B22DA" w:rsidRDefault="00000000">
            <w:pPr>
              <w:spacing w:after="0"/>
              <w:jc w:val="left"/>
            </w:pPr>
            <w:r>
              <w:rPr>
                <w:sz w:val="13"/>
              </w:rPr>
              <w:t>Web + Backend</w:t>
            </w:r>
          </w:p>
        </w:tc>
        <w:tc>
          <w:tcPr>
            <w:tcW w:w="4989" w:type="dxa"/>
            <w:shd w:val="clear" w:color="auto" w:fill="D9D9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42C8E52" w14:textId="77777777" w:rsidR="007B22DA" w:rsidRPr="0087591F" w:rsidRDefault="00000000">
            <w:pPr>
              <w:spacing w:after="0"/>
              <w:jc w:val="left"/>
              <w:rPr>
                <w:lang w:val="es-AR"/>
              </w:rPr>
            </w:pPr>
            <w:r w:rsidRPr="0087591F">
              <w:rPr>
                <w:sz w:val="13"/>
                <w:lang w:val="es-AR"/>
              </w:rPr>
              <w:t xml:space="preserve">Login, </w:t>
            </w:r>
            <w:proofErr w:type="spellStart"/>
            <w:r w:rsidRPr="0087591F">
              <w:rPr>
                <w:sz w:val="13"/>
                <w:lang w:val="es-AR"/>
              </w:rPr>
              <w:t>logout</w:t>
            </w:r>
            <w:proofErr w:type="spellEnd"/>
            <w:r w:rsidRPr="0087591F">
              <w:rPr>
                <w:sz w:val="13"/>
                <w:lang w:val="es-AR"/>
              </w:rPr>
              <w:t xml:space="preserve">, sesión, </w:t>
            </w:r>
            <w:proofErr w:type="spellStart"/>
            <w:r w:rsidRPr="0087591F">
              <w:rPr>
                <w:sz w:val="13"/>
                <w:lang w:val="es-AR"/>
              </w:rPr>
              <w:t>refresh</w:t>
            </w:r>
            <w:proofErr w:type="spellEnd"/>
            <w:r w:rsidRPr="0087591F">
              <w:rPr>
                <w:sz w:val="13"/>
                <w:lang w:val="es-AR"/>
              </w:rPr>
              <w:t xml:space="preserve"> y control de acceso.</w:t>
            </w:r>
          </w:p>
        </w:tc>
        <w:tc>
          <w:tcPr>
            <w:tcW w:w="1928" w:type="dxa"/>
            <w:shd w:val="clear" w:color="auto" w:fill="D9D9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C5CBEB8" w14:textId="77777777" w:rsidR="007B22DA" w:rsidRDefault="00000000">
            <w:pPr>
              <w:spacing w:after="0"/>
              <w:jc w:val="left"/>
            </w:pPr>
            <w:proofErr w:type="spellStart"/>
            <w:r>
              <w:rPr>
                <w:sz w:val="13"/>
              </w:rPr>
              <w:t>Implementado</w:t>
            </w:r>
            <w:proofErr w:type="spellEnd"/>
          </w:p>
        </w:tc>
      </w:tr>
      <w:tr w:rsidR="007B22DA" w14:paraId="231DB236" w14:textId="77777777">
        <w:trPr>
          <w:cantSplit/>
          <w:jc w:val="center"/>
        </w:trPr>
        <w:tc>
          <w:tcPr>
            <w:tcW w:w="1984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E8149FF" w14:textId="77777777" w:rsidR="007B22DA" w:rsidRDefault="00000000">
            <w:pPr>
              <w:spacing w:after="0"/>
              <w:jc w:val="left"/>
            </w:pPr>
            <w:r>
              <w:rPr>
                <w:sz w:val="13"/>
              </w:rPr>
              <w:t>Usuarios / roles / permisos</w:t>
            </w:r>
          </w:p>
        </w:tc>
        <w:tc>
          <w:tcPr>
            <w:tcW w:w="1928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100B147" w14:textId="77777777" w:rsidR="007B22DA" w:rsidRDefault="00000000">
            <w:pPr>
              <w:spacing w:after="0"/>
              <w:jc w:val="left"/>
            </w:pPr>
            <w:r>
              <w:rPr>
                <w:sz w:val="13"/>
              </w:rPr>
              <w:t>Web + Backend</w:t>
            </w:r>
          </w:p>
        </w:tc>
        <w:tc>
          <w:tcPr>
            <w:tcW w:w="4989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29DAB03" w14:textId="77777777" w:rsidR="007B22DA" w:rsidRPr="0087591F" w:rsidRDefault="00000000">
            <w:pPr>
              <w:spacing w:after="0"/>
              <w:jc w:val="left"/>
              <w:rPr>
                <w:lang w:val="es-AR"/>
              </w:rPr>
            </w:pPr>
            <w:r w:rsidRPr="0087591F">
              <w:rPr>
                <w:sz w:val="13"/>
                <w:lang w:val="es-AR"/>
              </w:rPr>
              <w:t>ABM de usuarios, asignación de roles y edición de permisos por rol.</w:t>
            </w:r>
          </w:p>
        </w:tc>
        <w:tc>
          <w:tcPr>
            <w:tcW w:w="1928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5B67119" w14:textId="77777777" w:rsidR="007B22DA" w:rsidRDefault="00000000">
            <w:pPr>
              <w:spacing w:after="0"/>
              <w:jc w:val="left"/>
            </w:pPr>
            <w:proofErr w:type="spellStart"/>
            <w:r>
              <w:rPr>
                <w:sz w:val="13"/>
              </w:rPr>
              <w:t>Implementado</w:t>
            </w:r>
            <w:proofErr w:type="spellEnd"/>
          </w:p>
        </w:tc>
      </w:tr>
      <w:tr w:rsidR="007B22DA" w14:paraId="3992BD25" w14:textId="77777777">
        <w:trPr>
          <w:cantSplit/>
          <w:jc w:val="center"/>
        </w:trPr>
        <w:tc>
          <w:tcPr>
            <w:tcW w:w="1984" w:type="dxa"/>
            <w:shd w:val="clear" w:color="auto" w:fill="D9D9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54A8B32" w14:textId="77777777" w:rsidR="007B22DA" w:rsidRDefault="00000000">
            <w:pPr>
              <w:spacing w:after="0"/>
              <w:jc w:val="left"/>
            </w:pPr>
            <w:r>
              <w:rPr>
                <w:sz w:val="13"/>
              </w:rPr>
              <w:t>Alumnos / tutores / legajo</w:t>
            </w:r>
          </w:p>
        </w:tc>
        <w:tc>
          <w:tcPr>
            <w:tcW w:w="1928" w:type="dxa"/>
            <w:shd w:val="clear" w:color="auto" w:fill="D9D9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7CAE53D" w14:textId="77777777" w:rsidR="007B22DA" w:rsidRDefault="00000000">
            <w:pPr>
              <w:spacing w:after="0"/>
              <w:jc w:val="left"/>
            </w:pPr>
            <w:r>
              <w:rPr>
                <w:sz w:val="13"/>
              </w:rPr>
              <w:t>Web + Backend</w:t>
            </w:r>
          </w:p>
        </w:tc>
        <w:tc>
          <w:tcPr>
            <w:tcW w:w="4989" w:type="dxa"/>
            <w:shd w:val="clear" w:color="auto" w:fill="D9D9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DC93A77" w14:textId="77777777" w:rsidR="007B22DA" w:rsidRPr="0087591F" w:rsidRDefault="00000000">
            <w:pPr>
              <w:spacing w:after="0"/>
              <w:jc w:val="left"/>
              <w:rPr>
                <w:lang w:val="es-AR"/>
              </w:rPr>
            </w:pPr>
            <w:r w:rsidRPr="0087591F">
              <w:rPr>
                <w:sz w:val="13"/>
                <w:lang w:val="es-AR"/>
              </w:rPr>
              <w:t>Listado, filtros, alta, ficha, perfil, tutores, observaciones, pase y constancia.</w:t>
            </w:r>
          </w:p>
        </w:tc>
        <w:tc>
          <w:tcPr>
            <w:tcW w:w="1928" w:type="dxa"/>
            <w:shd w:val="clear" w:color="auto" w:fill="D9D9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BD4B0E2" w14:textId="77777777" w:rsidR="007B22DA" w:rsidRDefault="00000000">
            <w:pPr>
              <w:spacing w:after="0"/>
              <w:jc w:val="left"/>
            </w:pPr>
            <w:proofErr w:type="spellStart"/>
            <w:r>
              <w:rPr>
                <w:sz w:val="13"/>
              </w:rPr>
              <w:t>Implementado</w:t>
            </w:r>
            <w:proofErr w:type="spellEnd"/>
            <w:r>
              <w:rPr>
                <w:sz w:val="13"/>
              </w:rPr>
              <w:t xml:space="preserve"> / </w:t>
            </w:r>
            <w:proofErr w:type="spellStart"/>
            <w:r>
              <w:rPr>
                <w:sz w:val="13"/>
              </w:rPr>
              <w:t>reglas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institucionales</w:t>
            </w:r>
            <w:proofErr w:type="spellEnd"/>
            <w:r>
              <w:rPr>
                <w:sz w:val="13"/>
              </w:rPr>
              <w:t xml:space="preserve"> parciales</w:t>
            </w:r>
          </w:p>
        </w:tc>
      </w:tr>
      <w:tr w:rsidR="007B22DA" w14:paraId="3D5061A4" w14:textId="77777777">
        <w:trPr>
          <w:cantSplit/>
          <w:jc w:val="center"/>
        </w:trPr>
        <w:tc>
          <w:tcPr>
            <w:tcW w:w="1984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D6F159F" w14:textId="77777777" w:rsidR="007B22DA" w:rsidRDefault="00000000">
            <w:pPr>
              <w:spacing w:after="0"/>
              <w:jc w:val="left"/>
            </w:pPr>
            <w:r>
              <w:rPr>
                <w:sz w:val="13"/>
              </w:rPr>
              <w:t>Secretaría</w:t>
            </w:r>
          </w:p>
        </w:tc>
        <w:tc>
          <w:tcPr>
            <w:tcW w:w="1928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99D6528" w14:textId="77777777" w:rsidR="007B22DA" w:rsidRDefault="00000000">
            <w:pPr>
              <w:spacing w:after="0"/>
              <w:jc w:val="left"/>
            </w:pPr>
            <w:r>
              <w:rPr>
                <w:sz w:val="13"/>
              </w:rPr>
              <w:t>Web + Backend</w:t>
            </w:r>
          </w:p>
        </w:tc>
        <w:tc>
          <w:tcPr>
            <w:tcW w:w="4989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63E74B0" w14:textId="77777777" w:rsidR="007B22DA" w:rsidRPr="0087591F" w:rsidRDefault="00000000">
            <w:pPr>
              <w:spacing w:after="0"/>
              <w:jc w:val="left"/>
              <w:rPr>
                <w:lang w:val="es-AR"/>
              </w:rPr>
            </w:pPr>
            <w:proofErr w:type="spellStart"/>
            <w:r w:rsidRPr="0087591F">
              <w:rPr>
                <w:sz w:val="13"/>
                <w:lang w:val="es-AR"/>
              </w:rPr>
              <w:t>Dashboard</w:t>
            </w:r>
            <w:proofErr w:type="spellEnd"/>
            <w:r w:rsidRPr="0087591F">
              <w:rPr>
                <w:sz w:val="13"/>
                <w:lang w:val="es-AR"/>
              </w:rPr>
              <w:t xml:space="preserve"> y consultas de alumnos.</w:t>
            </w:r>
          </w:p>
        </w:tc>
        <w:tc>
          <w:tcPr>
            <w:tcW w:w="1928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50F76E2" w14:textId="77777777" w:rsidR="007B22DA" w:rsidRDefault="00000000">
            <w:pPr>
              <w:spacing w:after="0"/>
              <w:jc w:val="left"/>
            </w:pPr>
            <w:proofErr w:type="spellStart"/>
            <w:r>
              <w:rPr>
                <w:sz w:val="13"/>
              </w:rPr>
              <w:t>Implementado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parcialmente</w:t>
            </w:r>
            <w:proofErr w:type="spellEnd"/>
          </w:p>
        </w:tc>
      </w:tr>
      <w:tr w:rsidR="007B22DA" w14:paraId="030F546D" w14:textId="77777777">
        <w:trPr>
          <w:cantSplit/>
          <w:jc w:val="center"/>
        </w:trPr>
        <w:tc>
          <w:tcPr>
            <w:tcW w:w="1984" w:type="dxa"/>
            <w:shd w:val="clear" w:color="auto" w:fill="D9D9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FBEAA7E" w14:textId="77777777" w:rsidR="007B22DA" w:rsidRDefault="00000000">
            <w:pPr>
              <w:spacing w:after="0"/>
              <w:jc w:val="left"/>
            </w:pPr>
            <w:r>
              <w:rPr>
                <w:sz w:val="13"/>
              </w:rPr>
              <w:t>Preceptoría</w:t>
            </w:r>
          </w:p>
        </w:tc>
        <w:tc>
          <w:tcPr>
            <w:tcW w:w="1928" w:type="dxa"/>
            <w:shd w:val="clear" w:color="auto" w:fill="D9D9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09F7C69" w14:textId="77777777" w:rsidR="007B22DA" w:rsidRDefault="00000000">
            <w:pPr>
              <w:spacing w:after="0"/>
              <w:jc w:val="left"/>
            </w:pPr>
            <w:r>
              <w:rPr>
                <w:sz w:val="13"/>
              </w:rPr>
              <w:t>Web + Backend</w:t>
            </w:r>
          </w:p>
        </w:tc>
        <w:tc>
          <w:tcPr>
            <w:tcW w:w="4989" w:type="dxa"/>
            <w:shd w:val="clear" w:color="auto" w:fill="D9D9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174C3C6" w14:textId="77777777" w:rsidR="007B22DA" w:rsidRDefault="00000000">
            <w:pPr>
              <w:spacing w:after="0"/>
              <w:jc w:val="left"/>
            </w:pPr>
            <w:r>
              <w:rPr>
                <w:sz w:val="13"/>
              </w:rPr>
              <w:t>Tablero y observaciones.</w:t>
            </w:r>
          </w:p>
        </w:tc>
        <w:tc>
          <w:tcPr>
            <w:tcW w:w="1928" w:type="dxa"/>
            <w:shd w:val="clear" w:color="auto" w:fill="D9D9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78777E4" w14:textId="77777777" w:rsidR="007B22DA" w:rsidRDefault="00000000">
            <w:pPr>
              <w:spacing w:after="0"/>
              <w:jc w:val="left"/>
            </w:pPr>
            <w:r>
              <w:rPr>
                <w:sz w:val="13"/>
              </w:rPr>
              <w:t>Implementado parcialmente</w:t>
            </w:r>
          </w:p>
        </w:tc>
      </w:tr>
      <w:tr w:rsidR="007B22DA" w14:paraId="19D345B9" w14:textId="77777777">
        <w:trPr>
          <w:cantSplit/>
          <w:jc w:val="center"/>
        </w:trPr>
        <w:tc>
          <w:tcPr>
            <w:tcW w:w="1984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E2690F7" w14:textId="77777777" w:rsidR="007B22DA" w:rsidRDefault="00000000">
            <w:pPr>
              <w:spacing w:after="0"/>
              <w:jc w:val="left"/>
            </w:pPr>
            <w:r>
              <w:rPr>
                <w:sz w:val="13"/>
              </w:rPr>
              <w:t>Estructura y situación académica</w:t>
            </w:r>
          </w:p>
        </w:tc>
        <w:tc>
          <w:tcPr>
            <w:tcW w:w="1928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8945CDA" w14:textId="77777777" w:rsidR="007B22DA" w:rsidRDefault="00000000">
            <w:pPr>
              <w:spacing w:after="0"/>
              <w:jc w:val="left"/>
            </w:pPr>
            <w:r>
              <w:rPr>
                <w:sz w:val="13"/>
              </w:rPr>
              <w:t>Backend + vistas parciales</w:t>
            </w:r>
          </w:p>
        </w:tc>
        <w:tc>
          <w:tcPr>
            <w:tcW w:w="4989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EBAF12F" w14:textId="77777777" w:rsidR="007B22DA" w:rsidRPr="0087591F" w:rsidRDefault="00000000">
            <w:pPr>
              <w:spacing w:after="0"/>
              <w:jc w:val="left"/>
              <w:rPr>
                <w:lang w:val="es-AR"/>
              </w:rPr>
            </w:pPr>
            <w:r w:rsidRPr="0087591F">
              <w:rPr>
                <w:sz w:val="13"/>
                <w:lang w:val="es-AR"/>
              </w:rPr>
              <w:t>Cursos, divisiones, materias, pendientes, recursadas e intensificadas.</w:t>
            </w:r>
          </w:p>
        </w:tc>
        <w:tc>
          <w:tcPr>
            <w:tcW w:w="1928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4C377AF" w14:textId="77777777" w:rsidR="007B22DA" w:rsidRDefault="00000000">
            <w:pPr>
              <w:spacing w:after="0"/>
              <w:jc w:val="left"/>
            </w:pPr>
            <w:r>
              <w:rPr>
                <w:sz w:val="13"/>
              </w:rPr>
              <w:t xml:space="preserve">Backend </w:t>
            </w:r>
            <w:proofErr w:type="spellStart"/>
            <w:r>
              <w:rPr>
                <w:sz w:val="13"/>
              </w:rPr>
              <w:t>implementado</w:t>
            </w:r>
            <w:proofErr w:type="spellEnd"/>
          </w:p>
        </w:tc>
      </w:tr>
      <w:tr w:rsidR="007B22DA" w14:paraId="5B4713FD" w14:textId="77777777">
        <w:trPr>
          <w:cantSplit/>
          <w:jc w:val="center"/>
        </w:trPr>
        <w:tc>
          <w:tcPr>
            <w:tcW w:w="1984" w:type="dxa"/>
            <w:shd w:val="clear" w:color="auto" w:fill="D9D9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926992E" w14:textId="77777777" w:rsidR="007B22DA" w:rsidRDefault="00000000">
            <w:pPr>
              <w:spacing w:after="0"/>
              <w:jc w:val="left"/>
            </w:pPr>
            <w:r>
              <w:rPr>
                <w:sz w:val="13"/>
              </w:rPr>
              <w:t>Espacios / horarios / docentes</w:t>
            </w:r>
          </w:p>
        </w:tc>
        <w:tc>
          <w:tcPr>
            <w:tcW w:w="1928" w:type="dxa"/>
            <w:shd w:val="clear" w:color="auto" w:fill="D9D9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8CF64C9" w14:textId="77777777" w:rsidR="007B22DA" w:rsidRDefault="00000000">
            <w:pPr>
              <w:spacing w:after="0"/>
              <w:jc w:val="left"/>
            </w:pPr>
            <w:r>
              <w:rPr>
                <w:sz w:val="13"/>
              </w:rPr>
              <w:t>Backend</w:t>
            </w:r>
          </w:p>
        </w:tc>
        <w:tc>
          <w:tcPr>
            <w:tcW w:w="4989" w:type="dxa"/>
            <w:shd w:val="clear" w:color="auto" w:fill="D9D9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75A3C27" w14:textId="77777777" w:rsidR="007B22DA" w:rsidRDefault="00000000">
            <w:pPr>
              <w:spacing w:after="0"/>
              <w:jc w:val="left"/>
            </w:pPr>
            <w:r>
              <w:rPr>
                <w:sz w:val="13"/>
              </w:rPr>
              <w:t>CRUD y asignaciones.</w:t>
            </w:r>
          </w:p>
        </w:tc>
        <w:tc>
          <w:tcPr>
            <w:tcW w:w="1928" w:type="dxa"/>
            <w:shd w:val="clear" w:color="auto" w:fill="D9D9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BC2626F" w14:textId="77777777" w:rsidR="007B22DA" w:rsidRDefault="00000000">
            <w:pPr>
              <w:spacing w:after="0"/>
              <w:jc w:val="left"/>
            </w:pPr>
            <w:r>
              <w:rPr>
                <w:sz w:val="13"/>
              </w:rPr>
              <w:t>Sin interfaz web completa</w:t>
            </w:r>
          </w:p>
        </w:tc>
      </w:tr>
      <w:tr w:rsidR="007B22DA" w14:paraId="1968BD9A" w14:textId="77777777">
        <w:trPr>
          <w:cantSplit/>
          <w:jc w:val="center"/>
        </w:trPr>
        <w:tc>
          <w:tcPr>
            <w:tcW w:w="1984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0D6BEAE" w14:textId="77777777" w:rsidR="007B22DA" w:rsidRDefault="00000000">
            <w:pPr>
              <w:spacing w:after="0"/>
              <w:jc w:val="left"/>
            </w:pPr>
            <w:r>
              <w:rPr>
                <w:sz w:val="13"/>
              </w:rPr>
              <w:t>Ausencias docentes / talleres</w:t>
            </w:r>
          </w:p>
        </w:tc>
        <w:tc>
          <w:tcPr>
            <w:tcW w:w="1928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95DF705" w14:textId="77777777" w:rsidR="007B22DA" w:rsidRDefault="00000000">
            <w:pPr>
              <w:spacing w:after="0"/>
              <w:jc w:val="left"/>
            </w:pPr>
            <w:r>
              <w:rPr>
                <w:sz w:val="13"/>
              </w:rPr>
              <w:t>Backend</w:t>
            </w:r>
          </w:p>
        </w:tc>
        <w:tc>
          <w:tcPr>
            <w:tcW w:w="4989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4DA648B" w14:textId="77777777" w:rsidR="007B22DA" w:rsidRDefault="00000000">
            <w:pPr>
              <w:spacing w:after="0"/>
              <w:jc w:val="left"/>
            </w:pPr>
            <w:r>
              <w:rPr>
                <w:sz w:val="13"/>
              </w:rPr>
              <w:t>Registro y consulta.</w:t>
            </w:r>
          </w:p>
        </w:tc>
        <w:tc>
          <w:tcPr>
            <w:tcW w:w="1928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94FE749" w14:textId="77777777" w:rsidR="007B22DA" w:rsidRDefault="00000000">
            <w:pPr>
              <w:spacing w:after="0"/>
              <w:jc w:val="left"/>
            </w:pPr>
            <w:r>
              <w:rPr>
                <w:sz w:val="13"/>
              </w:rPr>
              <w:t>Sin interfaz web completa</w:t>
            </w:r>
          </w:p>
        </w:tc>
      </w:tr>
      <w:tr w:rsidR="007B22DA" w14:paraId="04F42AE4" w14:textId="77777777">
        <w:trPr>
          <w:cantSplit/>
          <w:jc w:val="center"/>
        </w:trPr>
        <w:tc>
          <w:tcPr>
            <w:tcW w:w="1984" w:type="dxa"/>
            <w:shd w:val="clear" w:color="auto" w:fill="D9D9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23E8DDE" w14:textId="77777777" w:rsidR="007B22DA" w:rsidRDefault="00000000">
            <w:pPr>
              <w:spacing w:after="0"/>
              <w:jc w:val="left"/>
            </w:pPr>
            <w:r>
              <w:rPr>
                <w:sz w:val="13"/>
              </w:rPr>
              <w:t>Inventario / solicitudes / reservas</w:t>
            </w:r>
          </w:p>
        </w:tc>
        <w:tc>
          <w:tcPr>
            <w:tcW w:w="1928" w:type="dxa"/>
            <w:shd w:val="clear" w:color="auto" w:fill="D9D9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4D55E16" w14:textId="77777777" w:rsidR="007B22DA" w:rsidRDefault="00000000">
            <w:pPr>
              <w:spacing w:after="0"/>
              <w:jc w:val="left"/>
            </w:pPr>
            <w:r>
              <w:rPr>
                <w:sz w:val="13"/>
              </w:rPr>
              <w:t>Backend</w:t>
            </w:r>
          </w:p>
        </w:tc>
        <w:tc>
          <w:tcPr>
            <w:tcW w:w="4989" w:type="dxa"/>
            <w:shd w:val="clear" w:color="auto" w:fill="D9D9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8871CB3" w14:textId="77777777" w:rsidR="007B22DA" w:rsidRPr="0087591F" w:rsidRDefault="00000000">
            <w:pPr>
              <w:spacing w:after="0"/>
              <w:jc w:val="left"/>
              <w:rPr>
                <w:lang w:val="es-AR"/>
              </w:rPr>
            </w:pPr>
            <w:r w:rsidRPr="0087591F">
              <w:rPr>
                <w:sz w:val="13"/>
                <w:lang w:val="es-AR"/>
              </w:rPr>
              <w:t>Ítems, movimientos, solicitudes, aprobación/rechazo/cancelación de reservas.</w:t>
            </w:r>
          </w:p>
        </w:tc>
        <w:tc>
          <w:tcPr>
            <w:tcW w:w="1928" w:type="dxa"/>
            <w:shd w:val="clear" w:color="auto" w:fill="D9D9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264ED65" w14:textId="77777777" w:rsidR="007B22DA" w:rsidRDefault="00000000">
            <w:pPr>
              <w:spacing w:after="0"/>
              <w:jc w:val="left"/>
            </w:pPr>
            <w:r>
              <w:rPr>
                <w:sz w:val="13"/>
              </w:rPr>
              <w:t xml:space="preserve">Sin </w:t>
            </w:r>
            <w:proofErr w:type="spellStart"/>
            <w:r>
              <w:rPr>
                <w:sz w:val="13"/>
              </w:rPr>
              <w:t>interfaz</w:t>
            </w:r>
            <w:proofErr w:type="spellEnd"/>
            <w:r>
              <w:rPr>
                <w:sz w:val="13"/>
              </w:rPr>
              <w:t xml:space="preserve"> web </w:t>
            </w:r>
            <w:proofErr w:type="spellStart"/>
            <w:r>
              <w:rPr>
                <w:sz w:val="13"/>
              </w:rPr>
              <w:t>completa</w:t>
            </w:r>
            <w:proofErr w:type="spellEnd"/>
          </w:p>
        </w:tc>
      </w:tr>
      <w:tr w:rsidR="007B22DA" w14:paraId="776C403E" w14:textId="77777777">
        <w:trPr>
          <w:cantSplit/>
          <w:jc w:val="center"/>
        </w:trPr>
        <w:tc>
          <w:tcPr>
            <w:tcW w:w="1984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61E0F39" w14:textId="77777777" w:rsidR="007B22DA" w:rsidRDefault="00000000">
            <w:pPr>
              <w:spacing w:after="0"/>
              <w:jc w:val="left"/>
            </w:pPr>
            <w:r>
              <w:rPr>
                <w:sz w:val="13"/>
              </w:rPr>
              <w:t>Notificaciones</w:t>
            </w:r>
          </w:p>
        </w:tc>
        <w:tc>
          <w:tcPr>
            <w:tcW w:w="1928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A3ABF7E" w14:textId="77777777" w:rsidR="007B22DA" w:rsidRDefault="00000000">
            <w:pPr>
              <w:spacing w:after="0"/>
              <w:jc w:val="left"/>
            </w:pPr>
            <w:r>
              <w:rPr>
                <w:sz w:val="13"/>
              </w:rPr>
              <w:t>Web + Backend</w:t>
            </w:r>
          </w:p>
        </w:tc>
        <w:tc>
          <w:tcPr>
            <w:tcW w:w="4989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AD1310B" w14:textId="77777777" w:rsidR="007B22DA" w:rsidRPr="0087591F" w:rsidRDefault="00000000">
            <w:pPr>
              <w:spacing w:after="0"/>
              <w:jc w:val="left"/>
              <w:rPr>
                <w:lang w:val="es-AR"/>
              </w:rPr>
            </w:pPr>
            <w:r w:rsidRPr="0087591F">
              <w:rPr>
                <w:sz w:val="13"/>
                <w:lang w:val="es-AR"/>
              </w:rPr>
              <w:t>Bandeja, contador y marcado de lectura.</w:t>
            </w:r>
          </w:p>
        </w:tc>
        <w:tc>
          <w:tcPr>
            <w:tcW w:w="1928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6535EE4" w14:textId="77777777" w:rsidR="007B22DA" w:rsidRDefault="00000000">
            <w:pPr>
              <w:spacing w:after="0"/>
              <w:jc w:val="left"/>
            </w:pPr>
            <w:proofErr w:type="spellStart"/>
            <w:r>
              <w:rPr>
                <w:sz w:val="13"/>
              </w:rPr>
              <w:t>Implementado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núcleo</w:t>
            </w:r>
            <w:proofErr w:type="spellEnd"/>
          </w:p>
        </w:tc>
      </w:tr>
      <w:tr w:rsidR="007B22DA" w14:paraId="44077604" w14:textId="77777777">
        <w:trPr>
          <w:cantSplit/>
          <w:jc w:val="center"/>
        </w:trPr>
        <w:tc>
          <w:tcPr>
            <w:tcW w:w="1984" w:type="dxa"/>
            <w:shd w:val="clear" w:color="auto" w:fill="D9D9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EE98EA0" w14:textId="77777777" w:rsidR="007B22DA" w:rsidRDefault="00000000">
            <w:pPr>
              <w:spacing w:after="0"/>
              <w:jc w:val="left"/>
            </w:pPr>
            <w:r>
              <w:rPr>
                <w:sz w:val="13"/>
              </w:rPr>
              <w:t>Currículo</w:t>
            </w:r>
          </w:p>
        </w:tc>
        <w:tc>
          <w:tcPr>
            <w:tcW w:w="1928" w:type="dxa"/>
            <w:shd w:val="clear" w:color="auto" w:fill="D9D9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1114C98" w14:textId="77777777" w:rsidR="007B22DA" w:rsidRDefault="00000000">
            <w:pPr>
              <w:spacing w:after="0"/>
              <w:jc w:val="left"/>
            </w:pPr>
            <w:r>
              <w:rPr>
                <w:sz w:val="13"/>
              </w:rPr>
              <w:t>Backend</w:t>
            </w:r>
          </w:p>
        </w:tc>
        <w:tc>
          <w:tcPr>
            <w:tcW w:w="4989" w:type="dxa"/>
            <w:shd w:val="clear" w:color="auto" w:fill="D9D9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FB42D18" w14:textId="77777777" w:rsidR="007B22DA" w:rsidRDefault="00000000">
            <w:pPr>
              <w:spacing w:after="0"/>
              <w:jc w:val="left"/>
            </w:pPr>
            <w:r>
              <w:rPr>
                <w:sz w:val="13"/>
              </w:rPr>
              <w:t>Áreas, planes y actividades.</w:t>
            </w:r>
          </w:p>
        </w:tc>
        <w:tc>
          <w:tcPr>
            <w:tcW w:w="1928" w:type="dxa"/>
            <w:shd w:val="clear" w:color="auto" w:fill="D9D9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E32F5AB" w14:textId="77777777" w:rsidR="007B22DA" w:rsidRDefault="00000000">
            <w:pPr>
              <w:spacing w:after="0"/>
              <w:jc w:val="left"/>
            </w:pPr>
            <w:r>
              <w:rPr>
                <w:sz w:val="13"/>
              </w:rPr>
              <w:t>Sin interfaz web completa</w:t>
            </w:r>
          </w:p>
        </w:tc>
      </w:tr>
      <w:tr w:rsidR="007B22DA" w14:paraId="23B29CD0" w14:textId="77777777">
        <w:trPr>
          <w:cantSplit/>
          <w:jc w:val="center"/>
        </w:trPr>
        <w:tc>
          <w:tcPr>
            <w:tcW w:w="1984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D474992" w14:textId="77777777" w:rsidR="007B22DA" w:rsidRDefault="00000000">
            <w:pPr>
              <w:spacing w:after="0"/>
              <w:jc w:val="left"/>
            </w:pPr>
            <w:r>
              <w:rPr>
                <w:sz w:val="13"/>
              </w:rPr>
              <w:t>Auditoría</w:t>
            </w:r>
          </w:p>
        </w:tc>
        <w:tc>
          <w:tcPr>
            <w:tcW w:w="1928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2DE693D" w14:textId="77777777" w:rsidR="007B22DA" w:rsidRDefault="00000000">
            <w:pPr>
              <w:spacing w:after="0"/>
              <w:jc w:val="left"/>
            </w:pPr>
            <w:r>
              <w:rPr>
                <w:sz w:val="13"/>
              </w:rPr>
              <w:t>Backend</w:t>
            </w:r>
          </w:p>
        </w:tc>
        <w:tc>
          <w:tcPr>
            <w:tcW w:w="4989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978251A" w14:textId="77777777" w:rsidR="007B22DA" w:rsidRPr="0087591F" w:rsidRDefault="00000000">
            <w:pPr>
              <w:spacing w:after="0"/>
              <w:jc w:val="left"/>
              <w:rPr>
                <w:lang w:val="es-AR"/>
              </w:rPr>
            </w:pPr>
            <w:r w:rsidRPr="0087591F">
              <w:rPr>
                <w:sz w:val="13"/>
                <w:lang w:val="es-AR"/>
              </w:rPr>
              <w:t>Logs, errores, reportes y exportación.</w:t>
            </w:r>
          </w:p>
        </w:tc>
        <w:tc>
          <w:tcPr>
            <w:tcW w:w="1928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134050D" w14:textId="77777777" w:rsidR="007B22DA" w:rsidRDefault="00000000">
            <w:pPr>
              <w:spacing w:after="0"/>
              <w:jc w:val="left"/>
            </w:pPr>
            <w:proofErr w:type="spellStart"/>
            <w:r>
              <w:rPr>
                <w:sz w:val="13"/>
              </w:rPr>
              <w:t>Implementado</w:t>
            </w:r>
            <w:proofErr w:type="spellEnd"/>
            <w:r>
              <w:rPr>
                <w:sz w:val="13"/>
              </w:rPr>
              <w:t xml:space="preserve"> Backend</w:t>
            </w:r>
          </w:p>
        </w:tc>
      </w:tr>
      <w:tr w:rsidR="007B22DA" w14:paraId="694EF640" w14:textId="77777777">
        <w:trPr>
          <w:cantSplit/>
          <w:jc w:val="center"/>
        </w:trPr>
        <w:tc>
          <w:tcPr>
            <w:tcW w:w="1984" w:type="dxa"/>
            <w:shd w:val="clear" w:color="auto" w:fill="D9D9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636B048" w14:textId="77777777" w:rsidR="007B22DA" w:rsidRDefault="00000000">
            <w:pPr>
              <w:spacing w:after="0"/>
              <w:jc w:val="left"/>
            </w:pPr>
            <w:r>
              <w:rPr>
                <w:sz w:val="13"/>
              </w:rPr>
              <w:t>Asistencia de alumnos</w:t>
            </w:r>
          </w:p>
        </w:tc>
        <w:tc>
          <w:tcPr>
            <w:tcW w:w="1928" w:type="dxa"/>
            <w:shd w:val="clear" w:color="auto" w:fill="D9D9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B157008" w14:textId="77777777" w:rsidR="007B22DA" w:rsidRDefault="00000000">
            <w:pPr>
              <w:spacing w:after="0"/>
              <w:jc w:val="left"/>
            </w:pPr>
            <w:r>
              <w:rPr>
                <w:sz w:val="13"/>
              </w:rPr>
              <w:t>Estructura solamente</w:t>
            </w:r>
          </w:p>
        </w:tc>
        <w:tc>
          <w:tcPr>
            <w:tcW w:w="4989" w:type="dxa"/>
            <w:shd w:val="clear" w:color="auto" w:fill="D9D9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077AD63" w14:textId="77777777" w:rsidR="007B22DA" w:rsidRPr="0087591F" w:rsidRDefault="00000000">
            <w:pPr>
              <w:spacing w:after="0"/>
              <w:jc w:val="left"/>
              <w:rPr>
                <w:lang w:val="es-AR"/>
              </w:rPr>
            </w:pPr>
            <w:r w:rsidRPr="0087591F">
              <w:rPr>
                <w:sz w:val="13"/>
                <w:lang w:val="es-AR"/>
              </w:rPr>
              <w:t>README; perfil devuelve asistencia como no disponible.</w:t>
            </w:r>
          </w:p>
        </w:tc>
        <w:tc>
          <w:tcPr>
            <w:tcW w:w="1928" w:type="dxa"/>
            <w:shd w:val="clear" w:color="auto" w:fill="D9D9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A437792" w14:textId="77777777" w:rsidR="007B22DA" w:rsidRDefault="00000000">
            <w:pPr>
              <w:spacing w:after="0"/>
              <w:jc w:val="left"/>
            </w:pPr>
            <w:proofErr w:type="spellStart"/>
            <w:r>
              <w:rPr>
                <w:sz w:val="13"/>
              </w:rPr>
              <w:t>Pendiente</w:t>
            </w:r>
            <w:proofErr w:type="spellEnd"/>
          </w:p>
        </w:tc>
      </w:tr>
      <w:tr w:rsidR="007B22DA" w14:paraId="01F420D7" w14:textId="77777777">
        <w:trPr>
          <w:cantSplit/>
          <w:jc w:val="center"/>
        </w:trPr>
        <w:tc>
          <w:tcPr>
            <w:tcW w:w="1984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549E9C4" w14:textId="77777777" w:rsidR="007B22DA" w:rsidRDefault="00000000">
            <w:pPr>
              <w:spacing w:after="0"/>
              <w:jc w:val="left"/>
            </w:pPr>
            <w:r>
              <w:rPr>
                <w:sz w:val="13"/>
              </w:rPr>
              <w:t>Calificaciones</w:t>
            </w:r>
          </w:p>
        </w:tc>
        <w:tc>
          <w:tcPr>
            <w:tcW w:w="1928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F99C8FD" w14:textId="77777777" w:rsidR="007B22DA" w:rsidRDefault="00000000">
            <w:pPr>
              <w:spacing w:after="0"/>
              <w:jc w:val="left"/>
            </w:pPr>
            <w:r>
              <w:rPr>
                <w:sz w:val="13"/>
              </w:rPr>
              <w:t>Estructura solamente</w:t>
            </w:r>
          </w:p>
        </w:tc>
        <w:tc>
          <w:tcPr>
            <w:tcW w:w="4989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9C06202" w14:textId="77777777" w:rsidR="007B22DA" w:rsidRPr="0087591F" w:rsidRDefault="00000000">
            <w:pPr>
              <w:spacing w:after="0"/>
              <w:jc w:val="left"/>
              <w:rPr>
                <w:lang w:val="es-AR"/>
              </w:rPr>
            </w:pPr>
            <w:r w:rsidRPr="0087591F">
              <w:rPr>
                <w:sz w:val="13"/>
                <w:lang w:val="es-AR"/>
              </w:rPr>
              <w:t>README; sin servicio dedicado operativo.</w:t>
            </w:r>
          </w:p>
        </w:tc>
        <w:tc>
          <w:tcPr>
            <w:tcW w:w="1928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47CC73C" w14:textId="77777777" w:rsidR="007B22DA" w:rsidRDefault="00000000">
            <w:pPr>
              <w:spacing w:after="0"/>
              <w:jc w:val="left"/>
            </w:pPr>
            <w:proofErr w:type="spellStart"/>
            <w:r>
              <w:rPr>
                <w:sz w:val="13"/>
              </w:rPr>
              <w:t>Pendiente</w:t>
            </w:r>
            <w:proofErr w:type="spellEnd"/>
          </w:p>
        </w:tc>
      </w:tr>
      <w:tr w:rsidR="007B22DA" w14:paraId="587470BC" w14:textId="77777777">
        <w:trPr>
          <w:cantSplit/>
          <w:jc w:val="center"/>
        </w:trPr>
        <w:tc>
          <w:tcPr>
            <w:tcW w:w="1984" w:type="dxa"/>
            <w:shd w:val="clear" w:color="auto" w:fill="D9D9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D9C9BFE" w14:textId="77777777" w:rsidR="007B22DA" w:rsidRDefault="00000000">
            <w:pPr>
              <w:spacing w:after="0"/>
              <w:jc w:val="left"/>
            </w:pPr>
            <w:r>
              <w:rPr>
                <w:sz w:val="13"/>
              </w:rPr>
              <w:t>Documentos</w:t>
            </w:r>
          </w:p>
        </w:tc>
        <w:tc>
          <w:tcPr>
            <w:tcW w:w="1928" w:type="dxa"/>
            <w:shd w:val="clear" w:color="auto" w:fill="D9D9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C19287B" w14:textId="77777777" w:rsidR="007B22DA" w:rsidRDefault="00000000">
            <w:pPr>
              <w:spacing w:after="0"/>
              <w:jc w:val="left"/>
            </w:pPr>
            <w:r>
              <w:rPr>
                <w:sz w:val="13"/>
              </w:rPr>
              <w:t>Estructura + modales web</w:t>
            </w:r>
          </w:p>
        </w:tc>
        <w:tc>
          <w:tcPr>
            <w:tcW w:w="4989" w:type="dxa"/>
            <w:shd w:val="clear" w:color="auto" w:fill="D9D9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C32D2EB" w14:textId="77777777" w:rsidR="007B22DA" w:rsidRPr="0087591F" w:rsidRDefault="00000000">
            <w:pPr>
              <w:spacing w:after="0"/>
              <w:jc w:val="left"/>
              <w:rPr>
                <w:lang w:val="es-AR"/>
              </w:rPr>
            </w:pPr>
            <w:r w:rsidRPr="0087591F">
              <w:rPr>
                <w:sz w:val="13"/>
                <w:lang w:val="es-AR"/>
              </w:rPr>
              <w:t xml:space="preserve">Módulo </w:t>
            </w:r>
            <w:proofErr w:type="spellStart"/>
            <w:r w:rsidRPr="0087591F">
              <w:rPr>
                <w:sz w:val="13"/>
                <w:lang w:val="es-AR"/>
              </w:rPr>
              <w:t>Backend</w:t>
            </w:r>
            <w:proofErr w:type="spellEnd"/>
            <w:r w:rsidRPr="0087591F">
              <w:rPr>
                <w:sz w:val="13"/>
                <w:lang w:val="es-AR"/>
              </w:rPr>
              <w:t xml:space="preserve"> dedicado no implementado; constancias/pases se resuelven desde alumnos.</w:t>
            </w:r>
          </w:p>
        </w:tc>
        <w:tc>
          <w:tcPr>
            <w:tcW w:w="1928" w:type="dxa"/>
            <w:shd w:val="clear" w:color="auto" w:fill="D9D9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4D27237" w14:textId="77777777" w:rsidR="007B22DA" w:rsidRDefault="00000000">
            <w:pPr>
              <w:spacing w:after="0"/>
              <w:jc w:val="left"/>
            </w:pPr>
            <w:proofErr w:type="spellStart"/>
            <w:r>
              <w:rPr>
                <w:sz w:val="13"/>
              </w:rPr>
              <w:t>Parcial</w:t>
            </w:r>
            <w:proofErr w:type="spellEnd"/>
          </w:p>
        </w:tc>
      </w:tr>
      <w:tr w:rsidR="007B22DA" w14:paraId="6436C5D3" w14:textId="77777777">
        <w:trPr>
          <w:cantSplit/>
          <w:jc w:val="center"/>
        </w:trPr>
        <w:tc>
          <w:tcPr>
            <w:tcW w:w="1984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615C473" w14:textId="77777777" w:rsidR="007B22DA" w:rsidRDefault="00000000">
            <w:pPr>
              <w:spacing w:after="0"/>
              <w:jc w:val="left"/>
            </w:pPr>
            <w:r>
              <w:rPr>
                <w:sz w:val="13"/>
              </w:rPr>
              <w:t>Mobile</w:t>
            </w:r>
          </w:p>
        </w:tc>
        <w:tc>
          <w:tcPr>
            <w:tcW w:w="1928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C1E35B0" w14:textId="77777777" w:rsidR="007B22DA" w:rsidRDefault="00000000">
            <w:pPr>
              <w:spacing w:after="0"/>
              <w:jc w:val="left"/>
            </w:pPr>
            <w:r>
              <w:rPr>
                <w:sz w:val="13"/>
              </w:rPr>
              <w:t>Scaffold</w:t>
            </w:r>
          </w:p>
        </w:tc>
        <w:tc>
          <w:tcPr>
            <w:tcW w:w="4989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DFE6678" w14:textId="77777777" w:rsidR="007B22DA" w:rsidRPr="0087591F" w:rsidRDefault="00000000">
            <w:pPr>
              <w:spacing w:after="0"/>
              <w:jc w:val="left"/>
              <w:rPr>
                <w:lang w:val="es-AR"/>
              </w:rPr>
            </w:pPr>
            <w:r w:rsidRPr="0087591F">
              <w:rPr>
                <w:sz w:val="13"/>
                <w:lang w:val="es-AR"/>
              </w:rPr>
              <w:t>Aplicación Expo con carpetas base.</w:t>
            </w:r>
          </w:p>
        </w:tc>
        <w:tc>
          <w:tcPr>
            <w:tcW w:w="1928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3ADF904" w14:textId="77777777" w:rsidR="007B22DA" w:rsidRDefault="00000000">
            <w:pPr>
              <w:spacing w:after="0"/>
              <w:jc w:val="left"/>
            </w:pPr>
            <w:r>
              <w:rPr>
                <w:sz w:val="13"/>
              </w:rPr>
              <w:t>Futuro</w:t>
            </w:r>
          </w:p>
        </w:tc>
      </w:tr>
    </w:tbl>
    <w:p w14:paraId="24501269" w14:textId="77777777" w:rsidR="00AF0699" w:rsidRDefault="00366BFD" w:rsidP="00366BFD">
      <w:pPr>
        <w:pStyle w:val="Ttulo1"/>
        <w:pBdr>
          <w:bottom w:val="single" w:sz="4" w:space="1" w:color="auto"/>
        </w:pBdr>
        <w:rPr>
          <w:lang w:eastAsia="es-AR"/>
        </w:rPr>
      </w:pPr>
      <w:bookmarkStart w:id="12" w:name="_Toc239842746"/>
      <w:r>
        <w:rPr>
          <w:noProof/>
          <w:lang w:eastAsia="es-AR"/>
        </w:rPr>
        <w:lastRenderedPageBreak/>
        <w:drawing>
          <wp:anchor distT="0" distB="0" distL="114300" distR="114300" simplePos="0" relativeHeight="251661312" behindDoc="0" locked="0" layoutInCell="1" allowOverlap="1" wp14:anchorId="15DCC9A7" wp14:editId="5230D672">
            <wp:simplePos x="0" y="0"/>
            <wp:positionH relativeFrom="margin">
              <wp:align>left</wp:align>
            </wp:positionH>
            <wp:positionV relativeFrom="paragraph">
              <wp:posOffset>335511</wp:posOffset>
            </wp:positionV>
            <wp:extent cx="5365750" cy="7589520"/>
            <wp:effectExtent l="0" t="0" r="6350" b="0"/>
            <wp:wrapSquare wrapText="bothSides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5750" cy="7589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lang w:eastAsia="es-AR"/>
        </w:rPr>
        <w:t>Presupuesto del Proyecto</w:t>
      </w:r>
      <w:bookmarkEnd w:id="12"/>
    </w:p>
    <w:p w14:paraId="2EDF090F" w14:textId="77777777" w:rsidR="00366BFD" w:rsidRPr="00B068E0" w:rsidRDefault="00366BFD">
      <w:pPr>
        <w:spacing w:after="200" w:line="276" w:lineRule="auto"/>
        <w:jc w:val="left"/>
        <w:rPr>
          <w:lang w:val="es-AR" w:eastAsia="es-AR"/>
        </w:rPr>
      </w:pPr>
      <w:r w:rsidRPr="00B068E0">
        <w:rPr>
          <w:lang w:val="es-AR" w:eastAsia="es-AR"/>
        </w:rPr>
        <w:br w:type="page"/>
      </w:r>
    </w:p>
    <w:p w14:paraId="3D6B3FCB" w14:textId="77777777" w:rsidR="00B068E0" w:rsidRDefault="00366BFD" w:rsidP="00C37C29">
      <w:pPr>
        <w:rPr>
          <w:lang w:val="es-AR" w:eastAsia="es-AR"/>
        </w:rPr>
      </w:pPr>
      <w:r w:rsidRPr="00B068E0">
        <w:rPr>
          <w:noProof/>
          <w:lang w:val="es-AR" w:eastAsia="es-AR"/>
        </w:rPr>
        <w:lastRenderedPageBreak/>
        <w:drawing>
          <wp:inline distT="0" distB="0" distL="0" distR="0" wp14:anchorId="369FB7E5" wp14:editId="285E95EC">
            <wp:extent cx="5842635" cy="8253095"/>
            <wp:effectExtent l="0" t="0" r="5715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2635" cy="8253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7B2330" w14:textId="77777777" w:rsidR="007B22DA" w:rsidRPr="0087591F" w:rsidRDefault="00000000">
      <w:pPr>
        <w:pStyle w:val="Ttulo2"/>
        <w:rPr>
          <w:lang w:val="es-AR"/>
        </w:rPr>
      </w:pPr>
      <w:r w:rsidRPr="0087591F">
        <w:rPr>
          <w:lang w:val="es-AR"/>
        </w:rPr>
        <w:lastRenderedPageBreak/>
        <w:t>Actualización del presupuesto según la arquitectura actual</w:t>
      </w:r>
    </w:p>
    <w:p w14:paraId="4D01DD7A" w14:textId="77777777" w:rsidR="007B22DA" w:rsidRPr="0087591F" w:rsidRDefault="00000000">
      <w:pPr>
        <w:rPr>
          <w:lang w:val="es-AR"/>
        </w:rPr>
      </w:pPr>
      <w:r w:rsidRPr="0087591F">
        <w:rPr>
          <w:lang w:val="es-AR"/>
        </w:rPr>
        <w:t xml:space="preserve">La versión actual utiliza tecnologías de código abierto (Node.js, </w:t>
      </w:r>
      <w:proofErr w:type="spellStart"/>
      <w:r w:rsidRPr="0087591F">
        <w:rPr>
          <w:lang w:val="es-AR"/>
        </w:rPr>
        <w:t>React</w:t>
      </w:r>
      <w:proofErr w:type="spellEnd"/>
      <w:r w:rsidRPr="0087591F">
        <w:rPr>
          <w:lang w:val="es-AR"/>
        </w:rPr>
        <w:t xml:space="preserve">, Vite y librerías </w:t>
      </w:r>
      <w:proofErr w:type="spellStart"/>
      <w:r w:rsidRPr="0087591F">
        <w:rPr>
          <w:lang w:val="es-AR"/>
        </w:rPr>
        <w:t>npm</w:t>
      </w:r>
      <w:proofErr w:type="spellEnd"/>
      <w:r w:rsidRPr="0087591F">
        <w:rPr>
          <w:lang w:val="es-AR"/>
        </w:rPr>
        <w:t>), por lo que no se identifican licencias de software obligatorias dentro del repositorio analizado.</w:t>
      </w:r>
    </w:p>
    <w:p w14:paraId="5B9A6085" w14:textId="77777777" w:rsidR="007B22DA" w:rsidRPr="0087591F" w:rsidRDefault="00000000">
      <w:pPr>
        <w:rPr>
          <w:lang w:val="es-AR"/>
        </w:rPr>
      </w:pPr>
      <w:r w:rsidRPr="0087591F">
        <w:rPr>
          <w:lang w:val="es-AR"/>
        </w:rPr>
        <w:t xml:space="preserve">Los costos de hosting, dominio, almacenamiento persistente, copias de seguridad y ubicación de los datos deben mantenerse como estimados hasta que </w:t>
      </w:r>
      <w:proofErr w:type="spellStart"/>
      <w:r w:rsidRPr="0087591F">
        <w:rPr>
          <w:lang w:val="es-AR"/>
        </w:rPr>
        <w:t>Backend</w:t>
      </w:r>
      <w:proofErr w:type="spellEnd"/>
      <w:r w:rsidRPr="0087591F">
        <w:rPr>
          <w:lang w:val="es-AR"/>
        </w:rPr>
        <w:t xml:space="preserve"> defina la infraestructura de producción. La versión actual no utiliza todavía una base de datos productiva: trabaja con almacenamiento en memoria y dispone de un esquema SQL objetivo.</w:t>
      </w:r>
    </w:p>
    <w:p w14:paraId="4C75A7EE" w14:textId="77777777" w:rsidR="007B22DA" w:rsidRPr="0087591F" w:rsidRDefault="00000000">
      <w:pPr>
        <w:rPr>
          <w:lang w:val="es-AR"/>
        </w:rPr>
      </w:pPr>
      <w:r w:rsidRPr="0087591F">
        <w:rPr>
          <w:lang w:val="es-AR"/>
        </w:rPr>
        <w:t>Los costos de integraciones externas, Google Drive, servicios de correo, firma digital o integración con sistemas provinciales no deben considerarse costos reales mientras dichas integraciones no hayan sido seleccionadas e implementadas.</w:t>
      </w:r>
    </w:p>
    <w:p w14:paraId="58B83897" w14:textId="77777777" w:rsidR="007B22DA" w:rsidRPr="0087591F" w:rsidRDefault="00000000">
      <w:pPr>
        <w:rPr>
          <w:lang w:val="es-AR"/>
        </w:rPr>
      </w:pPr>
      <w:r w:rsidRPr="0087591F">
        <w:rPr>
          <w:lang w:val="es-AR"/>
        </w:rPr>
        <w:t xml:space="preserve">Los recursos humanos del proyecto corresponden actualmente al equipo escolar de desarrollo. Para un presupuesto final deberán diferenciarse horas de análisis/relevamiento, </w:t>
      </w:r>
      <w:proofErr w:type="spellStart"/>
      <w:r w:rsidRPr="0087591F">
        <w:rPr>
          <w:lang w:val="es-AR"/>
        </w:rPr>
        <w:t>Frontend</w:t>
      </w:r>
      <w:proofErr w:type="spellEnd"/>
      <w:r w:rsidRPr="0087591F">
        <w:rPr>
          <w:lang w:val="es-AR"/>
        </w:rPr>
        <w:t xml:space="preserve">, </w:t>
      </w:r>
      <w:proofErr w:type="spellStart"/>
      <w:r w:rsidRPr="0087591F">
        <w:rPr>
          <w:lang w:val="es-AR"/>
        </w:rPr>
        <w:t>Backend</w:t>
      </w:r>
      <w:proofErr w:type="spellEnd"/>
      <w:r w:rsidRPr="0087591F">
        <w:rPr>
          <w:lang w:val="es-AR"/>
        </w:rPr>
        <w:t xml:space="preserve">, documentación, </w:t>
      </w:r>
      <w:proofErr w:type="spellStart"/>
      <w:r w:rsidRPr="0087591F">
        <w:rPr>
          <w:lang w:val="es-AR"/>
        </w:rPr>
        <w:t>testing</w:t>
      </w:r>
      <w:proofErr w:type="spellEnd"/>
      <w:r w:rsidRPr="0087591F">
        <w:rPr>
          <w:lang w:val="es-AR"/>
        </w:rPr>
        <w:t>, mantenimiento, capacitación e implementación, identificando cuáles son recursos disponibles y cuáles requerirían contratación o gasto adicional.</w:t>
      </w:r>
    </w:p>
    <w:p w14:paraId="2E5FDE9C" w14:textId="77777777" w:rsidR="00783E16" w:rsidRDefault="00783E16" w:rsidP="00783E16">
      <w:pPr>
        <w:pStyle w:val="Ttulo1"/>
        <w:pBdr>
          <w:bottom w:val="single" w:sz="4" w:space="1" w:color="auto"/>
        </w:pBdr>
        <w:rPr>
          <w:lang w:eastAsia="es-AR"/>
        </w:rPr>
      </w:pPr>
      <w:bookmarkStart w:id="13" w:name="_Toc239842747"/>
      <w:r w:rsidRPr="003A001A">
        <w:rPr>
          <w:lang w:eastAsia="es-AR"/>
        </w:rPr>
        <w:t>Marco Normativo y Seguridad de la Información</w:t>
      </w:r>
      <w:bookmarkEnd w:id="13"/>
    </w:p>
    <w:p w14:paraId="2EEBD3C6" w14:textId="77777777" w:rsidR="00783E16" w:rsidRPr="003A001A" w:rsidRDefault="00783E16" w:rsidP="00783E16">
      <w:pPr>
        <w:rPr>
          <w:lang w:val="es-AR" w:eastAsia="es-AR"/>
        </w:rPr>
      </w:pPr>
      <w:r w:rsidRPr="003A001A">
        <w:rPr>
          <w:lang w:val="es-AR" w:eastAsia="es-AR"/>
        </w:rPr>
        <w:t>Prece Digital gestiona información perteneciente a alumnos, docentes y personal de la institución. Entre los datos contemplados se encuentran nombres, apellidos, DNI, información de contacto, información académica, inasistencias, datos familiares y determinadas condiciones particulares de los estudiantes.</w:t>
      </w:r>
    </w:p>
    <w:p w14:paraId="28282940" w14:textId="77777777" w:rsidR="00783E16" w:rsidRPr="003A001A" w:rsidRDefault="00783E16" w:rsidP="00783E16">
      <w:pPr>
        <w:rPr>
          <w:lang w:val="es-AR" w:eastAsia="es-AR"/>
        </w:rPr>
      </w:pPr>
      <w:r w:rsidRPr="003A001A">
        <w:rPr>
          <w:lang w:val="es-AR" w:eastAsia="es-AR"/>
        </w:rPr>
        <w:t>Debido a que una parte importante de esta información corresponde a alumnos menores de edad, el sistema debe contemplar medidas destinadas a proteger la privacidad, confidencialidad e integridad de los datos almacenados.</w:t>
      </w:r>
    </w:p>
    <w:p w14:paraId="27C33952" w14:textId="77777777" w:rsidR="00783E16" w:rsidRPr="003A001A" w:rsidRDefault="00783E16" w:rsidP="00783E16">
      <w:pPr>
        <w:rPr>
          <w:lang w:val="es-AR" w:eastAsia="es-AR"/>
        </w:rPr>
      </w:pPr>
      <w:r w:rsidRPr="003A001A">
        <w:rPr>
          <w:lang w:val="es-AR" w:eastAsia="es-AR"/>
        </w:rPr>
        <w:t xml:space="preserve">Para establecer criterios de protección de la información se toman como referencia la </w:t>
      </w:r>
      <w:r w:rsidRPr="003A001A">
        <w:rPr>
          <w:b/>
          <w:bCs/>
          <w:lang w:val="es-AR" w:eastAsia="es-AR"/>
        </w:rPr>
        <w:t>Ley 25.326 de Protección de los Datos Personales</w:t>
      </w:r>
      <w:r w:rsidRPr="003A001A">
        <w:rPr>
          <w:lang w:val="es-AR" w:eastAsia="es-AR"/>
        </w:rPr>
        <w:t xml:space="preserve">, la </w:t>
      </w:r>
      <w:r w:rsidRPr="003A001A">
        <w:rPr>
          <w:b/>
          <w:bCs/>
          <w:lang w:val="es-AR" w:eastAsia="es-AR"/>
        </w:rPr>
        <w:t>Ley 26.061 de Protección Integral de los Derechos de las Niñas, Niños y Adolescentes</w:t>
      </w:r>
      <w:r w:rsidRPr="003A001A">
        <w:rPr>
          <w:lang w:val="es-AR" w:eastAsia="es-AR"/>
        </w:rPr>
        <w:t xml:space="preserve"> y los principios de seguridad establecidos por la </w:t>
      </w:r>
      <w:r w:rsidRPr="003A001A">
        <w:rPr>
          <w:b/>
          <w:bCs/>
          <w:lang w:val="es-AR" w:eastAsia="es-AR"/>
        </w:rPr>
        <w:t>ISO/IEC 27001:2022</w:t>
      </w:r>
      <w:r w:rsidRPr="003A001A">
        <w:rPr>
          <w:lang w:val="es-AR" w:eastAsia="es-AR"/>
        </w:rPr>
        <w:t>.</w:t>
      </w:r>
    </w:p>
    <w:p w14:paraId="077AB3B1" w14:textId="77777777" w:rsidR="00783E16" w:rsidRPr="003A001A" w:rsidRDefault="00783E16" w:rsidP="00783E16">
      <w:pPr>
        <w:rPr>
          <w:b/>
          <w:bCs/>
          <w:lang w:val="es-AR" w:eastAsia="es-AR"/>
        </w:rPr>
      </w:pPr>
      <w:r w:rsidRPr="003A001A">
        <w:rPr>
          <w:b/>
          <w:bCs/>
          <w:lang w:val="es-AR" w:eastAsia="es-AR"/>
        </w:rPr>
        <w:t>Ley 25.326 – Protección de los Datos Personales</w:t>
      </w:r>
    </w:p>
    <w:p w14:paraId="094C49EC" w14:textId="77777777" w:rsidR="00783E16" w:rsidRPr="003A001A" w:rsidRDefault="00783E16" w:rsidP="00783E16">
      <w:pPr>
        <w:rPr>
          <w:lang w:val="es-AR" w:eastAsia="es-AR"/>
        </w:rPr>
      </w:pPr>
      <w:r w:rsidRPr="003A001A">
        <w:rPr>
          <w:lang w:val="es-AR" w:eastAsia="es-AR"/>
        </w:rPr>
        <w:t>La Ley 25.326 tiene como objetivo proteger los datos personales registrados en archivos, registros, bancos de datos u otros medios técnicos de tratamiento de información.</w:t>
      </w:r>
    </w:p>
    <w:p w14:paraId="4EBC9430" w14:textId="77777777" w:rsidR="00783E16" w:rsidRPr="003A001A" w:rsidRDefault="00783E16" w:rsidP="00783E16">
      <w:pPr>
        <w:rPr>
          <w:lang w:val="es-AR" w:eastAsia="es-AR"/>
        </w:rPr>
      </w:pPr>
      <w:r w:rsidRPr="003A001A">
        <w:rPr>
          <w:lang w:val="es-AR" w:eastAsia="es-AR"/>
        </w:rPr>
        <w:t>Su aplicación resulta relevante para Prece Digital debido a la cantidad de información personal que será almacenada y utilizada dentro del sistema.</w:t>
      </w:r>
    </w:p>
    <w:p w14:paraId="338DCAC8" w14:textId="77777777" w:rsidR="00783E16" w:rsidRPr="003A001A" w:rsidRDefault="00783E16" w:rsidP="00783E16">
      <w:pPr>
        <w:rPr>
          <w:lang w:val="es-AR" w:eastAsia="es-AR"/>
        </w:rPr>
      </w:pPr>
      <w:r w:rsidRPr="003A001A">
        <w:rPr>
          <w:lang w:val="es-AR" w:eastAsia="es-AR"/>
        </w:rPr>
        <w:t>Los datos registrados deben encontrarse relacionados con las funciones institucionales para las cuales fueron recopilados, evitando almacenar información innecesaria para el funcionamiento del sistema.</w:t>
      </w:r>
    </w:p>
    <w:p w14:paraId="61A93039" w14:textId="77777777" w:rsidR="00783E16" w:rsidRPr="003A001A" w:rsidRDefault="00783E16" w:rsidP="00783E16">
      <w:pPr>
        <w:rPr>
          <w:lang w:val="es-AR" w:eastAsia="es-AR"/>
        </w:rPr>
      </w:pPr>
      <w:r w:rsidRPr="003A001A">
        <w:rPr>
          <w:lang w:val="es-AR" w:eastAsia="es-AR"/>
        </w:rPr>
        <w:t>También deben implementarse medidas que permitan evitar el acceso, modificación, pérdida o utilización no autorizada de la información.</w:t>
      </w:r>
    </w:p>
    <w:p w14:paraId="32ABE52E" w14:textId="77777777" w:rsidR="00783E16" w:rsidRPr="003A001A" w:rsidRDefault="00783E16" w:rsidP="00783E16">
      <w:pPr>
        <w:rPr>
          <w:lang w:val="es-AR" w:eastAsia="es-AR"/>
        </w:rPr>
      </w:pPr>
      <w:r w:rsidRPr="003A001A">
        <w:rPr>
          <w:lang w:val="es-AR" w:eastAsia="es-AR"/>
        </w:rPr>
        <w:lastRenderedPageBreak/>
        <w:t>Dentro de Prece Digital esto se relaciona directamente con el sistema de usuarios, roles y permisos. Cada usuario deberá acceder únicamente a aquellos datos y funcionalidades necesarios para cumplir las tareas correspondientes a su función dentro de la institución.</w:t>
      </w:r>
    </w:p>
    <w:p w14:paraId="0783F3D3" w14:textId="77777777" w:rsidR="00783E16" w:rsidRPr="003A001A" w:rsidRDefault="00783E16" w:rsidP="00783E16">
      <w:pPr>
        <w:rPr>
          <w:lang w:val="es-AR" w:eastAsia="es-AR"/>
        </w:rPr>
      </w:pPr>
      <w:r w:rsidRPr="003A001A">
        <w:rPr>
          <w:lang w:val="es-AR" w:eastAsia="es-AR"/>
        </w:rPr>
        <w:t>Por ejemplo, la posibilidad de que un usuario pueda consultar información general de un alumno no implica necesariamente que deba tener acceso a información de carácter familiar o relacionada con condiciones particulares del estudiante.</w:t>
      </w:r>
    </w:p>
    <w:p w14:paraId="6C2D9E85" w14:textId="77777777" w:rsidR="00783E16" w:rsidRPr="003A001A" w:rsidRDefault="00783E16" w:rsidP="00783E16">
      <w:pPr>
        <w:rPr>
          <w:lang w:val="es-AR" w:eastAsia="es-AR"/>
        </w:rPr>
      </w:pPr>
      <w:r w:rsidRPr="003A001A">
        <w:rPr>
          <w:lang w:val="es-AR" w:eastAsia="es-AR"/>
        </w:rPr>
        <w:t>La legislación también establece la necesidad de adoptar medidas técnicas y organizativas destinadas a garantizar la seguridad y confidencialidad de los datos personales.</w:t>
      </w:r>
    </w:p>
    <w:p w14:paraId="2D274F5A" w14:textId="77777777" w:rsidR="00783E16" w:rsidRPr="003A001A" w:rsidRDefault="00783E16" w:rsidP="00783E16">
      <w:pPr>
        <w:rPr>
          <w:lang w:val="es-AR" w:eastAsia="es-AR"/>
        </w:rPr>
      </w:pPr>
      <w:r w:rsidRPr="003A001A">
        <w:rPr>
          <w:lang w:val="es-AR" w:eastAsia="es-AR"/>
        </w:rPr>
        <w:t>Por este motivo, Prece Digital deberá contemplar mecanismos de autenticación, autorización y control de acceso que permitan disminuir la posibilidad de consultas o modificaciones realizadas por usuarios no autorizados.</w:t>
      </w:r>
    </w:p>
    <w:p w14:paraId="581BED0F" w14:textId="77777777" w:rsidR="00783E16" w:rsidRDefault="00783E16" w:rsidP="00783E16">
      <w:pPr>
        <w:spacing w:after="200" w:line="276" w:lineRule="auto"/>
        <w:jc w:val="left"/>
        <w:rPr>
          <w:b/>
          <w:bCs/>
          <w:lang w:val="es-AR" w:eastAsia="es-AR"/>
        </w:rPr>
      </w:pPr>
      <w:r>
        <w:rPr>
          <w:b/>
          <w:bCs/>
          <w:lang w:val="es-AR" w:eastAsia="es-AR"/>
        </w:rPr>
        <w:br w:type="page"/>
      </w:r>
    </w:p>
    <w:p w14:paraId="42624F96" w14:textId="77777777" w:rsidR="00783E16" w:rsidRPr="003A001A" w:rsidRDefault="00783E16" w:rsidP="00783E16">
      <w:pPr>
        <w:rPr>
          <w:b/>
          <w:bCs/>
          <w:lang w:val="es-AR" w:eastAsia="es-AR"/>
        </w:rPr>
      </w:pPr>
      <w:r w:rsidRPr="003A001A">
        <w:rPr>
          <w:b/>
          <w:bCs/>
          <w:lang w:val="es-AR" w:eastAsia="es-AR"/>
        </w:rPr>
        <w:lastRenderedPageBreak/>
        <w:t>Datos sensibles y datos de especial cuidado</w:t>
      </w:r>
    </w:p>
    <w:p w14:paraId="5093FFFD" w14:textId="77777777" w:rsidR="00783E16" w:rsidRPr="003A001A" w:rsidRDefault="00783E16" w:rsidP="00783E16">
      <w:pPr>
        <w:rPr>
          <w:lang w:val="es-AR" w:eastAsia="es-AR"/>
        </w:rPr>
      </w:pPr>
      <w:r w:rsidRPr="003A001A">
        <w:rPr>
          <w:lang w:val="es-AR" w:eastAsia="es-AR"/>
        </w:rPr>
        <w:t>Dentro de la información relevada para Prece Digital se contempla el registro de condiciones particulares de los alumnos, incluyendo posibles padecimientos o situaciones que puedan resultar relevantes para la institución.</w:t>
      </w:r>
    </w:p>
    <w:p w14:paraId="58D06639" w14:textId="77777777" w:rsidR="00783E16" w:rsidRPr="003A001A" w:rsidRDefault="00783E16" w:rsidP="00783E16">
      <w:pPr>
        <w:rPr>
          <w:lang w:val="es-AR" w:eastAsia="es-AR"/>
        </w:rPr>
      </w:pPr>
      <w:r w:rsidRPr="003A001A">
        <w:rPr>
          <w:lang w:val="es-AR" w:eastAsia="es-AR"/>
        </w:rPr>
        <w:t>La Ley 25.326 considera sensibles, entre otros, los datos relacionados con la salud.</w:t>
      </w:r>
    </w:p>
    <w:p w14:paraId="4DEE8654" w14:textId="77777777" w:rsidR="00783E16" w:rsidRPr="003A001A" w:rsidRDefault="00783E16" w:rsidP="00783E16">
      <w:pPr>
        <w:rPr>
          <w:lang w:val="es-AR" w:eastAsia="es-AR"/>
        </w:rPr>
      </w:pPr>
      <w:r w:rsidRPr="003A001A">
        <w:rPr>
          <w:lang w:val="es-AR" w:eastAsia="es-AR"/>
        </w:rPr>
        <w:t>Debido a esto, este tipo de información requiere un nivel de protección superior al de los datos generales del alumno.</w:t>
      </w:r>
    </w:p>
    <w:p w14:paraId="52A41463" w14:textId="77777777" w:rsidR="00783E16" w:rsidRPr="003A001A" w:rsidRDefault="00783E16" w:rsidP="00783E16">
      <w:pPr>
        <w:rPr>
          <w:lang w:val="es-AR" w:eastAsia="es-AR"/>
        </w:rPr>
      </w:pPr>
      <w:r w:rsidRPr="003A001A">
        <w:rPr>
          <w:lang w:val="es-AR" w:eastAsia="es-AR"/>
        </w:rPr>
        <w:t>El acceso a estos datos deberá encontrarse limitado a aquellos usuarios que realmente necesiten conocerlos para cumplir sus responsabilidades institucionales.</w:t>
      </w:r>
    </w:p>
    <w:p w14:paraId="7BAF0BED" w14:textId="77777777" w:rsidR="00783E16" w:rsidRPr="003A001A" w:rsidRDefault="00783E16" w:rsidP="00783E16">
      <w:pPr>
        <w:rPr>
          <w:lang w:val="es-AR" w:eastAsia="es-AR"/>
        </w:rPr>
      </w:pPr>
      <w:r w:rsidRPr="003A001A">
        <w:rPr>
          <w:lang w:val="es-AR" w:eastAsia="es-AR"/>
        </w:rPr>
        <w:t>La existencia de un dato dentro del sistema no implica que todos los usuarios autorizados a consultar el perfil de un alumno deban poder visualizarlo.</w:t>
      </w:r>
    </w:p>
    <w:p w14:paraId="05698DDE" w14:textId="77777777" w:rsidR="00783E16" w:rsidRPr="003A001A" w:rsidRDefault="00783E16" w:rsidP="00783E16">
      <w:pPr>
        <w:rPr>
          <w:lang w:val="es-AR" w:eastAsia="es-AR"/>
        </w:rPr>
      </w:pPr>
      <w:r w:rsidRPr="003A001A">
        <w:rPr>
          <w:lang w:val="es-AR" w:eastAsia="es-AR"/>
        </w:rPr>
        <w:t>Por este motivo, los permisos deberán considerar no solamente el acceso a módulos completos, sino también, cuando corresponda, restricciones sobre determinados tipos de información.</w:t>
      </w:r>
    </w:p>
    <w:p w14:paraId="3D744069" w14:textId="77777777" w:rsidR="00783E16" w:rsidRPr="003A001A" w:rsidRDefault="00783E16" w:rsidP="00783E16">
      <w:pPr>
        <w:rPr>
          <w:b/>
          <w:bCs/>
          <w:lang w:val="es-AR" w:eastAsia="es-AR"/>
        </w:rPr>
      </w:pPr>
      <w:r w:rsidRPr="003A001A">
        <w:rPr>
          <w:b/>
          <w:bCs/>
          <w:lang w:val="es-AR" w:eastAsia="es-AR"/>
        </w:rPr>
        <w:t>Ley 26.061 – Protección Integral de los Derechos de las Niñas, Niños y Adolescentes</w:t>
      </w:r>
    </w:p>
    <w:p w14:paraId="2FD7CFEA" w14:textId="77777777" w:rsidR="00783E16" w:rsidRPr="003A001A" w:rsidRDefault="00783E16" w:rsidP="00783E16">
      <w:pPr>
        <w:rPr>
          <w:lang w:val="es-AR" w:eastAsia="es-AR"/>
        </w:rPr>
      </w:pPr>
      <w:r w:rsidRPr="003A001A">
        <w:rPr>
          <w:lang w:val="es-AR" w:eastAsia="es-AR"/>
        </w:rPr>
        <w:t>La Ley 26.061 establece un marco de protección integral de los derechos de niñas, niños y adolescentes.</w:t>
      </w:r>
    </w:p>
    <w:p w14:paraId="055020B3" w14:textId="77777777" w:rsidR="00783E16" w:rsidRPr="003A001A" w:rsidRDefault="00783E16" w:rsidP="00783E16">
      <w:pPr>
        <w:rPr>
          <w:lang w:val="es-AR" w:eastAsia="es-AR"/>
        </w:rPr>
      </w:pPr>
      <w:r w:rsidRPr="003A001A">
        <w:rPr>
          <w:lang w:val="es-AR" w:eastAsia="es-AR"/>
        </w:rPr>
        <w:t>Para Prece Digital resultan especialmente relevantes los principios relacionados con la privacidad, la intimidad, la identidad y la dignidad de los estudiantes.</w:t>
      </w:r>
    </w:p>
    <w:p w14:paraId="6E031A96" w14:textId="77777777" w:rsidR="00783E16" w:rsidRPr="003A001A" w:rsidRDefault="00783E16" w:rsidP="00783E16">
      <w:pPr>
        <w:rPr>
          <w:lang w:val="es-AR" w:eastAsia="es-AR"/>
        </w:rPr>
      </w:pPr>
      <w:r w:rsidRPr="003A001A">
        <w:rPr>
          <w:lang w:val="es-AR" w:eastAsia="es-AR"/>
        </w:rPr>
        <w:t>La normativa reconoce el derecho de niñas, niños y adolescentes a la vida privada y a la intimidad familiar, evitando injerencias arbitrarias o ilegales.</w:t>
      </w:r>
    </w:p>
    <w:p w14:paraId="081FE91A" w14:textId="77777777" w:rsidR="00783E16" w:rsidRPr="003A001A" w:rsidRDefault="00783E16" w:rsidP="00783E16">
      <w:pPr>
        <w:rPr>
          <w:lang w:val="es-AR" w:eastAsia="es-AR"/>
        </w:rPr>
      </w:pPr>
      <w:r w:rsidRPr="003A001A">
        <w:rPr>
          <w:lang w:val="es-AR" w:eastAsia="es-AR"/>
        </w:rPr>
        <w:t>También protege su dignidad, reputación e imagen, estableciendo restricciones sobre la exposición o difusión de información que permita identificarlos cuando pueda afectar estos derechos.</w:t>
      </w:r>
    </w:p>
    <w:p w14:paraId="4B3E409E" w14:textId="77777777" w:rsidR="00783E16" w:rsidRPr="003A001A" w:rsidRDefault="00783E16" w:rsidP="00783E16">
      <w:pPr>
        <w:rPr>
          <w:lang w:val="es-AR" w:eastAsia="es-AR"/>
        </w:rPr>
      </w:pPr>
      <w:r w:rsidRPr="003A001A">
        <w:rPr>
          <w:lang w:val="es-AR" w:eastAsia="es-AR"/>
        </w:rPr>
        <w:t>En consecuencia, la información almacenada en Prece Digital deberá utilizarse exclusivamente dentro de los procesos institucionales para los cuales se encuentre habilitada.</w:t>
      </w:r>
    </w:p>
    <w:p w14:paraId="2E41D3C0" w14:textId="77777777" w:rsidR="00783E16" w:rsidRPr="003A001A" w:rsidRDefault="00783E16" w:rsidP="00783E16">
      <w:pPr>
        <w:rPr>
          <w:lang w:val="es-AR" w:eastAsia="es-AR"/>
        </w:rPr>
      </w:pPr>
      <w:r w:rsidRPr="003A001A">
        <w:rPr>
          <w:lang w:val="es-AR" w:eastAsia="es-AR"/>
        </w:rPr>
        <w:t>Los datos académicos, personales, familiares o relacionados con situaciones particulares de los alumnos no deberán encontrarse disponibles públicamente ni ser accesibles por usuarios que no cuenten con autorización.</w:t>
      </w:r>
    </w:p>
    <w:p w14:paraId="2E654B3C" w14:textId="77777777" w:rsidR="00783E16" w:rsidRPr="003A001A" w:rsidRDefault="00783E16" w:rsidP="00783E16">
      <w:pPr>
        <w:rPr>
          <w:lang w:val="es-AR" w:eastAsia="es-AR"/>
        </w:rPr>
      </w:pPr>
      <w:r w:rsidRPr="003A001A">
        <w:rPr>
          <w:lang w:val="es-AR" w:eastAsia="es-AR"/>
        </w:rPr>
        <w:t>Este criterio deberá ser considerado especialmente en funcionalidades como perfiles de alumnos, observaciones, inasistencias, datos familiares, notificaciones, reportes y cualquier mecanismo de exportación o intercambio de información.</w:t>
      </w:r>
    </w:p>
    <w:p w14:paraId="7F041881" w14:textId="77777777" w:rsidR="00783E16" w:rsidRPr="003A001A" w:rsidRDefault="00783E16" w:rsidP="00783E16">
      <w:pPr>
        <w:rPr>
          <w:b/>
          <w:bCs/>
          <w:lang w:val="es-AR" w:eastAsia="es-AR"/>
        </w:rPr>
      </w:pPr>
      <w:r w:rsidRPr="003A001A">
        <w:rPr>
          <w:b/>
          <w:bCs/>
          <w:lang w:val="es-AR" w:eastAsia="es-AR"/>
        </w:rPr>
        <w:t>ISO/IEC 27001:2022 – Seguridad de la Información</w:t>
      </w:r>
    </w:p>
    <w:p w14:paraId="5B2D19A7" w14:textId="77777777" w:rsidR="00783E16" w:rsidRPr="003A001A" w:rsidRDefault="00783E16" w:rsidP="00783E16">
      <w:pPr>
        <w:rPr>
          <w:lang w:val="es-AR" w:eastAsia="es-AR"/>
        </w:rPr>
      </w:pPr>
      <w:r w:rsidRPr="003A001A">
        <w:rPr>
          <w:lang w:val="es-AR" w:eastAsia="es-AR"/>
        </w:rPr>
        <w:t xml:space="preserve">Como referencia para establecer criterios de seguridad de la información se consideran los principios de la norma </w:t>
      </w:r>
      <w:r w:rsidRPr="003A001A">
        <w:rPr>
          <w:b/>
          <w:bCs/>
          <w:lang w:val="es-AR" w:eastAsia="es-AR"/>
        </w:rPr>
        <w:t>ISO/IEC 27001:2022</w:t>
      </w:r>
      <w:r w:rsidRPr="003A001A">
        <w:rPr>
          <w:lang w:val="es-AR" w:eastAsia="es-AR"/>
        </w:rPr>
        <w:t>.</w:t>
      </w:r>
    </w:p>
    <w:p w14:paraId="6C3E0132" w14:textId="77777777" w:rsidR="00783E16" w:rsidRPr="003A001A" w:rsidRDefault="00783E16" w:rsidP="00783E16">
      <w:pPr>
        <w:rPr>
          <w:lang w:val="es-AR" w:eastAsia="es-AR"/>
        </w:rPr>
      </w:pPr>
      <w:r w:rsidRPr="003A001A">
        <w:rPr>
          <w:lang w:val="es-AR" w:eastAsia="es-AR"/>
        </w:rPr>
        <w:t>Esta norma establece requisitos para los Sistemas de Gestión de Seguridad de la Información y propone gestionar los riesgos relacionados con la información mediante medidas organizativas y técnicas.</w:t>
      </w:r>
    </w:p>
    <w:p w14:paraId="21C0B9BA" w14:textId="77777777" w:rsidR="00783E16" w:rsidRDefault="00783E16" w:rsidP="00783E16">
      <w:pPr>
        <w:spacing w:after="200" w:line="276" w:lineRule="auto"/>
        <w:jc w:val="left"/>
        <w:rPr>
          <w:lang w:val="es-AR" w:eastAsia="es-AR"/>
        </w:rPr>
      </w:pPr>
      <w:r>
        <w:rPr>
          <w:lang w:val="es-AR" w:eastAsia="es-AR"/>
        </w:rPr>
        <w:br w:type="page"/>
      </w:r>
    </w:p>
    <w:p w14:paraId="79A1D109" w14:textId="77777777" w:rsidR="00783E16" w:rsidRPr="003A001A" w:rsidRDefault="00783E16" w:rsidP="00783E16">
      <w:pPr>
        <w:rPr>
          <w:lang w:val="es-AR" w:eastAsia="es-AR"/>
        </w:rPr>
      </w:pPr>
      <w:r w:rsidRPr="003A001A">
        <w:rPr>
          <w:lang w:val="es-AR" w:eastAsia="es-AR"/>
        </w:rPr>
        <w:lastRenderedPageBreak/>
        <w:t>En el proyecto Prece Digital se toman como referencia sus principios de seguridad. Esto no implica que el sistema se encuentre certificado bajo ISO/IEC 27001:2022.</w:t>
      </w:r>
    </w:p>
    <w:p w14:paraId="4FDD3683" w14:textId="77777777" w:rsidR="00783E16" w:rsidRPr="003A001A" w:rsidRDefault="00783E16" w:rsidP="00783E16">
      <w:pPr>
        <w:rPr>
          <w:lang w:val="es-AR" w:eastAsia="es-AR"/>
        </w:rPr>
      </w:pPr>
      <w:r w:rsidRPr="003A001A">
        <w:rPr>
          <w:lang w:val="es-AR" w:eastAsia="es-AR"/>
        </w:rPr>
        <w:t>Los tres principios principales considerados son:</w:t>
      </w:r>
    </w:p>
    <w:tbl>
      <w:tblPr>
        <w:tblStyle w:val="Tablaconcuadrcula4-nfasis1"/>
        <w:tblW w:w="0" w:type="auto"/>
        <w:tblLook w:val="04A0" w:firstRow="1" w:lastRow="0" w:firstColumn="1" w:lastColumn="0" w:noHBand="0" w:noVBand="1"/>
      </w:tblPr>
      <w:tblGrid>
        <w:gridCol w:w="1989"/>
        <w:gridCol w:w="7405"/>
      </w:tblGrid>
      <w:tr w:rsidR="00783E16" w:rsidRPr="003A001A" w14:paraId="24573CB5" w14:textId="77777777" w:rsidTr="007654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811D52" w14:textId="77777777" w:rsidR="00783E16" w:rsidRPr="003A001A" w:rsidRDefault="00783E16" w:rsidP="00765476">
            <w:pPr>
              <w:rPr>
                <w:lang w:val="es-AR" w:eastAsia="es-AR"/>
              </w:rPr>
            </w:pPr>
            <w:r w:rsidRPr="003A001A">
              <w:rPr>
                <w:lang w:val="es-AR" w:eastAsia="es-AR"/>
              </w:rPr>
              <w:t>Principio</w:t>
            </w:r>
          </w:p>
        </w:tc>
        <w:tc>
          <w:tcPr>
            <w:tcW w:w="0" w:type="auto"/>
            <w:hideMark/>
          </w:tcPr>
          <w:p w14:paraId="184EDBE9" w14:textId="77777777" w:rsidR="00783E16" w:rsidRPr="003A001A" w:rsidRDefault="00783E16" w:rsidP="0076547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AR" w:eastAsia="es-AR"/>
              </w:rPr>
            </w:pPr>
            <w:r w:rsidRPr="003A001A">
              <w:rPr>
                <w:lang w:val="es-AR" w:eastAsia="es-AR"/>
              </w:rPr>
              <w:t>Aplicación en Prece Digital</w:t>
            </w:r>
          </w:p>
        </w:tc>
      </w:tr>
      <w:tr w:rsidR="00783E16" w:rsidRPr="0087591F" w14:paraId="79AF7F61" w14:textId="77777777" w:rsidTr="007654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C0B509" w14:textId="77777777" w:rsidR="00783E16" w:rsidRPr="003A001A" w:rsidRDefault="00783E16" w:rsidP="00765476">
            <w:pPr>
              <w:rPr>
                <w:lang w:val="es-AR" w:eastAsia="es-AR"/>
              </w:rPr>
            </w:pPr>
            <w:r w:rsidRPr="003A001A">
              <w:rPr>
                <w:lang w:val="es-AR" w:eastAsia="es-AR"/>
              </w:rPr>
              <w:t>Confidencialidad</w:t>
            </w:r>
          </w:p>
        </w:tc>
        <w:tc>
          <w:tcPr>
            <w:tcW w:w="0" w:type="auto"/>
            <w:hideMark/>
          </w:tcPr>
          <w:p w14:paraId="18EDE679" w14:textId="77777777" w:rsidR="00783E16" w:rsidRPr="003A001A" w:rsidRDefault="00783E16" w:rsidP="007654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AR" w:eastAsia="es-AR"/>
              </w:rPr>
            </w:pPr>
            <w:r w:rsidRPr="003A001A">
              <w:rPr>
                <w:lang w:val="es-AR" w:eastAsia="es-AR"/>
              </w:rPr>
              <w:t>La información debe ser accesible únicamente por usuarios autorizados según su rol y responsabilidades.</w:t>
            </w:r>
          </w:p>
        </w:tc>
      </w:tr>
      <w:tr w:rsidR="00783E16" w:rsidRPr="0087591F" w14:paraId="32F9A046" w14:textId="77777777" w:rsidTr="00765476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B69AC2" w14:textId="77777777" w:rsidR="00783E16" w:rsidRPr="003A001A" w:rsidRDefault="00783E16" w:rsidP="00765476">
            <w:pPr>
              <w:rPr>
                <w:lang w:val="es-AR" w:eastAsia="es-AR"/>
              </w:rPr>
            </w:pPr>
            <w:r w:rsidRPr="003A001A">
              <w:rPr>
                <w:lang w:val="es-AR" w:eastAsia="es-AR"/>
              </w:rPr>
              <w:t>Integridad</w:t>
            </w:r>
          </w:p>
        </w:tc>
        <w:tc>
          <w:tcPr>
            <w:tcW w:w="0" w:type="auto"/>
            <w:hideMark/>
          </w:tcPr>
          <w:p w14:paraId="645BDB51" w14:textId="77777777" w:rsidR="00783E16" w:rsidRPr="003A001A" w:rsidRDefault="00783E16" w:rsidP="007654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AR" w:eastAsia="es-AR"/>
              </w:rPr>
            </w:pPr>
            <w:r w:rsidRPr="003A001A">
              <w:rPr>
                <w:lang w:val="es-AR" w:eastAsia="es-AR"/>
              </w:rPr>
              <w:t>Los datos deben mantenerse correctos y protegidos frente a modificaciones o eliminaciones no autorizadas.</w:t>
            </w:r>
          </w:p>
        </w:tc>
      </w:tr>
      <w:tr w:rsidR="00783E16" w:rsidRPr="0087591F" w14:paraId="0745BF12" w14:textId="77777777" w:rsidTr="007654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865BD9" w14:textId="77777777" w:rsidR="00783E16" w:rsidRPr="003A001A" w:rsidRDefault="00783E16" w:rsidP="00765476">
            <w:pPr>
              <w:rPr>
                <w:lang w:val="es-AR" w:eastAsia="es-AR"/>
              </w:rPr>
            </w:pPr>
            <w:r w:rsidRPr="003A001A">
              <w:rPr>
                <w:lang w:val="es-AR" w:eastAsia="es-AR"/>
              </w:rPr>
              <w:t>Disponibilidad</w:t>
            </w:r>
          </w:p>
        </w:tc>
        <w:tc>
          <w:tcPr>
            <w:tcW w:w="0" w:type="auto"/>
            <w:hideMark/>
          </w:tcPr>
          <w:p w14:paraId="167E5313" w14:textId="77777777" w:rsidR="00783E16" w:rsidRPr="003A001A" w:rsidRDefault="00783E16" w:rsidP="007654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AR" w:eastAsia="es-AR"/>
              </w:rPr>
            </w:pPr>
            <w:r w:rsidRPr="003A001A">
              <w:rPr>
                <w:lang w:val="es-AR" w:eastAsia="es-AR"/>
              </w:rPr>
              <w:t>Los usuarios autorizados deben poder acceder a la información necesaria cuando deban realizar sus tareas institucionales.</w:t>
            </w:r>
          </w:p>
        </w:tc>
      </w:tr>
    </w:tbl>
    <w:p w14:paraId="19BFCDBD" w14:textId="77777777" w:rsidR="00783E16" w:rsidRDefault="00783E16" w:rsidP="00783E16">
      <w:pPr>
        <w:rPr>
          <w:b/>
          <w:bCs/>
          <w:lang w:val="es-AR" w:eastAsia="es-AR"/>
        </w:rPr>
      </w:pPr>
    </w:p>
    <w:p w14:paraId="6E4487FA" w14:textId="77777777" w:rsidR="00783E16" w:rsidRPr="003A001A" w:rsidRDefault="00783E16" w:rsidP="00783E16">
      <w:pPr>
        <w:rPr>
          <w:b/>
          <w:bCs/>
          <w:lang w:val="es-AR" w:eastAsia="es-AR"/>
        </w:rPr>
      </w:pPr>
      <w:r w:rsidRPr="003A001A">
        <w:rPr>
          <w:b/>
          <w:bCs/>
          <w:lang w:val="es-AR" w:eastAsia="es-AR"/>
        </w:rPr>
        <w:t>Confidencialidad</w:t>
      </w:r>
    </w:p>
    <w:p w14:paraId="56216420" w14:textId="77777777" w:rsidR="00783E16" w:rsidRPr="003A001A" w:rsidRDefault="00783E16" w:rsidP="00783E16">
      <w:pPr>
        <w:rPr>
          <w:lang w:val="es-AR" w:eastAsia="es-AR"/>
        </w:rPr>
      </w:pPr>
      <w:r w:rsidRPr="003A001A">
        <w:rPr>
          <w:lang w:val="es-AR" w:eastAsia="es-AR"/>
        </w:rPr>
        <w:t>Prece Digital deberá utilizar un sistema de permisos que limite el acceso a la información según el rol del usuario.</w:t>
      </w:r>
    </w:p>
    <w:p w14:paraId="5A0B0574" w14:textId="77777777" w:rsidR="00783E16" w:rsidRPr="003A001A" w:rsidRDefault="00783E16" w:rsidP="00783E16">
      <w:pPr>
        <w:rPr>
          <w:lang w:val="es-AR" w:eastAsia="es-AR"/>
        </w:rPr>
      </w:pPr>
      <w:r w:rsidRPr="003A001A">
        <w:rPr>
          <w:lang w:val="es-AR" w:eastAsia="es-AR"/>
        </w:rPr>
        <w:t>Dirección, Secretaría, Preceptoría, Docentes, Jefatura de Área y Server poseen responsabilidades diferentes, por lo que no necesariamente deben contar con acceso a los mismos datos o funcionalidades.</w:t>
      </w:r>
    </w:p>
    <w:p w14:paraId="73DD0735" w14:textId="77777777" w:rsidR="00783E16" w:rsidRPr="003A001A" w:rsidRDefault="00783E16" w:rsidP="00783E16">
      <w:pPr>
        <w:rPr>
          <w:lang w:val="es-AR" w:eastAsia="es-AR"/>
        </w:rPr>
      </w:pPr>
      <w:r w:rsidRPr="003A001A">
        <w:rPr>
          <w:lang w:val="es-AR" w:eastAsia="es-AR"/>
        </w:rPr>
        <w:t>La definición definitiva de estos permisos dependerá del relevamiento realizado con cada sector.</w:t>
      </w:r>
    </w:p>
    <w:p w14:paraId="016A74D1" w14:textId="77777777" w:rsidR="00783E16" w:rsidRPr="003A001A" w:rsidRDefault="00783E16" w:rsidP="00783E16">
      <w:pPr>
        <w:rPr>
          <w:b/>
          <w:bCs/>
          <w:lang w:val="es-AR" w:eastAsia="es-AR"/>
        </w:rPr>
      </w:pPr>
      <w:r w:rsidRPr="003A001A">
        <w:rPr>
          <w:b/>
          <w:bCs/>
          <w:lang w:val="es-AR" w:eastAsia="es-AR"/>
        </w:rPr>
        <w:t>Integridad</w:t>
      </w:r>
    </w:p>
    <w:p w14:paraId="6C103371" w14:textId="77777777" w:rsidR="00783E16" w:rsidRPr="003A001A" w:rsidRDefault="00783E16" w:rsidP="00783E16">
      <w:pPr>
        <w:rPr>
          <w:lang w:val="es-AR" w:eastAsia="es-AR"/>
        </w:rPr>
      </w:pPr>
      <w:r w:rsidRPr="003A001A">
        <w:rPr>
          <w:lang w:val="es-AR" w:eastAsia="es-AR"/>
        </w:rPr>
        <w:t>El sistema deberá procurar que la información almacenada sea correcta y que solamente pueda ser modificada por usuarios que cuenten con autorización.</w:t>
      </w:r>
    </w:p>
    <w:p w14:paraId="449254C3" w14:textId="77777777" w:rsidR="00783E16" w:rsidRPr="003A001A" w:rsidRDefault="00783E16" w:rsidP="00783E16">
      <w:pPr>
        <w:rPr>
          <w:lang w:val="es-AR" w:eastAsia="es-AR"/>
        </w:rPr>
      </w:pPr>
      <w:r w:rsidRPr="003A001A">
        <w:rPr>
          <w:lang w:val="es-AR" w:eastAsia="es-AR"/>
        </w:rPr>
        <w:t>Las operaciones relacionadas con información institucional relevante deberán respetar los permisos definidos para cada sector.</w:t>
      </w:r>
    </w:p>
    <w:p w14:paraId="3CCA92A2" w14:textId="77777777" w:rsidR="00783E16" w:rsidRPr="003A001A" w:rsidRDefault="00783E16" w:rsidP="00783E16">
      <w:pPr>
        <w:rPr>
          <w:lang w:val="es-AR" w:eastAsia="es-AR"/>
        </w:rPr>
      </w:pPr>
      <w:r w:rsidRPr="003A001A">
        <w:rPr>
          <w:lang w:val="es-AR" w:eastAsia="es-AR"/>
        </w:rPr>
        <w:t>Cuando corresponda, también deberá analizarse la posibilidad de registrar determinadas modificaciones realizadas sobre la información, permitiendo conocer qué usuario realizó una acción y cuándo fue efectuada.</w:t>
      </w:r>
    </w:p>
    <w:p w14:paraId="426829DE" w14:textId="77777777" w:rsidR="00783E16" w:rsidRPr="003A001A" w:rsidRDefault="00783E16" w:rsidP="00783E16">
      <w:pPr>
        <w:rPr>
          <w:b/>
          <w:bCs/>
          <w:lang w:val="es-AR" w:eastAsia="es-AR"/>
        </w:rPr>
      </w:pPr>
      <w:r w:rsidRPr="003A001A">
        <w:rPr>
          <w:b/>
          <w:bCs/>
          <w:lang w:val="es-AR" w:eastAsia="es-AR"/>
        </w:rPr>
        <w:t>Disponibilidad</w:t>
      </w:r>
    </w:p>
    <w:p w14:paraId="311AFB65" w14:textId="77777777" w:rsidR="00783E16" w:rsidRPr="003A001A" w:rsidRDefault="00783E16" w:rsidP="00783E16">
      <w:pPr>
        <w:rPr>
          <w:lang w:val="es-AR" w:eastAsia="es-AR"/>
        </w:rPr>
      </w:pPr>
      <w:r w:rsidRPr="003A001A">
        <w:rPr>
          <w:lang w:val="es-AR" w:eastAsia="es-AR"/>
        </w:rPr>
        <w:t>La información necesaria para las actividades institucionales deberá encontrarse disponible para los usuarios autorizados.</w:t>
      </w:r>
    </w:p>
    <w:p w14:paraId="732B320C" w14:textId="77777777" w:rsidR="00783E16" w:rsidRPr="003A001A" w:rsidRDefault="00783E16" w:rsidP="00783E16">
      <w:pPr>
        <w:rPr>
          <w:lang w:val="es-AR" w:eastAsia="es-AR"/>
        </w:rPr>
      </w:pPr>
      <w:r w:rsidRPr="003A001A">
        <w:rPr>
          <w:lang w:val="es-AR" w:eastAsia="es-AR"/>
        </w:rPr>
        <w:t>Esto implica considerar no solamente el funcionamiento de la aplicación, sino también los recursos necesarios para mantener disponible el sistema, como servidor, base de datos, conexión a Internet y mecanismos de respaldo de información.</w:t>
      </w:r>
    </w:p>
    <w:p w14:paraId="5B2BE6D3" w14:textId="77777777" w:rsidR="00783E16" w:rsidRPr="003A001A" w:rsidRDefault="00783E16" w:rsidP="00783E16">
      <w:pPr>
        <w:rPr>
          <w:lang w:val="es-AR" w:eastAsia="es-AR"/>
        </w:rPr>
      </w:pPr>
      <w:r w:rsidRPr="003A001A">
        <w:rPr>
          <w:lang w:val="es-AR" w:eastAsia="es-AR"/>
        </w:rPr>
        <w:t>La disponibilidad no significa que todos los usuarios puedan consultar toda la información, sino que cada usuario pueda acceder a los recursos correspondientes a sus responsabilidades cuando los necesite.</w:t>
      </w:r>
    </w:p>
    <w:p w14:paraId="3E431F38" w14:textId="77777777" w:rsidR="00783E16" w:rsidRDefault="00783E16" w:rsidP="00783E16">
      <w:pPr>
        <w:spacing w:after="200" w:line="276" w:lineRule="auto"/>
        <w:jc w:val="left"/>
        <w:rPr>
          <w:b/>
          <w:bCs/>
          <w:lang w:val="es-AR" w:eastAsia="es-AR"/>
        </w:rPr>
      </w:pPr>
      <w:r>
        <w:rPr>
          <w:b/>
          <w:bCs/>
          <w:lang w:val="es-AR" w:eastAsia="es-AR"/>
        </w:rPr>
        <w:br w:type="page"/>
      </w:r>
    </w:p>
    <w:p w14:paraId="301176C5" w14:textId="77777777" w:rsidR="00783E16" w:rsidRPr="003A001A" w:rsidRDefault="00783E16" w:rsidP="00783E16">
      <w:pPr>
        <w:rPr>
          <w:b/>
          <w:bCs/>
          <w:lang w:val="es-AR" w:eastAsia="es-AR"/>
        </w:rPr>
      </w:pPr>
      <w:r w:rsidRPr="003A001A">
        <w:rPr>
          <w:b/>
          <w:bCs/>
          <w:lang w:val="es-AR" w:eastAsia="es-AR"/>
        </w:rPr>
        <w:lastRenderedPageBreak/>
        <w:t>Clasificación de la información</w:t>
      </w:r>
    </w:p>
    <w:p w14:paraId="29062BB9" w14:textId="77777777" w:rsidR="00783E16" w:rsidRPr="003A001A" w:rsidRDefault="00783E16" w:rsidP="00783E16">
      <w:pPr>
        <w:rPr>
          <w:lang w:val="es-AR" w:eastAsia="es-AR"/>
        </w:rPr>
      </w:pPr>
      <w:r w:rsidRPr="003A001A">
        <w:rPr>
          <w:lang w:val="es-AR" w:eastAsia="es-AR"/>
        </w:rPr>
        <w:t>Debido a que no toda la información almacenada presenta el mismo nivel de riesgo, se propone clasificar los datos según el nivel de protección requerido.</w:t>
      </w:r>
    </w:p>
    <w:tbl>
      <w:tblPr>
        <w:tblStyle w:val="Tablaconcuadrcula4-nfasis1"/>
        <w:tblW w:w="0" w:type="auto"/>
        <w:tblLook w:val="04A0" w:firstRow="1" w:lastRow="0" w:firstColumn="1" w:lastColumn="0" w:noHBand="0" w:noVBand="1"/>
      </w:tblPr>
      <w:tblGrid>
        <w:gridCol w:w="4009"/>
        <w:gridCol w:w="3554"/>
        <w:gridCol w:w="1831"/>
      </w:tblGrid>
      <w:tr w:rsidR="00783E16" w:rsidRPr="003A001A" w14:paraId="25DD9D65" w14:textId="77777777" w:rsidTr="007654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C82EF9" w14:textId="77777777" w:rsidR="00783E16" w:rsidRPr="003A001A" w:rsidRDefault="00783E16" w:rsidP="00765476">
            <w:pPr>
              <w:rPr>
                <w:lang w:val="es-AR" w:eastAsia="es-AR"/>
              </w:rPr>
            </w:pPr>
            <w:r w:rsidRPr="003A001A">
              <w:rPr>
                <w:lang w:val="es-AR" w:eastAsia="es-AR"/>
              </w:rPr>
              <w:t>Información</w:t>
            </w:r>
          </w:p>
        </w:tc>
        <w:tc>
          <w:tcPr>
            <w:tcW w:w="0" w:type="auto"/>
            <w:hideMark/>
          </w:tcPr>
          <w:p w14:paraId="56BEED55" w14:textId="77777777" w:rsidR="00783E16" w:rsidRPr="003A001A" w:rsidRDefault="00783E16" w:rsidP="0076547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AR" w:eastAsia="es-AR"/>
              </w:rPr>
            </w:pPr>
            <w:r w:rsidRPr="003A001A">
              <w:rPr>
                <w:lang w:val="es-AR" w:eastAsia="es-AR"/>
              </w:rPr>
              <w:t>Clasificación</w:t>
            </w:r>
          </w:p>
        </w:tc>
        <w:tc>
          <w:tcPr>
            <w:tcW w:w="0" w:type="auto"/>
            <w:hideMark/>
          </w:tcPr>
          <w:p w14:paraId="75A3BEDA" w14:textId="77777777" w:rsidR="00783E16" w:rsidRPr="003A001A" w:rsidRDefault="00783E16" w:rsidP="0076547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AR" w:eastAsia="es-AR"/>
              </w:rPr>
            </w:pPr>
            <w:r w:rsidRPr="003A001A">
              <w:rPr>
                <w:lang w:val="es-AR" w:eastAsia="es-AR"/>
              </w:rPr>
              <w:t>Nivel de protección</w:t>
            </w:r>
          </w:p>
        </w:tc>
      </w:tr>
      <w:tr w:rsidR="00783E16" w:rsidRPr="003A001A" w14:paraId="42B18D73" w14:textId="77777777" w:rsidTr="007654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EBEA42" w14:textId="77777777" w:rsidR="00783E16" w:rsidRPr="003A001A" w:rsidRDefault="00783E16" w:rsidP="00765476">
            <w:pPr>
              <w:rPr>
                <w:lang w:val="es-AR" w:eastAsia="es-AR"/>
              </w:rPr>
            </w:pPr>
            <w:r w:rsidRPr="003A001A">
              <w:rPr>
                <w:lang w:val="es-AR" w:eastAsia="es-AR"/>
              </w:rPr>
              <w:t>Nombre y apellido</w:t>
            </w:r>
          </w:p>
        </w:tc>
        <w:tc>
          <w:tcPr>
            <w:tcW w:w="0" w:type="auto"/>
            <w:hideMark/>
          </w:tcPr>
          <w:p w14:paraId="1286B328" w14:textId="77777777" w:rsidR="00783E16" w:rsidRPr="003A001A" w:rsidRDefault="00783E16" w:rsidP="007654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AR" w:eastAsia="es-AR"/>
              </w:rPr>
            </w:pPr>
            <w:r w:rsidRPr="003A001A">
              <w:rPr>
                <w:lang w:val="es-AR" w:eastAsia="es-AR"/>
              </w:rPr>
              <w:t>Dato personal</w:t>
            </w:r>
          </w:p>
        </w:tc>
        <w:tc>
          <w:tcPr>
            <w:tcW w:w="0" w:type="auto"/>
            <w:hideMark/>
          </w:tcPr>
          <w:p w14:paraId="5493BC74" w14:textId="77777777" w:rsidR="00783E16" w:rsidRPr="003A001A" w:rsidRDefault="00783E16" w:rsidP="007654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AR" w:eastAsia="es-AR"/>
              </w:rPr>
            </w:pPr>
            <w:r w:rsidRPr="003A001A">
              <w:rPr>
                <w:lang w:val="es-AR" w:eastAsia="es-AR"/>
              </w:rPr>
              <w:t>Medio</w:t>
            </w:r>
          </w:p>
        </w:tc>
      </w:tr>
      <w:tr w:rsidR="00783E16" w:rsidRPr="003A001A" w14:paraId="69B7B98D" w14:textId="77777777" w:rsidTr="00765476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8C506A" w14:textId="77777777" w:rsidR="00783E16" w:rsidRPr="003A001A" w:rsidRDefault="00783E16" w:rsidP="00765476">
            <w:pPr>
              <w:rPr>
                <w:lang w:val="es-AR" w:eastAsia="es-AR"/>
              </w:rPr>
            </w:pPr>
            <w:r w:rsidRPr="003A001A">
              <w:rPr>
                <w:lang w:val="es-AR" w:eastAsia="es-AR"/>
              </w:rPr>
              <w:t>DNI</w:t>
            </w:r>
          </w:p>
        </w:tc>
        <w:tc>
          <w:tcPr>
            <w:tcW w:w="0" w:type="auto"/>
            <w:hideMark/>
          </w:tcPr>
          <w:p w14:paraId="11F5D1F8" w14:textId="77777777" w:rsidR="00783E16" w:rsidRPr="003A001A" w:rsidRDefault="00783E16" w:rsidP="007654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AR" w:eastAsia="es-AR"/>
              </w:rPr>
            </w:pPr>
            <w:r w:rsidRPr="003A001A">
              <w:rPr>
                <w:lang w:val="es-AR" w:eastAsia="es-AR"/>
              </w:rPr>
              <w:t>Dato personal</w:t>
            </w:r>
          </w:p>
        </w:tc>
        <w:tc>
          <w:tcPr>
            <w:tcW w:w="0" w:type="auto"/>
            <w:hideMark/>
          </w:tcPr>
          <w:p w14:paraId="1E84DA4F" w14:textId="77777777" w:rsidR="00783E16" w:rsidRPr="003A001A" w:rsidRDefault="00783E16" w:rsidP="007654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AR" w:eastAsia="es-AR"/>
              </w:rPr>
            </w:pPr>
            <w:r w:rsidRPr="003A001A">
              <w:rPr>
                <w:lang w:val="es-AR" w:eastAsia="es-AR"/>
              </w:rPr>
              <w:t>Alto</w:t>
            </w:r>
          </w:p>
        </w:tc>
      </w:tr>
      <w:tr w:rsidR="00783E16" w:rsidRPr="003A001A" w14:paraId="482D9885" w14:textId="77777777" w:rsidTr="007654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56408C" w14:textId="77777777" w:rsidR="00783E16" w:rsidRPr="003A001A" w:rsidRDefault="00783E16" w:rsidP="00765476">
            <w:pPr>
              <w:rPr>
                <w:lang w:val="es-AR" w:eastAsia="es-AR"/>
              </w:rPr>
            </w:pPr>
            <w:r w:rsidRPr="003A001A">
              <w:rPr>
                <w:lang w:val="es-AR" w:eastAsia="es-AR"/>
              </w:rPr>
              <w:t>Email y teléfono</w:t>
            </w:r>
          </w:p>
        </w:tc>
        <w:tc>
          <w:tcPr>
            <w:tcW w:w="0" w:type="auto"/>
            <w:hideMark/>
          </w:tcPr>
          <w:p w14:paraId="2FF70B09" w14:textId="77777777" w:rsidR="00783E16" w:rsidRPr="003A001A" w:rsidRDefault="00783E16" w:rsidP="007654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AR" w:eastAsia="es-AR"/>
              </w:rPr>
            </w:pPr>
            <w:r w:rsidRPr="003A001A">
              <w:rPr>
                <w:lang w:val="es-AR" w:eastAsia="es-AR"/>
              </w:rPr>
              <w:t>Dato personal/de contacto</w:t>
            </w:r>
          </w:p>
        </w:tc>
        <w:tc>
          <w:tcPr>
            <w:tcW w:w="0" w:type="auto"/>
            <w:hideMark/>
          </w:tcPr>
          <w:p w14:paraId="336F1962" w14:textId="77777777" w:rsidR="00783E16" w:rsidRPr="003A001A" w:rsidRDefault="00783E16" w:rsidP="007654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AR" w:eastAsia="es-AR"/>
              </w:rPr>
            </w:pPr>
            <w:r w:rsidRPr="003A001A">
              <w:rPr>
                <w:lang w:val="es-AR" w:eastAsia="es-AR"/>
              </w:rPr>
              <w:t>Alto</w:t>
            </w:r>
          </w:p>
        </w:tc>
      </w:tr>
      <w:tr w:rsidR="00783E16" w:rsidRPr="003A001A" w14:paraId="7B4FA9CC" w14:textId="77777777" w:rsidTr="00765476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4110F1" w14:textId="77777777" w:rsidR="00783E16" w:rsidRPr="003A001A" w:rsidRDefault="00783E16" w:rsidP="00765476">
            <w:pPr>
              <w:rPr>
                <w:lang w:val="es-AR" w:eastAsia="es-AR"/>
              </w:rPr>
            </w:pPr>
            <w:r w:rsidRPr="003A001A">
              <w:rPr>
                <w:lang w:val="es-AR" w:eastAsia="es-AR"/>
              </w:rPr>
              <w:t>Curso y división</w:t>
            </w:r>
          </w:p>
        </w:tc>
        <w:tc>
          <w:tcPr>
            <w:tcW w:w="0" w:type="auto"/>
            <w:hideMark/>
          </w:tcPr>
          <w:p w14:paraId="1333B33D" w14:textId="77777777" w:rsidR="00783E16" w:rsidRPr="003A001A" w:rsidRDefault="00783E16" w:rsidP="007654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AR" w:eastAsia="es-AR"/>
              </w:rPr>
            </w:pPr>
            <w:r w:rsidRPr="003A001A">
              <w:rPr>
                <w:lang w:val="es-AR" w:eastAsia="es-AR"/>
              </w:rPr>
              <w:t>Información académica</w:t>
            </w:r>
          </w:p>
        </w:tc>
        <w:tc>
          <w:tcPr>
            <w:tcW w:w="0" w:type="auto"/>
            <w:hideMark/>
          </w:tcPr>
          <w:p w14:paraId="416FDBCA" w14:textId="77777777" w:rsidR="00783E16" w:rsidRPr="003A001A" w:rsidRDefault="00783E16" w:rsidP="007654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AR" w:eastAsia="es-AR"/>
              </w:rPr>
            </w:pPr>
            <w:r w:rsidRPr="003A001A">
              <w:rPr>
                <w:lang w:val="es-AR" w:eastAsia="es-AR"/>
              </w:rPr>
              <w:t>Medio</w:t>
            </w:r>
          </w:p>
        </w:tc>
      </w:tr>
      <w:tr w:rsidR="00783E16" w:rsidRPr="003A001A" w14:paraId="7E4F4159" w14:textId="77777777" w:rsidTr="007654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31FA03" w14:textId="77777777" w:rsidR="00783E16" w:rsidRPr="003A001A" w:rsidRDefault="00783E16" w:rsidP="00765476">
            <w:pPr>
              <w:rPr>
                <w:lang w:val="es-AR" w:eastAsia="es-AR"/>
              </w:rPr>
            </w:pPr>
            <w:r w:rsidRPr="003A001A">
              <w:rPr>
                <w:lang w:val="es-AR" w:eastAsia="es-AR"/>
              </w:rPr>
              <w:t>Materias</w:t>
            </w:r>
          </w:p>
        </w:tc>
        <w:tc>
          <w:tcPr>
            <w:tcW w:w="0" w:type="auto"/>
            <w:hideMark/>
          </w:tcPr>
          <w:p w14:paraId="2A510528" w14:textId="77777777" w:rsidR="00783E16" w:rsidRPr="003A001A" w:rsidRDefault="00783E16" w:rsidP="007654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AR" w:eastAsia="es-AR"/>
              </w:rPr>
            </w:pPr>
            <w:r w:rsidRPr="003A001A">
              <w:rPr>
                <w:lang w:val="es-AR" w:eastAsia="es-AR"/>
              </w:rPr>
              <w:t>Información académica</w:t>
            </w:r>
          </w:p>
        </w:tc>
        <w:tc>
          <w:tcPr>
            <w:tcW w:w="0" w:type="auto"/>
            <w:hideMark/>
          </w:tcPr>
          <w:p w14:paraId="013F8EA0" w14:textId="77777777" w:rsidR="00783E16" w:rsidRPr="003A001A" w:rsidRDefault="00783E16" w:rsidP="007654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AR" w:eastAsia="es-AR"/>
              </w:rPr>
            </w:pPr>
            <w:r w:rsidRPr="003A001A">
              <w:rPr>
                <w:lang w:val="es-AR" w:eastAsia="es-AR"/>
              </w:rPr>
              <w:t>Medio</w:t>
            </w:r>
          </w:p>
        </w:tc>
      </w:tr>
      <w:tr w:rsidR="00783E16" w:rsidRPr="003A001A" w14:paraId="62FFEB84" w14:textId="77777777" w:rsidTr="00765476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8B0080" w14:textId="77777777" w:rsidR="00783E16" w:rsidRPr="003A001A" w:rsidRDefault="00783E16" w:rsidP="00765476">
            <w:pPr>
              <w:rPr>
                <w:lang w:val="es-AR" w:eastAsia="es-AR"/>
              </w:rPr>
            </w:pPr>
            <w:r w:rsidRPr="003A001A">
              <w:rPr>
                <w:lang w:val="es-AR" w:eastAsia="es-AR"/>
              </w:rPr>
              <w:t>Notas</w:t>
            </w:r>
          </w:p>
        </w:tc>
        <w:tc>
          <w:tcPr>
            <w:tcW w:w="0" w:type="auto"/>
            <w:hideMark/>
          </w:tcPr>
          <w:p w14:paraId="0C9EF59C" w14:textId="77777777" w:rsidR="00783E16" w:rsidRPr="003A001A" w:rsidRDefault="00783E16" w:rsidP="007654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AR" w:eastAsia="es-AR"/>
              </w:rPr>
            </w:pPr>
            <w:r w:rsidRPr="003A001A">
              <w:rPr>
                <w:lang w:val="es-AR" w:eastAsia="es-AR"/>
              </w:rPr>
              <w:t>Información académica personal</w:t>
            </w:r>
          </w:p>
        </w:tc>
        <w:tc>
          <w:tcPr>
            <w:tcW w:w="0" w:type="auto"/>
            <w:hideMark/>
          </w:tcPr>
          <w:p w14:paraId="4941239C" w14:textId="77777777" w:rsidR="00783E16" w:rsidRPr="003A001A" w:rsidRDefault="00783E16" w:rsidP="007654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AR" w:eastAsia="es-AR"/>
              </w:rPr>
            </w:pPr>
            <w:r w:rsidRPr="003A001A">
              <w:rPr>
                <w:lang w:val="es-AR" w:eastAsia="es-AR"/>
              </w:rPr>
              <w:t>Alto</w:t>
            </w:r>
          </w:p>
        </w:tc>
      </w:tr>
      <w:tr w:rsidR="00783E16" w:rsidRPr="003A001A" w14:paraId="1510E221" w14:textId="77777777" w:rsidTr="007654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FB0A9C" w14:textId="77777777" w:rsidR="00783E16" w:rsidRPr="003A001A" w:rsidRDefault="00783E16" w:rsidP="00765476">
            <w:pPr>
              <w:rPr>
                <w:lang w:val="es-AR" w:eastAsia="es-AR"/>
              </w:rPr>
            </w:pPr>
            <w:r w:rsidRPr="003A001A">
              <w:rPr>
                <w:lang w:val="es-AR" w:eastAsia="es-AR"/>
              </w:rPr>
              <w:t>Inasistencias</w:t>
            </w:r>
          </w:p>
        </w:tc>
        <w:tc>
          <w:tcPr>
            <w:tcW w:w="0" w:type="auto"/>
            <w:hideMark/>
          </w:tcPr>
          <w:p w14:paraId="4FD2CC7A" w14:textId="77777777" w:rsidR="00783E16" w:rsidRPr="003A001A" w:rsidRDefault="00783E16" w:rsidP="007654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AR" w:eastAsia="es-AR"/>
              </w:rPr>
            </w:pPr>
            <w:r w:rsidRPr="003A001A">
              <w:rPr>
                <w:lang w:val="es-AR" w:eastAsia="es-AR"/>
              </w:rPr>
              <w:t>Información académica personal</w:t>
            </w:r>
          </w:p>
        </w:tc>
        <w:tc>
          <w:tcPr>
            <w:tcW w:w="0" w:type="auto"/>
            <w:hideMark/>
          </w:tcPr>
          <w:p w14:paraId="64FB3AEF" w14:textId="77777777" w:rsidR="00783E16" w:rsidRPr="003A001A" w:rsidRDefault="00783E16" w:rsidP="007654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AR" w:eastAsia="es-AR"/>
              </w:rPr>
            </w:pPr>
            <w:r w:rsidRPr="003A001A">
              <w:rPr>
                <w:lang w:val="es-AR" w:eastAsia="es-AR"/>
              </w:rPr>
              <w:t>Alto</w:t>
            </w:r>
          </w:p>
        </w:tc>
      </w:tr>
      <w:tr w:rsidR="00783E16" w:rsidRPr="003A001A" w14:paraId="5B4B5FFC" w14:textId="77777777" w:rsidTr="00765476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BFD6C4" w14:textId="77777777" w:rsidR="00783E16" w:rsidRPr="003A001A" w:rsidRDefault="00783E16" w:rsidP="00765476">
            <w:pPr>
              <w:rPr>
                <w:lang w:val="es-AR" w:eastAsia="es-AR"/>
              </w:rPr>
            </w:pPr>
            <w:r w:rsidRPr="003A001A">
              <w:rPr>
                <w:lang w:val="es-AR" w:eastAsia="es-AR"/>
              </w:rPr>
              <w:t>Datos de padres o tutores</w:t>
            </w:r>
          </w:p>
        </w:tc>
        <w:tc>
          <w:tcPr>
            <w:tcW w:w="0" w:type="auto"/>
            <w:hideMark/>
          </w:tcPr>
          <w:p w14:paraId="319F01AF" w14:textId="77777777" w:rsidR="00783E16" w:rsidRPr="003A001A" w:rsidRDefault="00783E16" w:rsidP="007654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AR" w:eastAsia="es-AR"/>
              </w:rPr>
            </w:pPr>
            <w:r w:rsidRPr="003A001A">
              <w:rPr>
                <w:lang w:val="es-AR" w:eastAsia="es-AR"/>
              </w:rPr>
              <w:t>Datos personales de terceros</w:t>
            </w:r>
          </w:p>
        </w:tc>
        <w:tc>
          <w:tcPr>
            <w:tcW w:w="0" w:type="auto"/>
            <w:hideMark/>
          </w:tcPr>
          <w:p w14:paraId="3C10604E" w14:textId="77777777" w:rsidR="00783E16" w:rsidRPr="003A001A" w:rsidRDefault="00783E16" w:rsidP="007654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AR" w:eastAsia="es-AR"/>
              </w:rPr>
            </w:pPr>
            <w:r w:rsidRPr="003A001A">
              <w:rPr>
                <w:lang w:val="es-AR" w:eastAsia="es-AR"/>
              </w:rPr>
              <w:t>Alto</w:t>
            </w:r>
          </w:p>
        </w:tc>
      </w:tr>
      <w:tr w:rsidR="00783E16" w:rsidRPr="003A001A" w14:paraId="0F4E8E20" w14:textId="77777777" w:rsidTr="007654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AE239B" w14:textId="77777777" w:rsidR="00783E16" w:rsidRPr="003A001A" w:rsidRDefault="00783E16" w:rsidP="00765476">
            <w:pPr>
              <w:rPr>
                <w:lang w:val="es-AR" w:eastAsia="es-AR"/>
              </w:rPr>
            </w:pPr>
            <w:r w:rsidRPr="003A001A">
              <w:rPr>
                <w:lang w:val="es-AR" w:eastAsia="es-AR"/>
              </w:rPr>
              <w:t>Contacto de padres/tutores</w:t>
            </w:r>
          </w:p>
        </w:tc>
        <w:tc>
          <w:tcPr>
            <w:tcW w:w="0" w:type="auto"/>
            <w:hideMark/>
          </w:tcPr>
          <w:p w14:paraId="3498E214" w14:textId="77777777" w:rsidR="00783E16" w:rsidRPr="003A001A" w:rsidRDefault="00783E16" w:rsidP="007654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AR" w:eastAsia="es-AR"/>
              </w:rPr>
            </w:pPr>
            <w:r w:rsidRPr="003A001A">
              <w:rPr>
                <w:lang w:val="es-AR" w:eastAsia="es-AR"/>
              </w:rPr>
              <w:t>Datos personales de terceros</w:t>
            </w:r>
          </w:p>
        </w:tc>
        <w:tc>
          <w:tcPr>
            <w:tcW w:w="0" w:type="auto"/>
            <w:hideMark/>
          </w:tcPr>
          <w:p w14:paraId="6825DAFA" w14:textId="77777777" w:rsidR="00783E16" w:rsidRPr="003A001A" w:rsidRDefault="00783E16" w:rsidP="007654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AR" w:eastAsia="es-AR"/>
              </w:rPr>
            </w:pPr>
            <w:r w:rsidRPr="003A001A">
              <w:rPr>
                <w:lang w:val="es-AR" w:eastAsia="es-AR"/>
              </w:rPr>
              <w:t>Alto</w:t>
            </w:r>
          </w:p>
        </w:tc>
      </w:tr>
      <w:tr w:rsidR="00783E16" w:rsidRPr="003A001A" w14:paraId="2DBFB121" w14:textId="77777777" w:rsidTr="00765476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AF2B47" w14:textId="77777777" w:rsidR="00783E16" w:rsidRPr="003A001A" w:rsidRDefault="00783E16" w:rsidP="00765476">
            <w:pPr>
              <w:rPr>
                <w:lang w:val="es-AR" w:eastAsia="es-AR"/>
              </w:rPr>
            </w:pPr>
            <w:r w:rsidRPr="003A001A">
              <w:rPr>
                <w:lang w:val="es-AR" w:eastAsia="es-AR"/>
              </w:rPr>
              <w:t>Libro y folio del Libro Matriz</w:t>
            </w:r>
          </w:p>
        </w:tc>
        <w:tc>
          <w:tcPr>
            <w:tcW w:w="0" w:type="auto"/>
            <w:hideMark/>
          </w:tcPr>
          <w:p w14:paraId="021C31D7" w14:textId="77777777" w:rsidR="00783E16" w:rsidRPr="003A001A" w:rsidRDefault="00783E16" w:rsidP="007654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AR" w:eastAsia="es-AR"/>
              </w:rPr>
            </w:pPr>
            <w:r w:rsidRPr="003A001A">
              <w:rPr>
                <w:lang w:val="es-AR" w:eastAsia="es-AR"/>
              </w:rPr>
              <w:t>Información académica/administrativa</w:t>
            </w:r>
          </w:p>
        </w:tc>
        <w:tc>
          <w:tcPr>
            <w:tcW w:w="0" w:type="auto"/>
            <w:hideMark/>
          </w:tcPr>
          <w:p w14:paraId="0EB0BFED" w14:textId="77777777" w:rsidR="00783E16" w:rsidRPr="003A001A" w:rsidRDefault="00783E16" w:rsidP="007654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AR" w:eastAsia="es-AR"/>
              </w:rPr>
            </w:pPr>
            <w:r w:rsidRPr="003A001A">
              <w:rPr>
                <w:lang w:val="es-AR" w:eastAsia="es-AR"/>
              </w:rPr>
              <w:t>Alto</w:t>
            </w:r>
          </w:p>
        </w:tc>
      </w:tr>
      <w:tr w:rsidR="00783E16" w:rsidRPr="003A001A" w14:paraId="34740E07" w14:textId="77777777" w:rsidTr="007654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FB1B27" w14:textId="77777777" w:rsidR="00783E16" w:rsidRPr="003A001A" w:rsidRDefault="00783E16" w:rsidP="00765476">
            <w:pPr>
              <w:rPr>
                <w:lang w:val="es-AR" w:eastAsia="es-AR"/>
              </w:rPr>
            </w:pPr>
            <w:r w:rsidRPr="003A001A">
              <w:rPr>
                <w:lang w:val="es-AR" w:eastAsia="es-AR"/>
              </w:rPr>
              <w:t>Problemas familiares</w:t>
            </w:r>
          </w:p>
        </w:tc>
        <w:tc>
          <w:tcPr>
            <w:tcW w:w="0" w:type="auto"/>
            <w:hideMark/>
          </w:tcPr>
          <w:p w14:paraId="154D6AAE" w14:textId="77777777" w:rsidR="00783E16" w:rsidRPr="003A001A" w:rsidRDefault="00783E16" w:rsidP="007654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AR" w:eastAsia="es-AR"/>
              </w:rPr>
            </w:pPr>
            <w:r w:rsidRPr="003A001A">
              <w:rPr>
                <w:lang w:val="es-AR" w:eastAsia="es-AR"/>
              </w:rPr>
              <w:t>Información personal de especial cuidado</w:t>
            </w:r>
          </w:p>
        </w:tc>
        <w:tc>
          <w:tcPr>
            <w:tcW w:w="0" w:type="auto"/>
            <w:hideMark/>
          </w:tcPr>
          <w:p w14:paraId="560261F0" w14:textId="77777777" w:rsidR="00783E16" w:rsidRPr="003A001A" w:rsidRDefault="00783E16" w:rsidP="007654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AR" w:eastAsia="es-AR"/>
              </w:rPr>
            </w:pPr>
            <w:r w:rsidRPr="003A001A">
              <w:rPr>
                <w:lang w:val="es-AR" w:eastAsia="es-AR"/>
              </w:rPr>
              <w:t>Muy alto</w:t>
            </w:r>
          </w:p>
        </w:tc>
      </w:tr>
      <w:tr w:rsidR="00783E16" w:rsidRPr="003A001A" w14:paraId="1118936A" w14:textId="77777777" w:rsidTr="00765476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4AF437" w14:textId="77777777" w:rsidR="00783E16" w:rsidRPr="003A001A" w:rsidRDefault="00783E16" w:rsidP="00765476">
            <w:pPr>
              <w:rPr>
                <w:lang w:val="es-AR" w:eastAsia="es-AR"/>
              </w:rPr>
            </w:pPr>
            <w:r w:rsidRPr="003A001A">
              <w:rPr>
                <w:lang w:val="es-AR" w:eastAsia="es-AR"/>
              </w:rPr>
              <w:t>Padecimientos o información relacionada con la salud</w:t>
            </w:r>
          </w:p>
        </w:tc>
        <w:tc>
          <w:tcPr>
            <w:tcW w:w="0" w:type="auto"/>
            <w:hideMark/>
          </w:tcPr>
          <w:p w14:paraId="4D87BB5F" w14:textId="77777777" w:rsidR="00783E16" w:rsidRPr="003A001A" w:rsidRDefault="00783E16" w:rsidP="007654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AR" w:eastAsia="es-AR"/>
              </w:rPr>
            </w:pPr>
            <w:r w:rsidRPr="003A001A">
              <w:rPr>
                <w:lang w:val="es-AR" w:eastAsia="es-AR"/>
              </w:rPr>
              <w:t>Dato sensible</w:t>
            </w:r>
          </w:p>
        </w:tc>
        <w:tc>
          <w:tcPr>
            <w:tcW w:w="0" w:type="auto"/>
            <w:hideMark/>
          </w:tcPr>
          <w:p w14:paraId="6B2BF9BC" w14:textId="77777777" w:rsidR="00783E16" w:rsidRPr="003A001A" w:rsidRDefault="00783E16" w:rsidP="007654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AR" w:eastAsia="es-AR"/>
              </w:rPr>
            </w:pPr>
            <w:r w:rsidRPr="003A001A">
              <w:rPr>
                <w:lang w:val="es-AR" w:eastAsia="es-AR"/>
              </w:rPr>
              <w:t>Muy alto</w:t>
            </w:r>
          </w:p>
        </w:tc>
      </w:tr>
    </w:tbl>
    <w:p w14:paraId="76DC158F" w14:textId="77777777" w:rsidR="00783E16" w:rsidRPr="003A001A" w:rsidRDefault="00783E16" w:rsidP="00783E16">
      <w:pPr>
        <w:rPr>
          <w:lang w:val="es-AR" w:eastAsia="es-AR"/>
        </w:rPr>
      </w:pPr>
      <w:r w:rsidRPr="003A001A">
        <w:rPr>
          <w:lang w:val="es-AR" w:eastAsia="es-AR"/>
        </w:rPr>
        <w:t>Esta clasificación deberá utilizarse como referencia al momento de definir los permisos definitivos del sistema.</w:t>
      </w:r>
    </w:p>
    <w:p w14:paraId="7433F6CC" w14:textId="77777777" w:rsidR="00783E16" w:rsidRPr="003A001A" w:rsidRDefault="00783E16" w:rsidP="00783E16">
      <w:pPr>
        <w:rPr>
          <w:b/>
          <w:bCs/>
          <w:lang w:val="es-AR" w:eastAsia="es-AR"/>
        </w:rPr>
      </w:pPr>
      <w:r w:rsidRPr="003A001A">
        <w:rPr>
          <w:b/>
          <w:bCs/>
          <w:lang w:val="es-AR" w:eastAsia="es-AR"/>
        </w:rPr>
        <w:t>Aplicación en Prece Digital</w:t>
      </w:r>
    </w:p>
    <w:p w14:paraId="088FE706" w14:textId="77777777" w:rsidR="00783E16" w:rsidRPr="003A001A" w:rsidRDefault="00783E16" w:rsidP="00783E16">
      <w:pPr>
        <w:rPr>
          <w:lang w:val="es-AR" w:eastAsia="es-AR"/>
        </w:rPr>
      </w:pPr>
      <w:r w:rsidRPr="003A001A">
        <w:rPr>
          <w:lang w:val="es-AR" w:eastAsia="es-AR"/>
        </w:rPr>
        <w:t>A partir del análisis de las normativas y principios de seguridad, el sistema deberá considerar diferentes medidas de protección durante su desarrollo.</w:t>
      </w:r>
    </w:p>
    <w:p w14:paraId="139E8ED9" w14:textId="77777777" w:rsidR="00783E16" w:rsidRPr="003A001A" w:rsidRDefault="00783E16" w:rsidP="00783E16">
      <w:pPr>
        <w:rPr>
          <w:lang w:val="es-AR" w:eastAsia="es-AR"/>
        </w:rPr>
      </w:pPr>
      <w:r w:rsidRPr="003A001A">
        <w:rPr>
          <w:lang w:val="es-AR" w:eastAsia="es-AR"/>
        </w:rPr>
        <w:t>Entre ellas se encuentran el acceso mediante usuarios autenticados, la utilización de permisos según roles, la restricción de información sensible, la protección frente a modificaciones no autorizadas y el tratamiento responsable de los datos personales.</w:t>
      </w:r>
    </w:p>
    <w:p w14:paraId="44DAE11D" w14:textId="77777777" w:rsidR="00783E16" w:rsidRPr="003A001A" w:rsidRDefault="00783E16" w:rsidP="00783E16">
      <w:pPr>
        <w:rPr>
          <w:lang w:val="es-AR" w:eastAsia="es-AR"/>
        </w:rPr>
      </w:pPr>
      <w:r w:rsidRPr="003A001A">
        <w:rPr>
          <w:lang w:val="es-AR" w:eastAsia="es-AR"/>
        </w:rPr>
        <w:t>También deberá evitarse mostrar información personal innecesaria en pantallas, reportes, notificaciones o exportaciones cuando dicha información no sea requerida para realizar la operación correspondiente.</w:t>
      </w:r>
    </w:p>
    <w:p w14:paraId="1BFAFDEA" w14:textId="77777777" w:rsidR="00783E16" w:rsidRPr="003A001A" w:rsidRDefault="00783E16" w:rsidP="00783E16">
      <w:pPr>
        <w:rPr>
          <w:lang w:val="es-AR" w:eastAsia="es-AR"/>
        </w:rPr>
      </w:pPr>
      <w:r w:rsidRPr="003A001A">
        <w:rPr>
          <w:lang w:val="es-AR" w:eastAsia="es-AR"/>
        </w:rPr>
        <w:t xml:space="preserve">La seguridad de Prece Digital no dependerá únicamente del </w:t>
      </w:r>
      <w:proofErr w:type="spellStart"/>
      <w:r w:rsidRPr="003A001A">
        <w:rPr>
          <w:lang w:val="es-AR" w:eastAsia="es-AR"/>
        </w:rPr>
        <w:t>Frontend</w:t>
      </w:r>
      <w:proofErr w:type="spellEnd"/>
      <w:r w:rsidRPr="003A001A">
        <w:rPr>
          <w:lang w:val="es-AR" w:eastAsia="es-AR"/>
        </w:rPr>
        <w:t xml:space="preserve">. Ocultar una opción o una pantalla a determinado usuario no constituye por sí solo un mecanismo suficiente de protección. Las restricciones de acceso deberán ser verificadas también por el </w:t>
      </w:r>
      <w:proofErr w:type="spellStart"/>
      <w:r w:rsidRPr="003A001A">
        <w:rPr>
          <w:lang w:val="es-AR" w:eastAsia="es-AR"/>
        </w:rPr>
        <w:t>Backend</w:t>
      </w:r>
      <w:proofErr w:type="spellEnd"/>
      <w:r w:rsidRPr="003A001A">
        <w:rPr>
          <w:lang w:val="es-AR" w:eastAsia="es-AR"/>
        </w:rPr>
        <w:t xml:space="preserve"> antes de permitir operaciones sobre información protegida.</w:t>
      </w:r>
    </w:p>
    <w:p w14:paraId="06EBAE76" w14:textId="77777777" w:rsidR="00783E16" w:rsidRDefault="00783E16" w:rsidP="00783E16">
      <w:pPr>
        <w:spacing w:after="200" w:line="276" w:lineRule="auto"/>
        <w:jc w:val="left"/>
        <w:rPr>
          <w:b/>
          <w:bCs/>
          <w:lang w:val="es-AR" w:eastAsia="es-AR"/>
        </w:rPr>
      </w:pPr>
      <w:r>
        <w:rPr>
          <w:b/>
          <w:bCs/>
          <w:lang w:val="es-AR" w:eastAsia="es-AR"/>
        </w:rPr>
        <w:br w:type="page"/>
      </w:r>
    </w:p>
    <w:p w14:paraId="1A909E0A" w14:textId="77777777" w:rsidR="00783E16" w:rsidRPr="003A001A" w:rsidRDefault="00783E16" w:rsidP="00783E16">
      <w:pPr>
        <w:rPr>
          <w:b/>
          <w:bCs/>
          <w:lang w:val="es-AR" w:eastAsia="es-AR"/>
        </w:rPr>
      </w:pPr>
      <w:r w:rsidRPr="003A001A">
        <w:rPr>
          <w:b/>
          <w:bCs/>
          <w:lang w:val="es-AR" w:eastAsia="es-AR"/>
        </w:rPr>
        <w:lastRenderedPageBreak/>
        <w:t>Responsabilidad de los usuarios</w:t>
      </w:r>
    </w:p>
    <w:p w14:paraId="390BAFD0" w14:textId="77777777" w:rsidR="00783E16" w:rsidRPr="003A001A" w:rsidRDefault="00783E16" w:rsidP="00783E16">
      <w:pPr>
        <w:rPr>
          <w:lang w:val="es-AR" w:eastAsia="es-AR"/>
        </w:rPr>
      </w:pPr>
      <w:r w:rsidRPr="003A001A">
        <w:rPr>
          <w:lang w:val="es-AR" w:eastAsia="es-AR"/>
        </w:rPr>
        <w:t>Los mecanismos técnicos implementados por Prece Digital deberán complementarse con un uso responsable por parte del personal autorizado.</w:t>
      </w:r>
    </w:p>
    <w:p w14:paraId="106491A9" w14:textId="77777777" w:rsidR="00783E16" w:rsidRPr="003A001A" w:rsidRDefault="00783E16" w:rsidP="00783E16">
      <w:pPr>
        <w:rPr>
          <w:lang w:val="es-AR" w:eastAsia="es-AR"/>
        </w:rPr>
      </w:pPr>
      <w:r w:rsidRPr="003A001A">
        <w:rPr>
          <w:lang w:val="es-AR" w:eastAsia="es-AR"/>
        </w:rPr>
        <w:t>Cada usuario será responsable de utilizar su cuenta únicamente para las tareas correspondientes a su función y deberá evitar compartir sus credenciales o facilitar el acceso a información institucional a personas no autorizadas.</w:t>
      </w:r>
    </w:p>
    <w:p w14:paraId="7D34C4BA" w14:textId="77777777" w:rsidR="00783E16" w:rsidRPr="003A001A" w:rsidRDefault="00783E16" w:rsidP="00783E16">
      <w:pPr>
        <w:rPr>
          <w:lang w:val="es-AR" w:eastAsia="es-AR"/>
        </w:rPr>
      </w:pPr>
      <w:r w:rsidRPr="003A001A">
        <w:rPr>
          <w:lang w:val="es-AR" w:eastAsia="es-AR"/>
        </w:rPr>
        <w:t>Los permisos otorgados dentro del sistema deberán corresponder con las responsabilidades reales de cada usuario dentro de la institución.</w:t>
      </w:r>
    </w:p>
    <w:p w14:paraId="6C6C0695" w14:textId="77777777" w:rsidR="00783E16" w:rsidRPr="003A001A" w:rsidRDefault="00783E16" w:rsidP="00783E16">
      <w:pPr>
        <w:rPr>
          <w:lang w:val="es-AR" w:eastAsia="es-AR"/>
        </w:rPr>
      </w:pPr>
      <w:r w:rsidRPr="003A001A">
        <w:rPr>
          <w:lang w:val="es-AR" w:eastAsia="es-AR"/>
        </w:rPr>
        <w:t>Cuando un usuario cambie de función o deje de necesitar determinado acceso, sus permisos deberán poder ser modificados por la autoridad correspondiente.</w:t>
      </w:r>
    </w:p>
    <w:p w14:paraId="07457B71" w14:textId="77777777" w:rsidR="00783E16" w:rsidRPr="003A001A" w:rsidRDefault="00783E16" w:rsidP="00783E16">
      <w:pPr>
        <w:rPr>
          <w:b/>
          <w:bCs/>
          <w:lang w:val="es-AR" w:eastAsia="es-AR"/>
        </w:rPr>
      </w:pPr>
      <w:r w:rsidRPr="003A001A">
        <w:rPr>
          <w:b/>
          <w:bCs/>
          <w:lang w:val="es-AR" w:eastAsia="es-AR"/>
        </w:rPr>
        <w:t>Consideraciones para el desarrollo</w:t>
      </w:r>
    </w:p>
    <w:p w14:paraId="0F9D5487" w14:textId="77777777" w:rsidR="00783E16" w:rsidRPr="003A001A" w:rsidRDefault="00783E16" w:rsidP="00783E16">
      <w:pPr>
        <w:rPr>
          <w:lang w:val="es-AR" w:eastAsia="es-AR"/>
        </w:rPr>
      </w:pPr>
      <w:r w:rsidRPr="003A001A">
        <w:rPr>
          <w:lang w:val="es-AR" w:eastAsia="es-AR"/>
        </w:rPr>
        <w:t>Los criterios establecidos en esta sección deberán ser considerados durante el desarrollo de los distintos módulos de Prece Digital.</w:t>
      </w:r>
    </w:p>
    <w:p w14:paraId="21C0748B" w14:textId="77777777" w:rsidR="00783E16" w:rsidRPr="003A001A" w:rsidRDefault="00783E16" w:rsidP="00783E16">
      <w:pPr>
        <w:rPr>
          <w:lang w:val="es-AR" w:eastAsia="es-AR"/>
        </w:rPr>
      </w:pPr>
      <w:r w:rsidRPr="003A001A">
        <w:rPr>
          <w:lang w:val="es-AR" w:eastAsia="es-AR"/>
        </w:rPr>
        <w:t>La implementación definitiva de cada medida dependerá de las decisiones técnicas adoptadas por el equipo de desarrollo y de los permisos establecidos a partir del relevamiento institucional.</w:t>
      </w:r>
    </w:p>
    <w:p w14:paraId="6F43C67E" w14:textId="77777777" w:rsidR="00783E16" w:rsidRPr="003A001A" w:rsidRDefault="00783E16" w:rsidP="00783E16">
      <w:pPr>
        <w:rPr>
          <w:b/>
          <w:bCs/>
          <w:lang w:val="es-AR" w:eastAsia="es-AR"/>
        </w:rPr>
      </w:pPr>
      <w:r w:rsidRPr="003A001A">
        <w:rPr>
          <w:b/>
          <w:bCs/>
          <w:lang w:val="es-AR" w:eastAsia="es-AR"/>
        </w:rPr>
        <w:t>Conclusión</w:t>
      </w:r>
    </w:p>
    <w:p w14:paraId="1622D35A" w14:textId="77777777" w:rsidR="00783E16" w:rsidRPr="003A001A" w:rsidRDefault="00783E16" w:rsidP="00783E16">
      <w:pPr>
        <w:rPr>
          <w:lang w:val="es-AR" w:eastAsia="es-AR"/>
        </w:rPr>
      </w:pPr>
      <w:r w:rsidRPr="003A001A">
        <w:rPr>
          <w:lang w:val="es-AR" w:eastAsia="es-AR"/>
        </w:rPr>
        <w:t>La protección de la información constituye un aspecto fundamental de Prece Digital debido al tipo de datos que administra y, especialmente, al tratamiento de información correspondiente a menores de edad.</w:t>
      </w:r>
    </w:p>
    <w:p w14:paraId="5112D5AC" w14:textId="77777777" w:rsidR="00783E16" w:rsidRPr="003A001A" w:rsidRDefault="00783E16" w:rsidP="00783E16">
      <w:pPr>
        <w:rPr>
          <w:lang w:val="es-AR" w:eastAsia="es-AR"/>
        </w:rPr>
      </w:pPr>
      <w:r w:rsidRPr="003A001A">
        <w:rPr>
          <w:lang w:val="es-AR" w:eastAsia="es-AR"/>
        </w:rPr>
        <w:t>La Ley 25.326 y la Ley 26.061 establecen principios legales relacionados con la protección de los datos personales, la privacidad y los derechos de niñas, niños y adolescentes. A su vez, la ISO/IEC 27001:2022 proporciona un marco de referencia para abordar la seguridad de la información considerando su confidencialidad, integridad y disponibilidad.</w:t>
      </w:r>
    </w:p>
    <w:p w14:paraId="5A9C073E" w14:textId="77777777" w:rsidR="00783E16" w:rsidRPr="003A001A" w:rsidRDefault="00783E16" w:rsidP="00783E16">
      <w:pPr>
        <w:rPr>
          <w:lang w:val="es-AR" w:eastAsia="es-AR"/>
        </w:rPr>
      </w:pPr>
      <w:r w:rsidRPr="003A001A">
        <w:rPr>
          <w:lang w:val="es-AR" w:eastAsia="es-AR"/>
        </w:rPr>
        <w:t>Por este motivo, la seguridad deberá considerarse desde el diseño del sistema y mantenerse durante su desarrollo, implementación y utilización, procurando que cada usuario pueda acceder únicamente a la información necesaria para cumplir sus responsabilidades dentro de la institución.</w:t>
      </w:r>
    </w:p>
    <w:p w14:paraId="2ECEB49C" w14:textId="77777777" w:rsidR="00783E16" w:rsidRPr="0087591F" w:rsidRDefault="00783E16" w:rsidP="00783E16">
      <w:pPr>
        <w:rPr>
          <w:lang w:val="es-AR" w:eastAsia="es-AR"/>
        </w:rPr>
      </w:pPr>
      <w:r w:rsidRPr="0087591F">
        <w:rPr>
          <w:lang w:val="es-AR" w:eastAsia="es-AR"/>
        </w:rPr>
        <w:br w:type="page"/>
      </w:r>
    </w:p>
    <w:p w14:paraId="4AF38B67" w14:textId="77777777" w:rsidR="00783E16" w:rsidRPr="00FF2A51" w:rsidRDefault="00783E16" w:rsidP="00783E16">
      <w:pPr>
        <w:pStyle w:val="Ttulo1"/>
        <w:pBdr>
          <w:bottom w:val="single" w:sz="4" w:space="1" w:color="auto"/>
        </w:pBdr>
        <w:rPr>
          <w:lang w:eastAsia="es-AR"/>
        </w:rPr>
      </w:pPr>
      <w:bookmarkStart w:id="14" w:name="_Toc239842748"/>
      <w:r w:rsidRPr="00FF2A51">
        <w:rPr>
          <w:lang w:eastAsia="es-AR"/>
        </w:rPr>
        <w:lastRenderedPageBreak/>
        <w:t>Límites y Restricciones del Sistema</w:t>
      </w:r>
      <w:bookmarkEnd w:id="14"/>
    </w:p>
    <w:p w14:paraId="7C37DA3D" w14:textId="77777777" w:rsidR="00783E16" w:rsidRPr="00FF2A51" w:rsidRDefault="00783E16" w:rsidP="00783E16">
      <w:pPr>
        <w:rPr>
          <w:lang w:val="es-AR" w:eastAsia="es-AR"/>
        </w:rPr>
      </w:pPr>
      <w:r w:rsidRPr="00FF2A51">
        <w:rPr>
          <w:lang w:val="es-AR" w:eastAsia="es-AR"/>
        </w:rPr>
        <w:t>Prece Digital tiene como objetivo centralizar y facilitar diferentes procesos administrativos, académicos y organizativos de la institución. Sin embargo, el sistema funciona como una herramienta de apoyo para la gestión escolar y no reemplaza las responsabilidades, decisiones ni procedimientos que corresponden al personal de la institución.</w:t>
      </w:r>
    </w:p>
    <w:p w14:paraId="05BC3E9D" w14:textId="77777777" w:rsidR="00783E16" w:rsidRPr="00FF2A51" w:rsidRDefault="00783E16" w:rsidP="00783E16">
      <w:pPr>
        <w:rPr>
          <w:lang w:val="es-AR" w:eastAsia="es-AR"/>
        </w:rPr>
      </w:pPr>
      <w:r w:rsidRPr="00FF2A51">
        <w:rPr>
          <w:lang w:val="es-AR" w:eastAsia="es-AR"/>
        </w:rPr>
        <w:t>Definir los límites del sistema permite establecer con claridad qué responsabilidades corresponden a Prece Digital, cuáles dependen de sus usuarios y qué procesos requieren intervención externa o humana.</w:t>
      </w:r>
    </w:p>
    <w:p w14:paraId="21BAC89B" w14:textId="77777777" w:rsidR="00783E16" w:rsidRPr="00FF2A51" w:rsidRDefault="00783E16" w:rsidP="00783E16">
      <w:pPr>
        <w:rPr>
          <w:b/>
          <w:bCs/>
          <w:lang w:val="es-AR" w:eastAsia="es-AR"/>
        </w:rPr>
      </w:pPr>
      <w:r w:rsidRPr="00FF2A51">
        <w:rPr>
          <w:b/>
          <w:bCs/>
          <w:lang w:val="es-AR" w:eastAsia="es-AR"/>
        </w:rPr>
        <w:t>Alcance de las decisiones institucionales</w:t>
      </w:r>
    </w:p>
    <w:p w14:paraId="15AEA54C" w14:textId="77777777" w:rsidR="00783E16" w:rsidRPr="00FF2A51" w:rsidRDefault="00783E16" w:rsidP="00783E16">
      <w:pPr>
        <w:rPr>
          <w:lang w:val="es-AR" w:eastAsia="es-AR"/>
        </w:rPr>
      </w:pPr>
      <w:r w:rsidRPr="00FF2A51">
        <w:rPr>
          <w:lang w:val="es-AR" w:eastAsia="es-AR"/>
        </w:rPr>
        <w:t>Prece Digital permite registrar, consultar y organizar información para facilitar diferentes tareas de la institución, pero no toma decisiones institucionales de manera autónoma.</w:t>
      </w:r>
    </w:p>
    <w:p w14:paraId="680816EB" w14:textId="77777777" w:rsidR="00783E16" w:rsidRPr="00FF2A51" w:rsidRDefault="00783E16" w:rsidP="00783E16">
      <w:pPr>
        <w:rPr>
          <w:lang w:val="es-AR" w:eastAsia="es-AR"/>
        </w:rPr>
      </w:pPr>
      <w:r w:rsidRPr="00FF2A51">
        <w:rPr>
          <w:lang w:val="es-AR" w:eastAsia="es-AR"/>
        </w:rPr>
        <w:t>Las decisiones que correspondan a Dirección, Vicedirección, Secretaría, Preceptoría, Jefatura de Área, Docentes o encargados de otros sectores continuarán siendo responsabilidad de las personas autorizadas.</w:t>
      </w:r>
    </w:p>
    <w:p w14:paraId="19642C0F" w14:textId="77777777" w:rsidR="00783E16" w:rsidRPr="00FF2A51" w:rsidRDefault="00783E16" w:rsidP="00783E16">
      <w:pPr>
        <w:rPr>
          <w:lang w:val="es-AR" w:eastAsia="es-AR"/>
        </w:rPr>
      </w:pPr>
      <w:r w:rsidRPr="00FF2A51">
        <w:rPr>
          <w:lang w:val="es-AR" w:eastAsia="es-AR"/>
        </w:rPr>
        <w:t>Por ejemplo, el sistema puede informar que un alumno alcanzó una determinada cantidad de inasistencias o generar una notificación ante una semana consecutiva de ausencias, pero las medidas posteriores deberán ser determinadas y registradas por el personal correspondiente.</w:t>
      </w:r>
    </w:p>
    <w:p w14:paraId="32FB0A80" w14:textId="77777777" w:rsidR="00783E16" w:rsidRPr="00FF2A51" w:rsidRDefault="00783E16" w:rsidP="00783E16">
      <w:pPr>
        <w:rPr>
          <w:lang w:val="es-AR" w:eastAsia="es-AR"/>
        </w:rPr>
      </w:pPr>
      <w:r w:rsidRPr="00FF2A51">
        <w:rPr>
          <w:lang w:val="es-AR" w:eastAsia="es-AR"/>
        </w:rPr>
        <w:t xml:space="preserve">De la misma manera, Prece Digital puede facilitar la supervisión de una planificación docente, pero no determina automáticamente si dicha planificación cumple correctamente con los contenidos curriculares. La evaluación </w:t>
      </w:r>
      <w:proofErr w:type="spellStart"/>
      <w:r w:rsidRPr="00FF2A51">
        <w:rPr>
          <w:lang w:val="es-AR" w:eastAsia="es-AR"/>
        </w:rPr>
        <w:t>continúa</w:t>
      </w:r>
      <w:proofErr w:type="spellEnd"/>
      <w:r w:rsidRPr="00FF2A51">
        <w:rPr>
          <w:lang w:val="es-AR" w:eastAsia="es-AR"/>
        </w:rPr>
        <w:t xml:space="preserve"> siendo responsabilidad de Jefatura de Área.</w:t>
      </w:r>
    </w:p>
    <w:p w14:paraId="63CE9C2D" w14:textId="77777777" w:rsidR="00783E16" w:rsidRPr="00FF2A51" w:rsidRDefault="00783E16" w:rsidP="00783E16">
      <w:pPr>
        <w:rPr>
          <w:b/>
          <w:bCs/>
          <w:lang w:val="es-AR" w:eastAsia="es-AR"/>
        </w:rPr>
      </w:pPr>
      <w:r w:rsidRPr="00FF2A51">
        <w:rPr>
          <w:b/>
          <w:bCs/>
          <w:lang w:val="es-AR" w:eastAsia="es-AR"/>
        </w:rPr>
        <w:t>Dependencia de los datos ingresados</w:t>
      </w:r>
    </w:p>
    <w:p w14:paraId="084A55B9" w14:textId="77777777" w:rsidR="00783E16" w:rsidRPr="00FF2A51" w:rsidRDefault="00783E16" w:rsidP="00783E16">
      <w:pPr>
        <w:rPr>
          <w:lang w:val="es-AR" w:eastAsia="es-AR"/>
        </w:rPr>
      </w:pPr>
      <w:r w:rsidRPr="00FF2A51">
        <w:rPr>
          <w:lang w:val="es-AR" w:eastAsia="es-AR"/>
        </w:rPr>
        <w:t>La información proporcionada por Prece Digital depende de los datos registrados por los usuarios.</w:t>
      </w:r>
    </w:p>
    <w:p w14:paraId="26C758D9" w14:textId="77777777" w:rsidR="00783E16" w:rsidRPr="00FF2A51" w:rsidRDefault="00783E16" w:rsidP="00783E16">
      <w:pPr>
        <w:rPr>
          <w:lang w:val="es-AR" w:eastAsia="es-AR"/>
        </w:rPr>
      </w:pPr>
      <w:r w:rsidRPr="00FF2A51">
        <w:rPr>
          <w:lang w:val="es-AR" w:eastAsia="es-AR"/>
        </w:rPr>
        <w:t>El sistema puede aplicar validaciones para reducir errores de carga, pero no puede garantizar por sí mismo que toda la información ingresada represente correctamente una situación real.</w:t>
      </w:r>
    </w:p>
    <w:p w14:paraId="48A850FA" w14:textId="77777777" w:rsidR="00783E16" w:rsidRPr="00FF2A51" w:rsidRDefault="00783E16" w:rsidP="00783E16">
      <w:pPr>
        <w:rPr>
          <w:lang w:val="es-AR" w:eastAsia="es-AR"/>
        </w:rPr>
      </w:pPr>
      <w:r w:rsidRPr="00FF2A51">
        <w:rPr>
          <w:lang w:val="es-AR" w:eastAsia="es-AR"/>
        </w:rPr>
        <w:t>Por ejemplo, si una inasistencia, una nota, una modificación de stock o una condición particular del alumno se registra incorrectamente, el sistema procesará la información disponible hasta que un usuario autorizado realice la corrección correspondiente.</w:t>
      </w:r>
    </w:p>
    <w:p w14:paraId="7C375FFB" w14:textId="77777777" w:rsidR="00783E16" w:rsidRPr="00FF2A51" w:rsidRDefault="00783E16" w:rsidP="00783E16">
      <w:pPr>
        <w:rPr>
          <w:lang w:val="es-AR" w:eastAsia="es-AR"/>
        </w:rPr>
      </w:pPr>
      <w:r w:rsidRPr="00FF2A51">
        <w:rPr>
          <w:lang w:val="es-AR" w:eastAsia="es-AR"/>
        </w:rPr>
        <w:t>Por este motivo, la responsabilidad sobre la carga y actualización de los datos deberá estar asociada a los permisos y funciones de cada usuario.</w:t>
      </w:r>
    </w:p>
    <w:p w14:paraId="736A263A" w14:textId="77777777" w:rsidR="00783E16" w:rsidRDefault="00783E16" w:rsidP="00783E16">
      <w:pPr>
        <w:spacing w:after="200" w:line="276" w:lineRule="auto"/>
        <w:jc w:val="left"/>
        <w:rPr>
          <w:b/>
          <w:bCs/>
          <w:lang w:val="es-AR" w:eastAsia="es-AR"/>
        </w:rPr>
      </w:pPr>
      <w:r>
        <w:rPr>
          <w:b/>
          <w:bCs/>
          <w:lang w:val="es-AR" w:eastAsia="es-AR"/>
        </w:rPr>
        <w:br w:type="page"/>
      </w:r>
    </w:p>
    <w:p w14:paraId="4A497DA0" w14:textId="77777777" w:rsidR="00783E16" w:rsidRPr="00FF2A51" w:rsidRDefault="00783E16" w:rsidP="00783E16">
      <w:pPr>
        <w:rPr>
          <w:b/>
          <w:bCs/>
          <w:lang w:val="es-AR" w:eastAsia="es-AR"/>
        </w:rPr>
      </w:pPr>
      <w:r w:rsidRPr="00FF2A51">
        <w:rPr>
          <w:b/>
          <w:bCs/>
          <w:lang w:val="es-AR" w:eastAsia="es-AR"/>
        </w:rPr>
        <w:lastRenderedPageBreak/>
        <w:t>Usuarios, roles y permisos</w:t>
      </w:r>
    </w:p>
    <w:p w14:paraId="00653507" w14:textId="77777777" w:rsidR="00783E16" w:rsidRPr="00FF2A51" w:rsidRDefault="00783E16" w:rsidP="00783E16">
      <w:pPr>
        <w:rPr>
          <w:lang w:val="es-AR" w:eastAsia="es-AR"/>
        </w:rPr>
      </w:pPr>
      <w:r w:rsidRPr="00FF2A51">
        <w:rPr>
          <w:lang w:val="es-AR" w:eastAsia="es-AR"/>
        </w:rPr>
        <w:t>El acceso a las funcionalidades de Prece Digital se encontrará condicionado por el rol y los permisos asignados a cada usuario.</w:t>
      </w:r>
    </w:p>
    <w:p w14:paraId="45AFEF1C" w14:textId="77777777" w:rsidR="00783E16" w:rsidRPr="00FF2A51" w:rsidRDefault="00783E16" w:rsidP="00783E16">
      <w:pPr>
        <w:rPr>
          <w:lang w:val="es-AR" w:eastAsia="es-AR"/>
        </w:rPr>
      </w:pPr>
      <w:r w:rsidRPr="00FF2A51">
        <w:rPr>
          <w:lang w:val="es-AR" w:eastAsia="es-AR"/>
        </w:rPr>
        <w:t>No todos los usuarios podrán visualizar o modificar la misma información.</w:t>
      </w:r>
    </w:p>
    <w:p w14:paraId="0974ED67" w14:textId="77777777" w:rsidR="00783E16" w:rsidRPr="00FF2A51" w:rsidRDefault="00783E16" w:rsidP="00783E16">
      <w:pPr>
        <w:rPr>
          <w:lang w:val="es-AR" w:eastAsia="es-AR"/>
        </w:rPr>
      </w:pPr>
      <w:r w:rsidRPr="00FF2A51">
        <w:rPr>
          <w:lang w:val="es-AR" w:eastAsia="es-AR"/>
        </w:rPr>
        <w:t>Dirección y Vicedirección se plantean como la máxima autoridad dentro de la estructura de permisos y deberán contar con la capacidad de autorizar o delegar determinados accesos.</w:t>
      </w:r>
    </w:p>
    <w:p w14:paraId="65C43D51" w14:textId="77777777" w:rsidR="00783E16" w:rsidRPr="00FF2A51" w:rsidRDefault="00783E16" w:rsidP="00783E16">
      <w:pPr>
        <w:rPr>
          <w:lang w:val="es-AR" w:eastAsia="es-AR"/>
        </w:rPr>
      </w:pPr>
      <w:r w:rsidRPr="00FF2A51">
        <w:rPr>
          <w:lang w:val="es-AR" w:eastAsia="es-AR"/>
        </w:rPr>
        <w:t>A su vez, existen restricciones específicas ya identificadas durante el relevamiento. Por ejemplo, los directivos podrán consultar el inventario correspondiente a Server, mientras que la modificación de sus cantidades estará reservada al encargado o encargada de dicho sector.</w:t>
      </w:r>
    </w:p>
    <w:p w14:paraId="34712F68" w14:textId="77777777" w:rsidR="00783E16" w:rsidRPr="00FF2A51" w:rsidRDefault="00783E16" w:rsidP="00783E16">
      <w:pPr>
        <w:rPr>
          <w:lang w:val="es-AR" w:eastAsia="es-AR"/>
        </w:rPr>
      </w:pPr>
      <w:r w:rsidRPr="0087591F">
        <w:rPr>
          <w:lang w:val="es-AR"/>
        </w:rPr>
        <w:t xml:space="preserve">La versión actual ya posee una matriz técnica de permisos por rol en </w:t>
      </w:r>
      <w:proofErr w:type="spellStart"/>
      <w:r w:rsidRPr="0087591F">
        <w:rPr>
          <w:lang w:val="es-AR"/>
        </w:rPr>
        <w:t>Backend</w:t>
      </w:r>
      <w:proofErr w:type="spellEnd"/>
      <w:r w:rsidRPr="0087591F">
        <w:rPr>
          <w:lang w:val="es-AR"/>
        </w:rPr>
        <w:t>. Aun así, debe validarse con cada sector que esa matriz coincida con las responsabilidades institucionales definitivas, especialmente en el caso de Vicedirección y el acceso a datos sensibles.</w:t>
      </w:r>
    </w:p>
    <w:p w14:paraId="75348098" w14:textId="77777777" w:rsidR="00783E16" w:rsidRPr="00FF2A51" w:rsidRDefault="00783E16" w:rsidP="00783E16">
      <w:pPr>
        <w:rPr>
          <w:b/>
          <w:bCs/>
          <w:lang w:val="es-AR" w:eastAsia="es-AR"/>
        </w:rPr>
      </w:pPr>
      <w:r w:rsidRPr="00FF2A51">
        <w:rPr>
          <w:b/>
          <w:bCs/>
          <w:lang w:val="es-AR" w:eastAsia="es-AR"/>
        </w:rPr>
        <w:t>Protección de datos personales</w:t>
      </w:r>
    </w:p>
    <w:p w14:paraId="7A3642EC" w14:textId="77777777" w:rsidR="00783E16" w:rsidRPr="00FF2A51" w:rsidRDefault="00783E16" w:rsidP="00783E16">
      <w:pPr>
        <w:rPr>
          <w:lang w:val="es-AR" w:eastAsia="es-AR"/>
        </w:rPr>
      </w:pPr>
      <w:r w:rsidRPr="00FF2A51">
        <w:rPr>
          <w:lang w:val="es-AR" w:eastAsia="es-AR"/>
        </w:rPr>
        <w:t>El sistema manejará información personal, académica y, en determinados casos, información que requiere un nivel de protección superior.</w:t>
      </w:r>
    </w:p>
    <w:p w14:paraId="0EB253BE" w14:textId="77777777" w:rsidR="00783E16" w:rsidRPr="00FF2A51" w:rsidRDefault="00783E16" w:rsidP="00783E16">
      <w:pPr>
        <w:rPr>
          <w:lang w:val="es-AR" w:eastAsia="es-AR"/>
        </w:rPr>
      </w:pPr>
      <w:r w:rsidRPr="00FF2A51">
        <w:rPr>
          <w:lang w:val="es-AR" w:eastAsia="es-AR"/>
        </w:rPr>
        <w:t>La posibilidad técnica de almacenar determinada información no implica que todos los usuarios puedan consultarla.</w:t>
      </w:r>
    </w:p>
    <w:p w14:paraId="6A436B2D" w14:textId="77777777" w:rsidR="00783E16" w:rsidRPr="00FF2A51" w:rsidRDefault="00783E16" w:rsidP="00783E16">
      <w:pPr>
        <w:rPr>
          <w:lang w:val="es-AR" w:eastAsia="es-AR"/>
        </w:rPr>
      </w:pPr>
      <w:r w:rsidRPr="00FF2A51">
        <w:rPr>
          <w:lang w:val="es-AR" w:eastAsia="es-AR"/>
        </w:rPr>
        <w:t>El acceso deberá limitarse de acuerdo con las responsabilidades institucionales y los criterios establecidos en el apartado de Marco Normativo y Seguridad de la Información.</w:t>
      </w:r>
    </w:p>
    <w:p w14:paraId="37737E4E" w14:textId="77777777" w:rsidR="00783E16" w:rsidRPr="00FF2A51" w:rsidRDefault="00783E16" w:rsidP="00783E16">
      <w:pPr>
        <w:rPr>
          <w:lang w:val="es-AR" w:eastAsia="es-AR"/>
        </w:rPr>
      </w:pPr>
      <w:r w:rsidRPr="00FF2A51">
        <w:rPr>
          <w:lang w:val="es-AR" w:eastAsia="es-AR"/>
        </w:rPr>
        <w:t>Esto deberá considerarse especialmente para datos relacionados con condiciones particulares de los alumnos, información familiar, datos de contacto, inasistencias y demás información que pueda afectar su privacidad.</w:t>
      </w:r>
    </w:p>
    <w:p w14:paraId="64C151D2" w14:textId="77777777" w:rsidR="00783E16" w:rsidRPr="00FF2A51" w:rsidRDefault="00783E16" w:rsidP="00783E16">
      <w:pPr>
        <w:rPr>
          <w:b/>
          <w:bCs/>
          <w:lang w:val="es-AR" w:eastAsia="es-AR"/>
        </w:rPr>
      </w:pPr>
      <w:r w:rsidRPr="00FF2A51">
        <w:rPr>
          <w:b/>
          <w:bCs/>
          <w:lang w:val="es-AR" w:eastAsia="es-AR"/>
        </w:rPr>
        <w:t>Dependencia de infraestructura</w:t>
      </w:r>
    </w:p>
    <w:p w14:paraId="676CDD2C" w14:textId="77777777" w:rsidR="00783E16" w:rsidRPr="00FF2A51" w:rsidRDefault="00783E16" w:rsidP="00783E16">
      <w:pPr>
        <w:rPr>
          <w:lang w:val="es-AR" w:eastAsia="es-AR"/>
        </w:rPr>
      </w:pPr>
      <w:r w:rsidRPr="00FF2A51">
        <w:rPr>
          <w:lang w:val="es-AR" w:eastAsia="es-AR"/>
        </w:rPr>
        <w:t>El funcionamiento de Prece Digital dependerá de la infraestructura tecnológica utilizada para alojar y ejecutar el sistema.</w:t>
      </w:r>
    </w:p>
    <w:p w14:paraId="566DD2CD" w14:textId="77777777" w:rsidR="00783E16" w:rsidRPr="00FF2A51" w:rsidRDefault="00783E16" w:rsidP="00783E16">
      <w:pPr>
        <w:rPr>
          <w:lang w:val="es-AR" w:eastAsia="es-AR"/>
        </w:rPr>
      </w:pPr>
      <w:r w:rsidRPr="00FF2A51">
        <w:rPr>
          <w:lang w:val="es-AR" w:eastAsia="es-AR"/>
        </w:rPr>
        <w:t>Una interrupción del servidor, de la base de datos, de la red institucional o de otros componentes necesarios puede provocar que determinadas funcionalidades no se encuentren disponibles temporalmente.</w:t>
      </w:r>
    </w:p>
    <w:p w14:paraId="4E3CD8F0" w14:textId="77777777" w:rsidR="00783E16" w:rsidRPr="00FF2A51" w:rsidRDefault="00783E16" w:rsidP="00783E16">
      <w:pPr>
        <w:rPr>
          <w:lang w:val="es-AR" w:eastAsia="es-AR"/>
        </w:rPr>
      </w:pPr>
      <w:r w:rsidRPr="00FF2A51">
        <w:rPr>
          <w:lang w:val="es-AR" w:eastAsia="es-AR"/>
        </w:rPr>
        <w:t>El sistema deberá procurar reducir estos riesgos mediante las medidas técnicas que finalmente sean definidas por el equipo de desarrollo.</w:t>
      </w:r>
    </w:p>
    <w:p w14:paraId="0F5B608F" w14:textId="77777777" w:rsidR="00783E16" w:rsidRPr="00FF2A51" w:rsidRDefault="00783E16" w:rsidP="00783E16">
      <w:pPr>
        <w:rPr>
          <w:lang w:val="es-AR" w:eastAsia="es-AR"/>
        </w:rPr>
      </w:pPr>
      <w:r w:rsidRPr="00FF2A51">
        <w:rPr>
          <w:lang w:val="es-AR" w:eastAsia="es-AR"/>
        </w:rPr>
        <w:t>Las características definitivas de alojamiento, respaldo y recuperación deberán documentarse una vez establecida la infraestructura utilizada en la versión final.</w:t>
      </w:r>
    </w:p>
    <w:p w14:paraId="3F93FA9B" w14:textId="77777777" w:rsidR="00783E16" w:rsidRDefault="00783E16" w:rsidP="00783E16">
      <w:pPr>
        <w:spacing w:after="200" w:line="276" w:lineRule="auto"/>
        <w:jc w:val="left"/>
        <w:rPr>
          <w:b/>
          <w:bCs/>
          <w:lang w:val="es-AR" w:eastAsia="es-AR"/>
        </w:rPr>
      </w:pPr>
      <w:r>
        <w:rPr>
          <w:b/>
          <w:bCs/>
          <w:lang w:val="es-AR" w:eastAsia="es-AR"/>
        </w:rPr>
        <w:br w:type="page"/>
      </w:r>
    </w:p>
    <w:p w14:paraId="2B01F00A" w14:textId="77777777" w:rsidR="00783E16" w:rsidRPr="00FF2A51" w:rsidRDefault="00783E16" w:rsidP="00783E16">
      <w:pPr>
        <w:rPr>
          <w:b/>
          <w:bCs/>
          <w:lang w:val="es-AR" w:eastAsia="es-AR"/>
        </w:rPr>
      </w:pPr>
      <w:r w:rsidRPr="00FF2A51">
        <w:rPr>
          <w:b/>
          <w:bCs/>
          <w:lang w:val="es-AR" w:eastAsia="es-AR"/>
        </w:rPr>
        <w:lastRenderedPageBreak/>
        <w:t>Dependencia de servicios externos</w:t>
      </w:r>
    </w:p>
    <w:p w14:paraId="04628069" w14:textId="77777777" w:rsidR="00783E16" w:rsidRPr="00FF2A51" w:rsidRDefault="00783E16" w:rsidP="00783E16">
      <w:pPr>
        <w:rPr>
          <w:lang w:val="es-AR" w:eastAsia="es-AR"/>
        </w:rPr>
      </w:pPr>
      <w:r w:rsidRPr="00FF2A51">
        <w:rPr>
          <w:lang w:val="es-AR" w:eastAsia="es-AR"/>
        </w:rPr>
        <w:t>Algunas funcionalidades planteadas pueden depender de servicios externos a Prece Digital.</w:t>
      </w:r>
    </w:p>
    <w:p w14:paraId="51E4E847" w14:textId="77777777" w:rsidR="00783E16" w:rsidRPr="00FF2A51" w:rsidRDefault="00783E16" w:rsidP="00783E16">
      <w:pPr>
        <w:rPr>
          <w:lang w:val="es-AR" w:eastAsia="es-AR"/>
        </w:rPr>
      </w:pPr>
      <w:r w:rsidRPr="00FF2A51">
        <w:rPr>
          <w:lang w:val="es-AR" w:eastAsia="es-AR"/>
        </w:rPr>
        <w:t>Uno de los casos relevados corresponde a la posibilidad de vincular listados de alumnos con un Google Drive compartido.</w:t>
      </w:r>
    </w:p>
    <w:p w14:paraId="55AFC51B" w14:textId="77777777" w:rsidR="00783E16" w:rsidRPr="00FF2A51" w:rsidRDefault="00783E16" w:rsidP="00783E16">
      <w:pPr>
        <w:rPr>
          <w:lang w:val="es-AR" w:eastAsia="es-AR"/>
        </w:rPr>
      </w:pPr>
      <w:r w:rsidRPr="00FF2A51">
        <w:rPr>
          <w:lang w:val="es-AR" w:eastAsia="es-AR"/>
        </w:rPr>
        <w:t>Cuando una funcionalidad dependa de un servicio externo, su disponibilidad también estará condicionada por el funcionamiento, permisos, conexión y condiciones de dicho servicio.</w:t>
      </w:r>
    </w:p>
    <w:p w14:paraId="53298A6E" w14:textId="77777777" w:rsidR="00783E16" w:rsidRPr="00FF2A51" w:rsidRDefault="00783E16" w:rsidP="00783E16">
      <w:pPr>
        <w:rPr>
          <w:lang w:val="es-AR" w:eastAsia="es-AR"/>
        </w:rPr>
      </w:pPr>
      <w:r w:rsidRPr="00FF2A51">
        <w:rPr>
          <w:lang w:val="es-AR" w:eastAsia="es-AR"/>
        </w:rPr>
        <w:t>Una interrupción o modificación de un servicio externo puede afectar la funcionalidad relacionada sin que esto implique necesariamente una falla propia de Prece Digital.</w:t>
      </w:r>
    </w:p>
    <w:p w14:paraId="7BB06DD5" w14:textId="77777777" w:rsidR="00783E16" w:rsidRPr="00FF2A51" w:rsidRDefault="00783E16" w:rsidP="00783E16">
      <w:pPr>
        <w:rPr>
          <w:lang w:val="es-AR" w:eastAsia="es-AR"/>
        </w:rPr>
      </w:pPr>
      <w:r w:rsidRPr="00FF2A51">
        <w:rPr>
          <w:lang w:val="es-AR" w:eastAsia="es-AR"/>
        </w:rPr>
        <w:t>Las integraciones externas definitivas deberán identificarse durante el desarrollo para documentar sus respectivas dependencias y restricciones.</w:t>
      </w:r>
    </w:p>
    <w:p w14:paraId="3A727658" w14:textId="77777777" w:rsidR="00783E16" w:rsidRPr="00FF2A51" w:rsidRDefault="00783E16" w:rsidP="00783E16">
      <w:pPr>
        <w:rPr>
          <w:b/>
          <w:bCs/>
          <w:lang w:val="es-AR" w:eastAsia="es-AR"/>
        </w:rPr>
      </w:pPr>
      <w:r w:rsidRPr="00FF2A51">
        <w:rPr>
          <w:b/>
          <w:bCs/>
          <w:lang w:val="es-AR" w:eastAsia="es-AR"/>
        </w:rPr>
        <w:t>Notificaciones</w:t>
      </w:r>
    </w:p>
    <w:p w14:paraId="5432F272" w14:textId="77777777" w:rsidR="00783E16" w:rsidRPr="00FF2A51" w:rsidRDefault="00783E16" w:rsidP="00783E16">
      <w:pPr>
        <w:rPr>
          <w:lang w:val="es-AR" w:eastAsia="es-AR"/>
        </w:rPr>
      </w:pPr>
      <w:r w:rsidRPr="00FF2A51">
        <w:rPr>
          <w:lang w:val="es-AR" w:eastAsia="es-AR"/>
        </w:rPr>
        <w:t>Prece Digital contempla diferentes notificaciones automáticas, como los avisos generados ante la ausencia de un docente o ante determinadas situaciones relacionadas con la asistencia de los alumnos.</w:t>
      </w:r>
    </w:p>
    <w:p w14:paraId="418BEF82" w14:textId="77777777" w:rsidR="00783E16" w:rsidRPr="00FF2A51" w:rsidRDefault="00783E16" w:rsidP="00783E16">
      <w:pPr>
        <w:rPr>
          <w:lang w:val="es-AR" w:eastAsia="es-AR"/>
        </w:rPr>
      </w:pPr>
      <w:r w:rsidRPr="00FF2A51">
        <w:rPr>
          <w:lang w:val="es-AR" w:eastAsia="es-AR"/>
        </w:rPr>
        <w:t>El sistema podrá generar y registrar estas notificaciones de acuerdo con las reglas definidas, pero la notificación no reemplaza las acciones posteriores que correspondan al personal de la institución.</w:t>
      </w:r>
    </w:p>
    <w:p w14:paraId="30701DE0" w14:textId="77777777" w:rsidR="00783E16" w:rsidRPr="00FF2A51" w:rsidRDefault="00783E16" w:rsidP="00783E16">
      <w:pPr>
        <w:rPr>
          <w:lang w:val="es-AR" w:eastAsia="es-AR"/>
        </w:rPr>
      </w:pPr>
      <w:r w:rsidRPr="00FF2A51">
        <w:rPr>
          <w:lang w:val="es-AR" w:eastAsia="es-AR"/>
        </w:rPr>
        <w:t>La recepción de una notificación tampoco garantiza por sí misma que el destinatario haya realizado la acción institucional correspondiente.</w:t>
      </w:r>
    </w:p>
    <w:p w14:paraId="5836F76F" w14:textId="77777777" w:rsidR="00783E16" w:rsidRPr="00FF2A51" w:rsidRDefault="00783E16" w:rsidP="00783E16">
      <w:pPr>
        <w:rPr>
          <w:lang w:val="es-AR" w:eastAsia="es-AR"/>
        </w:rPr>
      </w:pPr>
      <w:r w:rsidRPr="0087591F">
        <w:rPr>
          <w:lang w:val="es-AR"/>
        </w:rPr>
        <w:t>La versión actual implementa notificaciones internas, contador de no leídas y marcado de lectura. Las reglas específicas para ausencias prolongadas, nuevas calificaciones, informes y ausencias docentes todavía deben integrarse con los módulos que generan esos eventos.</w:t>
      </w:r>
    </w:p>
    <w:p w14:paraId="4FBF4E17" w14:textId="77777777" w:rsidR="00783E16" w:rsidRPr="00FF2A51" w:rsidRDefault="00783E16" w:rsidP="00783E16">
      <w:pPr>
        <w:rPr>
          <w:b/>
          <w:bCs/>
          <w:lang w:val="es-AR" w:eastAsia="es-AR"/>
        </w:rPr>
      </w:pPr>
      <w:r w:rsidRPr="00FF2A51">
        <w:rPr>
          <w:b/>
          <w:bCs/>
          <w:lang w:val="es-AR" w:eastAsia="es-AR"/>
        </w:rPr>
        <w:t>Gestión de aulas y espacios</w:t>
      </w:r>
    </w:p>
    <w:p w14:paraId="7923B05A" w14:textId="77777777" w:rsidR="00783E16" w:rsidRPr="00FF2A51" w:rsidRDefault="00783E16" w:rsidP="00783E16">
      <w:pPr>
        <w:rPr>
          <w:lang w:val="es-AR" w:eastAsia="es-AR"/>
        </w:rPr>
      </w:pPr>
      <w:r w:rsidRPr="00FF2A51">
        <w:rPr>
          <w:lang w:val="es-AR" w:eastAsia="es-AR"/>
        </w:rPr>
        <w:t>La grilla interactiva permitirá visualizar la distribución de cursos, talleres, horarios, docentes y espacios.</w:t>
      </w:r>
    </w:p>
    <w:p w14:paraId="69317164" w14:textId="77777777" w:rsidR="00783E16" w:rsidRPr="00FF2A51" w:rsidRDefault="00783E16" w:rsidP="00783E16">
      <w:pPr>
        <w:rPr>
          <w:lang w:val="es-AR" w:eastAsia="es-AR"/>
        </w:rPr>
      </w:pPr>
      <w:r w:rsidRPr="00FF2A51">
        <w:rPr>
          <w:lang w:val="es-AR" w:eastAsia="es-AR"/>
        </w:rPr>
        <w:t>Cuando se registre la ausencia de un profesor, el sistema deberá poder reflejar la disponibilidad del espacio correspondiente y comunicar el cambio a los usuarios involucrados.</w:t>
      </w:r>
    </w:p>
    <w:p w14:paraId="28D7FD8B" w14:textId="77777777" w:rsidR="00783E16" w:rsidRPr="00FF2A51" w:rsidRDefault="00783E16" w:rsidP="00783E16">
      <w:pPr>
        <w:rPr>
          <w:lang w:val="es-AR" w:eastAsia="es-AR"/>
        </w:rPr>
      </w:pPr>
      <w:r w:rsidRPr="00FF2A51">
        <w:rPr>
          <w:lang w:val="es-AR" w:eastAsia="es-AR"/>
        </w:rPr>
        <w:t>Sin embargo, la decisión de reasignar un curso a otro espacio deberá ser realizada por un usuario autorizado. Prece Digital facilita la visualización y actualización de la información, pero no reemplaza la decisión institucional sobre la utilización de aulas y talleres.</w:t>
      </w:r>
    </w:p>
    <w:p w14:paraId="01268CC6" w14:textId="77777777" w:rsidR="00783E16" w:rsidRPr="00FF2A51" w:rsidRDefault="00783E16" w:rsidP="00783E16">
      <w:pPr>
        <w:rPr>
          <w:lang w:val="es-AR" w:eastAsia="es-AR"/>
        </w:rPr>
      </w:pPr>
      <w:r w:rsidRPr="0087591F">
        <w:rPr>
          <w:lang w:val="es-AR"/>
        </w:rPr>
        <w:t>El relevamiento definió que la asignación inicial depende del equipo de conducción y que Jefatura organiza principalmente los espacios de taller. Las reasignaciones pueden realizarse por conducción/Jefatura y los cambios acordados por docentes requieren autorización previa. La interfaz web específica para esta operación todavía no está implementada.</w:t>
      </w:r>
    </w:p>
    <w:p w14:paraId="3EF34226" w14:textId="77777777" w:rsidR="00783E16" w:rsidRDefault="00783E16" w:rsidP="00783E16">
      <w:pPr>
        <w:spacing w:after="200" w:line="276" w:lineRule="auto"/>
        <w:jc w:val="left"/>
        <w:rPr>
          <w:b/>
          <w:bCs/>
          <w:lang w:val="es-AR" w:eastAsia="es-AR"/>
        </w:rPr>
      </w:pPr>
      <w:r>
        <w:rPr>
          <w:b/>
          <w:bCs/>
          <w:lang w:val="es-AR" w:eastAsia="es-AR"/>
        </w:rPr>
        <w:br w:type="page"/>
      </w:r>
    </w:p>
    <w:p w14:paraId="153D8AD1" w14:textId="77777777" w:rsidR="00783E16" w:rsidRPr="00FF2A51" w:rsidRDefault="00783E16" w:rsidP="00783E16">
      <w:pPr>
        <w:rPr>
          <w:b/>
          <w:bCs/>
          <w:lang w:val="es-AR" w:eastAsia="es-AR"/>
        </w:rPr>
      </w:pPr>
      <w:r w:rsidRPr="00FF2A51">
        <w:rPr>
          <w:b/>
          <w:bCs/>
          <w:lang w:val="es-AR" w:eastAsia="es-AR"/>
        </w:rPr>
        <w:lastRenderedPageBreak/>
        <w:t>Seguimiento académico y planificación docente</w:t>
      </w:r>
    </w:p>
    <w:p w14:paraId="75033F27" w14:textId="77777777" w:rsidR="00783E16" w:rsidRPr="00FF2A51" w:rsidRDefault="00783E16" w:rsidP="00783E16">
      <w:pPr>
        <w:rPr>
          <w:lang w:val="es-AR" w:eastAsia="es-AR"/>
        </w:rPr>
      </w:pPr>
      <w:r w:rsidRPr="00FF2A51">
        <w:rPr>
          <w:lang w:val="es-AR" w:eastAsia="es-AR"/>
        </w:rPr>
        <w:t>Prece Digital permitirá centralizar información relacionada con materias, profesores, horarios, aulas, contenidos curriculares y planificaciones docentes.</w:t>
      </w:r>
    </w:p>
    <w:p w14:paraId="189AA319" w14:textId="77777777" w:rsidR="00783E16" w:rsidRPr="00FF2A51" w:rsidRDefault="00783E16" w:rsidP="00783E16">
      <w:pPr>
        <w:rPr>
          <w:lang w:val="es-AR" w:eastAsia="es-AR"/>
        </w:rPr>
      </w:pPr>
      <w:r w:rsidRPr="00FF2A51">
        <w:rPr>
          <w:lang w:val="es-AR" w:eastAsia="es-AR"/>
        </w:rPr>
        <w:t>El sistema funciona como medio para almacenar, organizar y consultar dicha información.</w:t>
      </w:r>
    </w:p>
    <w:p w14:paraId="7F6FA728" w14:textId="77777777" w:rsidR="00783E16" w:rsidRPr="00FF2A51" w:rsidRDefault="00783E16" w:rsidP="00783E16">
      <w:pPr>
        <w:rPr>
          <w:lang w:val="es-AR" w:eastAsia="es-AR"/>
        </w:rPr>
      </w:pPr>
      <w:r w:rsidRPr="00FF2A51">
        <w:rPr>
          <w:lang w:val="es-AR" w:eastAsia="es-AR"/>
        </w:rPr>
        <w:t>La supervisión del cumplimiento de los contenidos obligatorios continuará siendo responsabilidad de Jefatura de Área.</w:t>
      </w:r>
    </w:p>
    <w:p w14:paraId="796CA8C2" w14:textId="77777777" w:rsidR="00783E16" w:rsidRPr="00FF2A51" w:rsidRDefault="00783E16" w:rsidP="00783E16">
      <w:pPr>
        <w:rPr>
          <w:lang w:val="es-AR" w:eastAsia="es-AR"/>
        </w:rPr>
      </w:pPr>
      <w:r w:rsidRPr="00FF2A51">
        <w:rPr>
          <w:lang w:val="es-AR" w:eastAsia="es-AR"/>
        </w:rPr>
        <w:t>Por lo tanto, Prece Digital no realizará automáticamente una evaluación pedagógica de la planificación ni determinará por sí mismo si los contenidos dictados son adecuados.</w:t>
      </w:r>
    </w:p>
    <w:p w14:paraId="589304CC" w14:textId="77777777" w:rsidR="00783E16" w:rsidRPr="00FF2A51" w:rsidRDefault="00783E16" w:rsidP="00783E16">
      <w:pPr>
        <w:rPr>
          <w:b/>
          <w:bCs/>
          <w:lang w:val="es-AR" w:eastAsia="es-AR"/>
        </w:rPr>
      </w:pPr>
      <w:r w:rsidRPr="00FF2A51">
        <w:rPr>
          <w:b/>
          <w:bCs/>
          <w:lang w:val="es-AR" w:eastAsia="es-AR"/>
        </w:rPr>
        <w:t>Inasistencias de alumnos</w:t>
      </w:r>
    </w:p>
    <w:p w14:paraId="1B2BFCB9" w14:textId="77777777" w:rsidR="00783E16" w:rsidRPr="00FF2A51" w:rsidRDefault="00783E16" w:rsidP="00783E16">
      <w:pPr>
        <w:rPr>
          <w:lang w:val="es-AR" w:eastAsia="es-AR"/>
        </w:rPr>
      </w:pPr>
      <w:r w:rsidRPr="00FF2A51">
        <w:rPr>
          <w:lang w:val="es-AR" w:eastAsia="es-AR"/>
        </w:rPr>
        <w:t>Los preceptores podrán registrar las inasistencias y las observaciones relacionadas con ellas.</w:t>
      </w:r>
    </w:p>
    <w:p w14:paraId="018B0D4B" w14:textId="77777777" w:rsidR="00783E16" w:rsidRPr="00FF2A51" w:rsidRDefault="00783E16" w:rsidP="00783E16">
      <w:pPr>
        <w:rPr>
          <w:lang w:val="es-AR" w:eastAsia="es-AR"/>
        </w:rPr>
      </w:pPr>
      <w:r w:rsidRPr="00FF2A51">
        <w:rPr>
          <w:lang w:val="es-AR" w:eastAsia="es-AR"/>
        </w:rPr>
        <w:t>El sistema contempla la generación de una notificación cuando un alumno alcance una semana consecutiva sin asistir.</w:t>
      </w:r>
    </w:p>
    <w:p w14:paraId="4E899FAE" w14:textId="77777777" w:rsidR="00783E16" w:rsidRPr="00FF2A51" w:rsidRDefault="00783E16" w:rsidP="00783E16">
      <w:pPr>
        <w:rPr>
          <w:lang w:val="es-AR" w:eastAsia="es-AR"/>
        </w:rPr>
      </w:pPr>
      <w:r w:rsidRPr="00FF2A51">
        <w:rPr>
          <w:lang w:val="es-AR" w:eastAsia="es-AR"/>
        </w:rPr>
        <w:t>Sin embargo, Prece Digital no determina automáticamente las medidas institucionales que deben tomarse frente a dicha situación.</w:t>
      </w:r>
    </w:p>
    <w:p w14:paraId="10BFC137" w14:textId="77777777" w:rsidR="00783E16" w:rsidRPr="00FF2A51" w:rsidRDefault="00783E16" w:rsidP="00783E16">
      <w:pPr>
        <w:rPr>
          <w:lang w:val="es-AR" w:eastAsia="es-AR"/>
        </w:rPr>
      </w:pPr>
      <w:r w:rsidRPr="00FF2A51">
        <w:rPr>
          <w:lang w:val="es-AR" w:eastAsia="es-AR"/>
        </w:rPr>
        <w:t>Acciones como comunicarse con los padres o responsables, registrar una nota en la libreta u otras medidas deberán ser realizadas y posteriormente registradas por el personal correspondiente.</w:t>
      </w:r>
    </w:p>
    <w:p w14:paraId="2764023F" w14:textId="77777777" w:rsidR="00783E16" w:rsidRPr="00FF2A51" w:rsidRDefault="00783E16" w:rsidP="00783E16">
      <w:pPr>
        <w:rPr>
          <w:lang w:val="es-AR" w:eastAsia="es-AR"/>
        </w:rPr>
      </w:pPr>
      <w:r w:rsidRPr="0087591F">
        <w:rPr>
          <w:lang w:val="es-AR"/>
        </w:rPr>
        <w:t xml:space="preserve">El relevamiento estableció que las inasistencias pueden ser justificadas o injustificadas y corregirse posteriormente por usuarios autorizados. Sin embargo, el módulo específico de asistencia de alumnos todavía no está implementado en la versión actual del </w:t>
      </w:r>
      <w:proofErr w:type="spellStart"/>
      <w:r w:rsidRPr="0087591F">
        <w:rPr>
          <w:lang w:val="es-AR"/>
        </w:rPr>
        <w:t>Backend</w:t>
      </w:r>
      <w:proofErr w:type="spellEnd"/>
      <w:r w:rsidRPr="0087591F">
        <w:rPr>
          <w:lang w:val="es-AR"/>
        </w:rPr>
        <w:t>.</w:t>
      </w:r>
    </w:p>
    <w:p w14:paraId="42B6E542" w14:textId="77777777" w:rsidR="00783E16" w:rsidRPr="00FF2A51" w:rsidRDefault="00783E16" w:rsidP="00783E16">
      <w:pPr>
        <w:rPr>
          <w:b/>
          <w:bCs/>
          <w:lang w:val="es-AR" w:eastAsia="es-AR"/>
        </w:rPr>
      </w:pPr>
      <w:r w:rsidRPr="00FF2A51">
        <w:rPr>
          <w:b/>
          <w:bCs/>
          <w:lang w:val="es-AR" w:eastAsia="es-AR"/>
        </w:rPr>
        <w:t>Constancia de alumno regular</w:t>
      </w:r>
    </w:p>
    <w:p w14:paraId="7D85DB8E" w14:textId="77777777" w:rsidR="00783E16" w:rsidRPr="00FF2A51" w:rsidRDefault="00783E16" w:rsidP="00783E16">
      <w:pPr>
        <w:rPr>
          <w:lang w:val="es-AR" w:eastAsia="es-AR"/>
        </w:rPr>
      </w:pPr>
      <w:r w:rsidRPr="00FF2A51">
        <w:rPr>
          <w:lang w:val="es-AR" w:eastAsia="es-AR"/>
        </w:rPr>
        <w:t>Dentro del perfil completo del alumno se contempla la posibilidad de generar una constancia de alumno regular cuando se cumplan las condiciones correspondientes.</w:t>
      </w:r>
    </w:p>
    <w:p w14:paraId="1344DAD6" w14:textId="77777777" w:rsidR="00783E16" w:rsidRPr="00FF2A51" w:rsidRDefault="00783E16" w:rsidP="00783E16">
      <w:pPr>
        <w:rPr>
          <w:lang w:val="es-AR" w:eastAsia="es-AR"/>
        </w:rPr>
      </w:pPr>
      <w:r w:rsidRPr="0087591F">
        <w:rPr>
          <w:lang w:val="es-AR"/>
        </w:rPr>
        <w:t>El relevamiento actualizado establece un mínimo del 65 % de asistencia para emitir la constancia de alumno regular.</w:t>
      </w:r>
    </w:p>
    <w:p w14:paraId="538C0E25" w14:textId="77777777" w:rsidR="00783E16" w:rsidRPr="00FF2A51" w:rsidRDefault="00783E16" w:rsidP="00783E16">
      <w:pPr>
        <w:rPr>
          <w:lang w:val="es-AR" w:eastAsia="es-AR"/>
        </w:rPr>
      </w:pPr>
      <w:r w:rsidRPr="0087591F">
        <w:rPr>
          <w:lang w:val="es-AR"/>
        </w:rPr>
        <w:t>La regla institucional fue definida, pero la implementación actual de la API de constancias todavía valida únicamente que el alumno esté activo y no calcula el porcentaje de asistencia.</w:t>
      </w:r>
    </w:p>
    <w:p w14:paraId="3F078971" w14:textId="77777777" w:rsidR="00783E16" w:rsidRPr="00FF2A51" w:rsidRDefault="00783E16" w:rsidP="00783E16">
      <w:pPr>
        <w:rPr>
          <w:lang w:val="es-AR" w:eastAsia="es-AR"/>
        </w:rPr>
      </w:pPr>
      <w:r w:rsidRPr="0087591F">
        <w:rPr>
          <w:lang w:val="es-AR"/>
        </w:rPr>
        <w:t xml:space="preserve">La documentación y el </w:t>
      </w:r>
      <w:proofErr w:type="spellStart"/>
      <w:r w:rsidRPr="0087591F">
        <w:rPr>
          <w:lang w:val="es-AR"/>
        </w:rPr>
        <w:t>Backend</w:t>
      </w:r>
      <w:proofErr w:type="spellEnd"/>
      <w:r w:rsidRPr="0087591F">
        <w:rPr>
          <w:lang w:val="es-AR"/>
        </w:rPr>
        <w:t xml:space="preserve"> deberán sincronizarse cuando se implemente el módulo de asistencia, evitando emitir una constancia si no se cumple el porcentaje mínimo definido.</w:t>
      </w:r>
    </w:p>
    <w:p w14:paraId="1F309263" w14:textId="77777777" w:rsidR="00783E16" w:rsidRPr="00FF2A51" w:rsidRDefault="00783E16" w:rsidP="00783E16">
      <w:pPr>
        <w:rPr>
          <w:b/>
          <w:bCs/>
          <w:lang w:val="es-AR" w:eastAsia="es-AR"/>
        </w:rPr>
      </w:pPr>
      <w:r w:rsidRPr="00FF2A51">
        <w:rPr>
          <w:b/>
          <w:bCs/>
          <w:lang w:val="es-AR" w:eastAsia="es-AR"/>
        </w:rPr>
        <w:t>Cambio de año, curso o institución</w:t>
      </w:r>
    </w:p>
    <w:p w14:paraId="256CADBE" w14:textId="77777777" w:rsidR="00783E16" w:rsidRPr="00FF2A51" w:rsidRDefault="00783E16" w:rsidP="00783E16">
      <w:pPr>
        <w:rPr>
          <w:lang w:val="es-AR" w:eastAsia="es-AR"/>
        </w:rPr>
      </w:pPr>
      <w:r w:rsidRPr="00FF2A51">
        <w:rPr>
          <w:lang w:val="es-AR" w:eastAsia="es-AR"/>
        </w:rPr>
        <w:t>Prece Digital permitirá realizar determinadas operaciones administrativas sobre los alumnos, incluyendo cambios masivos de año o curso y el registro de cambios de institución.</w:t>
      </w:r>
    </w:p>
    <w:p w14:paraId="55521A54" w14:textId="77777777" w:rsidR="00783E16" w:rsidRPr="00FF2A51" w:rsidRDefault="00783E16" w:rsidP="00783E16">
      <w:pPr>
        <w:rPr>
          <w:lang w:val="es-AR" w:eastAsia="es-AR"/>
        </w:rPr>
      </w:pPr>
      <w:r w:rsidRPr="00FF2A51">
        <w:rPr>
          <w:lang w:val="es-AR" w:eastAsia="es-AR"/>
        </w:rPr>
        <w:t>Estas funcionalidades facilitan la modificación de la información almacenada, pero no determinan por sí mismas si un alumno cumple las condiciones administrativas o académicas necesarias para realizar el cambio.</w:t>
      </w:r>
    </w:p>
    <w:p w14:paraId="49C8ED38" w14:textId="77777777" w:rsidR="00783E16" w:rsidRPr="00FF2A51" w:rsidRDefault="00783E16" w:rsidP="00783E16">
      <w:pPr>
        <w:rPr>
          <w:lang w:val="es-AR" w:eastAsia="es-AR"/>
        </w:rPr>
      </w:pPr>
      <w:r w:rsidRPr="00FF2A51">
        <w:rPr>
          <w:lang w:val="es-AR" w:eastAsia="es-AR"/>
        </w:rPr>
        <w:t>La decisión y autorización correspondiente continuará dependiendo del personal responsable.</w:t>
      </w:r>
    </w:p>
    <w:p w14:paraId="3C415BFB" w14:textId="77777777" w:rsidR="00783E16" w:rsidRDefault="00783E16" w:rsidP="00783E16">
      <w:pPr>
        <w:spacing w:after="200" w:line="276" w:lineRule="auto"/>
        <w:jc w:val="left"/>
        <w:rPr>
          <w:b/>
          <w:bCs/>
          <w:lang w:val="es-AR" w:eastAsia="es-AR"/>
        </w:rPr>
      </w:pPr>
      <w:r>
        <w:rPr>
          <w:b/>
          <w:bCs/>
          <w:lang w:val="es-AR" w:eastAsia="es-AR"/>
        </w:rPr>
        <w:br w:type="page"/>
      </w:r>
    </w:p>
    <w:p w14:paraId="32726F78" w14:textId="77777777" w:rsidR="00783E16" w:rsidRPr="00FF2A51" w:rsidRDefault="00783E16" w:rsidP="00783E16">
      <w:pPr>
        <w:rPr>
          <w:b/>
          <w:bCs/>
          <w:lang w:val="es-AR" w:eastAsia="es-AR"/>
        </w:rPr>
      </w:pPr>
      <w:r w:rsidRPr="00FF2A51">
        <w:rPr>
          <w:b/>
          <w:bCs/>
          <w:lang w:val="es-AR" w:eastAsia="es-AR"/>
        </w:rPr>
        <w:lastRenderedPageBreak/>
        <w:t>Gestión de materiales de Server</w:t>
      </w:r>
    </w:p>
    <w:p w14:paraId="6B2B2CC7" w14:textId="77777777" w:rsidR="00783E16" w:rsidRPr="00FF2A51" w:rsidRDefault="00783E16" w:rsidP="00783E16">
      <w:pPr>
        <w:rPr>
          <w:lang w:val="es-AR" w:eastAsia="es-AR"/>
        </w:rPr>
      </w:pPr>
      <w:r w:rsidRPr="00FF2A51">
        <w:rPr>
          <w:lang w:val="es-AR" w:eastAsia="es-AR"/>
        </w:rPr>
        <w:t>Prece Digital permitirá consultar el inventario de Server y registrar modificaciones realizadas sobre sus cantidades.</w:t>
      </w:r>
    </w:p>
    <w:p w14:paraId="7261B47E" w14:textId="77777777" w:rsidR="00783E16" w:rsidRPr="00FF2A51" w:rsidRDefault="00783E16" w:rsidP="00783E16">
      <w:pPr>
        <w:rPr>
          <w:lang w:val="es-AR" w:eastAsia="es-AR"/>
        </w:rPr>
      </w:pPr>
      <w:r w:rsidRPr="00FF2A51">
        <w:rPr>
          <w:lang w:val="es-AR" w:eastAsia="es-AR"/>
        </w:rPr>
        <w:t>También se contempla un sistema de solicitudes y reservas de materiales indicando un período de utilización.</w:t>
      </w:r>
    </w:p>
    <w:p w14:paraId="29563CB0" w14:textId="77777777" w:rsidR="00783E16" w:rsidRPr="00FF2A51" w:rsidRDefault="00783E16" w:rsidP="00783E16">
      <w:pPr>
        <w:rPr>
          <w:lang w:val="es-AR" w:eastAsia="es-AR"/>
        </w:rPr>
      </w:pPr>
      <w:r w:rsidRPr="00FF2A51">
        <w:rPr>
          <w:lang w:val="es-AR" w:eastAsia="es-AR"/>
        </w:rPr>
        <w:t>El sistema permitirá administrar digitalmente estos movimientos, pero no puede verificar por sí mismo el estado físico real de un elemento.</w:t>
      </w:r>
    </w:p>
    <w:p w14:paraId="6C62E99A" w14:textId="77777777" w:rsidR="00783E16" w:rsidRPr="00FF2A51" w:rsidRDefault="00783E16" w:rsidP="00783E16">
      <w:pPr>
        <w:rPr>
          <w:lang w:val="es-AR" w:eastAsia="es-AR"/>
        </w:rPr>
      </w:pPr>
      <w:r w:rsidRPr="00FF2A51">
        <w:rPr>
          <w:lang w:val="es-AR" w:eastAsia="es-AR"/>
        </w:rPr>
        <w:t>La entrega, utilización y devolución efectiva del material continúa siendo un proceso físico que requiere intervención del personal correspondiente.</w:t>
      </w:r>
    </w:p>
    <w:p w14:paraId="29A8A598" w14:textId="77777777" w:rsidR="00783E16" w:rsidRPr="00FF2A51" w:rsidRDefault="00783E16" w:rsidP="00783E16">
      <w:pPr>
        <w:rPr>
          <w:lang w:val="es-AR" w:eastAsia="es-AR"/>
        </w:rPr>
      </w:pPr>
      <w:r w:rsidRPr="0087591F">
        <w:rPr>
          <w:lang w:val="es-AR"/>
        </w:rPr>
        <w:t>El relevamiento definió aprobación y rechazo, y la API actual también incluye cancelación. Debe validarse institucionalmente si una reserva ya aprobada puede cancelarse. El retiro y la devolución continúan requiriendo un diseño digital que reemplace el comprobante físico actual, y la reserva todavía no descuenta automáticamente el stock del módulo de inventario.</w:t>
      </w:r>
    </w:p>
    <w:p w14:paraId="45E57A61" w14:textId="77777777" w:rsidR="00783E16" w:rsidRPr="00FF2A51" w:rsidRDefault="00783E16" w:rsidP="00783E16">
      <w:pPr>
        <w:rPr>
          <w:b/>
          <w:bCs/>
          <w:lang w:val="es-AR" w:eastAsia="es-AR"/>
        </w:rPr>
      </w:pPr>
      <w:r w:rsidRPr="00FF2A51">
        <w:rPr>
          <w:b/>
          <w:bCs/>
          <w:lang w:val="es-AR" w:eastAsia="es-AR"/>
        </w:rPr>
        <w:t xml:space="preserve">Seguridad del </w:t>
      </w:r>
      <w:proofErr w:type="spellStart"/>
      <w:r w:rsidRPr="00FF2A51">
        <w:rPr>
          <w:b/>
          <w:bCs/>
          <w:lang w:val="es-AR" w:eastAsia="es-AR"/>
        </w:rPr>
        <w:t>Frontend</w:t>
      </w:r>
      <w:proofErr w:type="spellEnd"/>
      <w:r w:rsidRPr="00FF2A51">
        <w:rPr>
          <w:b/>
          <w:bCs/>
          <w:lang w:val="es-AR" w:eastAsia="es-AR"/>
        </w:rPr>
        <w:t xml:space="preserve"> y </w:t>
      </w:r>
      <w:proofErr w:type="spellStart"/>
      <w:r w:rsidRPr="00FF2A51">
        <w:rPr>
          <w:b/>
          <w:bCs/>
          <w:lang w:val="es-AR" w:eastAsia="es-AR"/>
        </w:rPr>
        <w:t>Backend</w:t>
      </w:r>
      <w:proofErr w:type="spellEnd"/>
    </w:p>
    <w:p w14:paraId="0F94C3FE" w14:textId="77777777" w:rsidR="00783E16" w:rsidRPr="00FF2A51" w:rsidRDefault="00783E16" w:rsidP="00783E16">
      <w:pPr>
        <w:rPr>
          <w:lang w:val="es-AR" w:eastAsia="es-AR"/>
        </w:rPr>
      </w:pPr>
      <w:r w:rsidRPr="00FF2A51">
        <w:rPr>
          <w:lang w:val="es-AR" w:eastAsia="es-AR"/>
        </w:rPr>
        <w:t>Las restricciones visuales de la interfaz no deben considerarse suficientes para garantizar la seguridad del sistema.</w:t>
      </w:r>
    </w:p>
    <w:p w14:paraId="592F9833" w14:textId="77777777" w:rsidR="00783E16" w:rsidRPr="00FF2A51" w:rsidRDefault="00783E16" w:rsidP="00783E16">
      <w:pPr>
        <w:rPr>
          <w:lang w:val="es-AR" w:eastAsia="es-AR"/>
        </w:rPr>
      </w:pPr>
      <w:r w:rsidRPr="00FF2A51">
        <w:rPr>
          <w:lang w:val="es-AR" w:eastAsia="es-AR"/>
        </w:rPr>
        <w:t>Ocultar un botón, una opción del menú o una determinada pantalla puede facilitar la experiencia de usuario, pero no reemplaza el control de permisos.</w:t>
      </w:r>
    </w:p>
    <w:p w14:paraId="11EECDD2" w14:textId="77777777" w:rsidR="00783E16" w:rsidRPr="00FF2A51" w:rsidRDefault="00783E16" w:rsidP="00783E16">
      <w:pPr>
        <w:rPr>
          <w:lang w:val="es-AR" w:eastAsia="es-AR"/>
        </w:rPr>
      </w:pPr>
      <w:r w:rsidRPr="00FF2A51">
        <w:rPr>
          <w:lang w:val="es-AR" w:eastAsia="es-AR"/>
        </w:rPr>
        <w:t xml:space="preserve">Las operaciones que involucren información protegida deberán ser verificadas por el </w:t>
      </w:r>
      <w:proofErr w:type="spellStart"/>
      <w:r w:rsidRPr="00FF2A51">
        <w:rPr>
          <w:lang w:val="es-AR" w:eastAsia="es-AR"/>
        </w:rPr>
        <w:t>Backend</w:t>
      </w:r>
      <w:proofErr w:type="spellEnd"/>
      <w:r w:rsidRPr="00FF2A51">
        <w:rPr>
          <w:lang w:val="es-AR" w:eastAsia="es-AR"/>
        </w:rPr>
        <w:t xml:space="preserve"> antes de permitir su ejecución.</w:t>
      </w:r>
    </w:p>
    <w:p w14:paraId="115ABD58" w14:textId="77777777" w:rsidR="00783E16" w:rsidRPr="00FF2A51" w:rsidRDefault="00783E16" w:rsidP="00783E16">
      <w:pPr>
        <w:rPr>
          <w:lang w:val="es-AR" w:eastAsia="es-AR"/>
        </w:rPr>
      </w:pPr>
      <w:r w:rsidRPr="00FF2A51">
        <w:rPr>
          <w:lang w:val="es-AR" w:eastAsia="es-AR"/>
        </w:rPr>
        <w:t>De esta manera, un usuario que no posea autorización no debería poder realizar una operación restringida aunque intente acceder a ella por un mecanismo diferente al proporcionado por la interfaz.</w:t>
      </w:r>
    </w:p>
    <w:p w14:paraId="611E9A74" w14:textId="77777777" w:rsidR="00783E16" w:rsidRPr="00FF2A51" w:rsidRDefault="00783E16" w:rsidP="00783E16">
      <w:pPr>
        <w:rPr>
          <w:b/>
          <w:bCs/>
          <w:lang w:val="es-AR" w:eastAsia="es-AR"/>
        </w:rPr>
      </w:pPr>
      <w:r w:rsidRPr="00FF2A51">
        <w:rPr>
          <w:b/>
          <w:bCs/>
          <w:lang w:val="es-AR" w:eastAsia="es-AR"/>
        </w:rPr>
        <w:t>Procesos externos al sistema</w:t>
      </w:r>
    </w:p>
    <w:p w14:paraId="6E184AE6" w14:textId="77777777" w:rsidR="00783E16" w:rsidRPr="00FF2A51" w:rsidRDefault="00783E16" w:rsidP="00783E16">
      <w:pPr>
        <w:rPr>
          <w:lang w:val="es-AR" w:eastAsia="es-AR"/>
        </w:rPr>
      </w:pPr>
      <w:r w:rsidRPr="00FF2A51">
        <w:rPr>
          <w:lang w:val="es-AR" w:eastAsia="es-AR"/>
        </w:rPr>
        <w:t>Prece Digital centraliza diferentes procesos institucionales, pero determinadas actividades continuarán realizándose fuera de la plataforma.</w:t>
      </w:r>
    </w:p>
    <w:p w14:paraId="34FE55F0" w14:textId="77777777" w:rsidR="00783E16" w:rsidRPr="00FF2A51" w:rsidRDefault="00783E16" w:rsidP="00783E16">
      <w:pPr>
        <w:rPr>
          <w:lang w:val="es-AR" w:eastAsia="es-AR"/>
        </w:rPr>
      </w:pPr>
      <w:r w:rsidRPr="00FF2A51">
        <w:rPr>
          <w:lang w:val="es-AR" w:eastAsia="es-AR"/>
        </w:rPr>
        <w:t>Entre ellas pueden encontrarse acciones físicas, comunicaciones externas, decisiones administrativas, procedimientos oficiales u operaciones realizadas mediante servicios de terceros.</w:t>
      </w:r>
    </w:p>
    <w:p w14:paraId="1C339FBF" w14:textId="77777777" w:rsidR="00783E16" w:rsidRPr="00FF2A51" w:rsidRDefault="00783E16" w:rsidP="00783E16">
      <w:pPr>
        <w:rPr>
          <w:lang w:val="es-AR" w:eastAsia="es-AR"/>
        </w:rPr>
      </w:pPr>
      <w:r w:rsidRPr="00FF2A51">
        <w:rPr>
          <w:lang w:val="es-AR" w:eastAsia="es-AR"/>
        </w:rPr>
        <w:t>Cuando una acción realizada fuera del sistema produzca un cambio que deba quedar registrado en Prece Digital, será responsabilidad del usuario autorizado actualizar la información correspondiente.</w:t>
      </w:r>
    </w:p>
    <w:p w14:paraId="038427C6" w14:textId="77777777" w:rsidR="00783E16" w:rsidRDefault="00783E16" w:rsidP="00783E16">
      <w:pPr>
        <w:spacing w:after="200" w:line="276" w:lineRule="auto"/>
        <w:jc w:val="left"/>
        <w:rPr>
          <w:b/>
          <w:bCs/>
          <w:lang w:val="es-AR" w:eastAsia="es-AR"/>
        </w:rPr>
      </w:pPr>
      <w:r>
        <w:rPr>
          <w:b/>
          <w:bCs/>
          <w:lang w:val="es-AR" w:eastAsia="es-AR"/>
        </w:rPr>
        <w:br w:type="page"/>
      </w:r>
    </w:p>
    <w:p w14:paraId="7FF6920B" w14:textId="77777777" w:rsidR="00783E16" w:rsidRPr="00FF2A51" w:rsidRDefault="00783E16" w:rsidP="00783E16">
      <w:pPr>
        <w:rPr>
          <w:b/>
          <w:bCs/>
          <w:lang w:val="es-AR" w:eastAsia="es-AR"/>
        </w:rPr>
      </w:pPr>
      <w:r w:rsidRPr="0087591F">
        <w:rPr>
          <w:lang w:val="es-AR"/>
        </w:rPr>
        <w:lastRenderedPageBreak/>
        <w:t>Límites y discrepancias pendientes de validación</w:t>
      </w:r>
    </w:p>
    <w:p w14:paraId="314DBC43" w14:textId="77777777" w:rsidR="007B22DA" w:rsidRPr="0087591F" w:rsidRDefault="00000000">
      <w:pPr>
        <w:rPr>
          <w:lang w:val="es-AR"/>
        </w:rPr>
      </w:pPr>
      <w:r w:rsidRPr="0087591F">
        <w:rPr>
          <w:lang w:val="es-AR"/>
        </w:rPr>
        <w:t>La comparación entre relevamiento y la versión actual del sistema permite identificar los siguientes puntos que deben resolverse antes del cierre final:</w:t>
      </w:r>
    </w:p>
    <w:p w14:paraId="0E3C3162" w14:textId="77777777" w:rsidR="007B22DA" w:rsidRPr="0087591F" w:rsidRDefault="00000000">
      <w:pPr>
        <w:rPr>
          <w:lang w:val="es-AR"/>
        </w:rPr>
      </w:pPr>
      <w:r w:rsidRPr="0087591F">
        <w:rPr>
          <w:sz w:val="20"/>
          <w:lang w:val="es-AR"/>
        </w:rPr>
        <w:t>• Vicedirección no posee un rol técnico independiente en el código; debe definirse si comparte el rol Dirección o si se incorpora un perfil específico.</w:t>
      </w:r>
    </w:p>
    <w:p w14:paraId="363F2451" w14:textId="77777777" w:rsidR="007B22DA" w:rsidRPr="0087591F" w:rsidRDefault="00000000">
      <w:pPr>
        <w:rPr>
          <w:lang w:val="es-AR"/>
        </w:rPr>
      </w:pPr>
      <w:r w:rsidRPr="0087591F">
        <w:rPr>
          <w:sz w:val="20"/>
          <w:lang w:val="es-AR"/>
        </w:rPr>
        <w:t xml:space="preserve">• El módulo de asistencia de alumnos todavía no está implementado; por lo </w:t>
      </w:r>
      <w:proofErr w:type="gramStart"/>
      <w:r w:rsidRPr="0087591F">
        <w:rPr>
          <w:sz w:val="20"/>
          <w:lang w:val="es-AR"/>
        </w:rPr>
        <w:t>tanto</w:t>
      </w:r>
      <w:proofErr w:type="gramEnd"/>
      <w:r w:rsidRPr="0087591F">
        <w:rPr>
          <w:sz w:val="20"/>
          <w:lang w:val="es-AR"/>
        </w:rPr>
        <w:t xml:space="preserve"> no puede aplicarse aún la regla del 65 % ni las alertas por una semana consecutiva de ausencias.</w:t>
      </w:r>
    </w:p>
    <w:p w14:paraId="2F60F53E" w14:textId="77777777" w:rsidR="007B22DA" w:rsidRPr="0087591F" w:rsidRDefault="00000000">
      <w:pPr>
        <w:rPr>
          <w:lang w:val="es-AR"/>
        </w:rPr>
      </w:pPr>
      <w:r w:rsidRPr="0087591F">
        <w:rPr>
          <w:sz w:val="20"/>
          <w:lang w:val="es-AR"/>
        </w:rPr>
        <w:t>• El módulo dedicado de calificaciones permanece pendiente, aunque existen vistas y estructuras relacionadas con situación académica.</w:t>
      </w:r>
    </w:p>
    <w:p w14:paraId="35AD1FBE" w14:textId="77777777" w:rsidR="007B22DA" w:rsidRPr="0087591F" w:rsidRDefault="00000000">
      <w:pPr>
        <w:rPr>
          <w:lang w:val="es-AR"/>
        </w:rPr>
      </w:pPr>
      <w:r w:rsidRPr="0087591F">
        <w:rPr>
          <w:sz w:val="20"/>
          <w:lang w:val="es-AR"/>
        </w:rPr>
        <w:t xml:space="preserve">• El </w:t>
      </w:r>
      <w:proofErr w:type="spellStart"/>
      <w:r w:rsidRPr="0087591F">
        <w:rPr>
          <w:sz w:val="20"/>
          <w:lang w:val="es-AR"/>
        </w:rPr>
        <w:t>Backend</w:t>
      </w:r>
      <w:proofErr w:type="spellEnd"/>
      <w:r w:rsidRPr="0087591F">
        <w:rPr>
          <w:sz w:val="20"/>
          <w:lang w:val="es-AR"/>
        </w:rPr>
        <w:t xml:space="preserve"> permite modificar nombre, apellido y DNI del alumno, mientras el relevamiento los define como datos inmutables. Esta contradicción debe corregirse en reglas de negocio y permisos.</w:t>
      </w:r>
    </w:p>
    <w:p w14:paraId="4DA79C28" w14:textId="77777777" w:rsidR="007B22DA" w:rsidRPr="0087591F" w:rsidRDefault="00000000">
      <w:pPr>
        <w:rPr>
          <w:lang w:val="es-AR"/>
        </w:rPr>
      </w:pPr>
      <w:r w:rsidRPr="0087591F">
        <w:rPr>
          <w:sz w:val="20"/>
          <w:lang w:val="es-AR"/>
        </w:rPr>
        <w:t xml:space="preserve">• La promoción masiva asistida no posee actualmente un flujo implementado en </w:t>
      </w:r>
      <w:proofErr w:type="spellStart"/>
      <w:r w:rsidRPr="0087591F">
        <w:rPr>
          <w:sz w:val="20"/>
          <w:lang w:val="es-AR"/>
        </w:rPr>
        <w:t>Frontend</w:t>
      </w:r>
      <w:proofErr w:type="spellEnd"/>
      <w:r w:rsidRPr="0087591F">
        <w:rPr>
          <w:sz w:val="20"/>
          <w:lang w:val="es-AR"/>
        </w:rPr>
        <w:t>/</w:t>
      </w:r>
      <w:proofErr w:type="spellStart"/>
      <w:r w:rsidRPr="0087591F">
        <w:rPr>
          <w:sz w:val="20"/>
          <w:lang w:val="es-AR"/>
        </w:rPr>
        <w:t>Backend</w:t>
      </w:r>
      <w:proofErr w:type="spellEnd"/>
      <w:r w:rsidRPr="0087591F">
        <w:rPr>
          <w:sz w:val="20"/>
          <w:lang w:val="es-AR"/>
        </w:rPr>
        <w:t>.</w:t>
      </w:r>
    </w:p>
    <w:p w14:paraId="321E8618" w14:textId="77777777" w:rsidR="007B22DA" w:rsidRPr="0087591F" w:rsidRDefault="00000000">
      <w:pPr>
        <w:rPr>
          <w:lang w:val="es-AR"/>
        </w:rPr>
      </w:pPr>
      <w:r w:rsidRPr="0087591F">
        <w:rPr>
          <w:sz w:val="20"/>
          <w:lang w:val="es-AR"/>
        </w:rPr>
        <w:t>• Inventario, solicitudes, reservas, espacios, horarios, ausencias docentes, talleres, currículo y auditoría poseen API, pero no todas estas funciones cuentan con interfaz web terminada.</w:t>
      </w:r>
    </w:p>
    <w:p w14:paraId="580B1F35" w14:textId="77777777" w:rsidR="007B22DA" w:rsidRPr="0087591F" w:rsidRDefault="00000000">
      <w:pPr>
        <w:rPr>
          <w:lang w:val="es-AR"/>
        </w:rPr>
      </w:pPr>
      <w:r w:rsidRPr="0087591F">
        <w:rPr>
          <w:sz w:val="20"/>
          <w:lang w:val="es-AR"/>
        </w:rPr>
        <w:t>• La API de reservas permite aprobar, rechazar y cancelar, pero la institución todavía debe validar la cancelación de una reserva ya autorizada.</w:t>
      </w:r>
    </w:p>
    <w:p w14:paraId="3DB921F3" w14:textId="77777777" w:rsidR="007B22DA" w:rsidRPr="0087591F" w:rsidRDefault="00000000">
      <w:pPr>
        <w:rPr>
          <w:lang w:val="es-AR"/>
        </w:rPr>
      </w:pPr>
      <w:r w:rsidRPr="0087591F">
        <w:rPr>
          <w:sz w:val="20"/>
          <w:lang w:val="es-AR"/>
        </w:rPr>
        <w:t>• La aprobación de una reserva no modifica automáticamente el stock del módulo de inventario; debe implementarse la sincronización requerida por Server/Pañol.</w:t>
      </w:r>
    </w:p>
    <w:p w14:paraId="02583E20" w14:textId="77777777" w:rsidR="007B22DA" w:rsidRPr="0087591F" w:rsidRDefault="00000000">
      <w:pPr>
        <w:rPr>
          <w:lang w:val="es-AR"/>
        </w:rPr>
      </w:pPr>
      <w:r w:rsidRPr="0087591F">
        <w:rPr>
          <w:sz w:val="20"/>
          <w:lang w:val="es-AR"/>
        </w:rPr>
        <w:t>• El acceso para alumnos y padres/tutores no forma parte del MVP actual. La propuesta de acceso solo con DNI no debe implementarse sin un mecanismo adicional de autenticación que proteja datos académicos y personales.</w:t>
      </w:r>
    </w:p>
    <w:p w14:paraId="0E53F2BF" w14:textId="77777777" w:rsidR="007B22DA" w:rsidRPr="0087591F" w:rsidRDefault="00000000">
      <w:pPr>
        <w:rPr>
          <w:lang w:val="es-AR"/>
        </w:rPr>
      </w:pPr>
      <w:r w:rsidRPr="0087591F">
        <w:rPr>
          <w:sz w:val="20"/>
          <w:lang w:val="es-AR"/>
        </w:rPr>
        <w:t>• La integración con Google Drive y la publicación/previsualización de comunicaciones aún no están implementadas.</w:t>
      </w:r>
    </w:p>
    <w:p w14:paraId="459447CE" w14:textId="77777777" w:rsidR="007B22DA" w:rsidRPr="0087591F" w:rsidRDefault="00000000">
      <w:pPr>
        <w:rPr>
          <w:lang w:val="es-AR"/>
        </w:rPr>
      </w:pPr>
      <w:r w:rsidRPr="0087591F">
        <w:rPr>
          <w:sz w:val="20"/>
          <w:lang w:val="es-AR"/>
        </w:rPr>
        <w:t xml:space="preserve">• La recuperación de contraseña no posee un flujo completo de </w:t>
      </w:r>
      <w:proofErr w:type="spellStart"/>
      <w:proofErr w:type="gramStart"/>
      <w:r w:rsidRPr="0087591F">
        <w:rPr>
          <w:sz w:val="20"/>
          <w:lang w:val="es-AR"/>
        </w:rPr>
        <w:t>Backend</w:t>
      </w:r>
      <w:proofErr w:type="spellEnd"/>
      <w:proofErr w:type="gramEnd"/>
      <w:r w:rsidRPr="0087591F">
        <w:rPr>
          <w:sz w:val="20"/>
          <w:lang w:val="es-AR"/>
        </w:rPr>
        <w:t xml:space="preserve"> aunque la interfaz muestra un enlace de recuperación.</w:t>
      </w:r>
    </w:p>
    <w:p w14:paraId="64938014" w14:textId="77777777" w:rsidR="007B22DA" w:rsidRPr="0087591F" w:rsidRDefault="00000000">
      <w:pPr>
        <w:rPr>
          <w:lang w:val="es-AR"/>
        </w:rPr>
      </w:pPr>
      <w:r w:rsidRPr="0087591F">
        <w:rPr>
          <w:sz w:val="20"/>
          <w:lang w:val="es-AR"/>
        </w:rPr>
        <w:t xml:space="preserve">• La persistencia productiva, políticas de </w:t>
      </w:r>
      <w:proofErr w:type="spellStart"/>
      <w:r w:rsidRPr="0087591F">
        <w:rPr>
          <w:sz w:val="20"/>
          <w:lang w:val="es-AR"/>
        </w:rPr>
        <w:t>backup</w:t>
      </w:r>
      <w:proofErr w:type="spellEnd"/>
      <w:r w:rsidRPr="0087591F">
        <w:rPr>
          <w:sz w:val="20"/>
          <w:lang w:val="es-AR"/>
        </w:rPr>
        <w:t>/</w:t>
      </w:r>
      <w:proofErr w:type="spellStart"/>
      <w:r w:rsidRPr="0087591F">
        <w:rPr>
          <w:sz w:val="20"/>
          <w:lang w:val="es-AR"/>
        </w:rPr>
        <w:t>restore</w:t>
      </w:r>
      <w:proofErr w:type="spellEnd"/>
      <w:r w:rsidRPr="0087591F">
        <w:rPr>
          <w:sz w:val="20"/>
          <w:lang w:val="es-AR"/>
        </w:rPr>
        <w:t>, hosting, dominio y ubicación definitiva de los datos continúan pendientes. La versión de desarrollo utiliza un store en memoria.</w:t>
      </w:r>
    </w:p>
    <w:p w14:paraId="09A55BBB" w14:textId="77777777" w:rsidR="007B22DA" w:rsidRPr="0087591F" w:rsidRDefault="00000000">
      <w:pPr>
        <w:rPr>
          <w:lang w:val="es-AR"/>
        </w:rPr>
      </w:pPr>
      <w:r w:rsidRPr="0087591F">
        <w:rPr>
          <w:sz w:val="20"/>
          <w:lang w:val="es-AR"/>
        </w:rPr>
        <w:t>• La configuración CORS de la API permite actualmente cualquier origen; para producción deberá restringirse a los dominios autorizados.</w:t>
      </w:r>
    </w:p>
    <w:p w14:paraId="27BCCDF5" w14:textId="77777777" w:rsidR="007B22DA" w:rsidRPr="0087591F" w:rsidRDefault="00000000">
      <w:pPr>
        <w:rPr>
          <w:lang w:val="es-AR"/>
        </w:rPr>
      </w:pPr>
      <w:r w:rsidRPr="0087591F">
        <w:rPr>
          <w:lang w:val="es-AR"/>
        </w:rPr>
        <w:t xml:space="preserve">Estos puntos deben revisarse en conjunto con </w:t>
      </w:r>
      <w:proofErr w:type="spellStart"/>
      <w:r w:rsidRPr="0087591F">
        <w:rPr>
          <w:lang w:val="es-AR"/>
        </w:rPr>
        <w:t>Frontend</w:t>
      </w:r>
      <w:proofErr w:type="spellEnd"/>
      <w:r w:rsidRPr="0087591F">
        <w:rPr>
          <w:lang w:val="es-AR"/>
        </w:rPr>
        <w:t xml:space="preserve">, </w:t>
      </w:r>
      <w:proofErr w:type="spellStart"/>
      <w:r w:rsidRPr="0087591F">
        <w:rPr>
          <w:lang w:val="es-AR"/>
        </w:rPr>
        <w:t>Backend</w:t>
      </w:r>
      <w:proofErr w:type="spellEnd"/>
      <w:r w:rsidRPr="0087591F">
        <w:rPr>
          <w:lang w:val="es-AR"/>
        </w:rPr>
        <w:t xml:space="preserve">, </w:t>
      </w:r>
      <w:proofErr w:type="spellStart"/>
      <w:r w:rsidRPr="0087591F">
        <w:rPr>
          <w:lang w:val="es-AR"/>
        </w:rPr>
        <w:t>Testing</w:t>
      </w:r>
      <w:proofErr w:type="spellEnd"/>
      <w:r w:rsidRPr="0087591F">
        <w:rPr>
          <w:lang w:val="es-AR"/>
        </w:rPr>
        <w:t xml:space="preserve"> y Relevamiento. La documentación final deberá registrar la decisión adoptada y retirar cualquier contradicción entre el comportamiento implementado y la regla institucional.</w:t>
      </w:r>
    </w:p>
    <w:p w14:paraId="1135EC40" w14:textId="77777777" w:rsidR="007B22DA" w:rsidRPr="0087591F" w:rsidRDefault="00000000">
      <w:pPr>
        <w:rPr>
          <w:lang w:val="es-AR"/>
        </w:rPr>
      </w:pPr>
      <w:r w:rsidRPr="0087591F">
        <w:rPr>
          <w:lang w:val="es-AR"/>
        </w:rPr>
        <w:br w:type="page"/>
      </w:r>
    </w:p>
    <w:p w14:paraId="5CB50839" w14:textId="77777777" w:rsidR="007B22DA" w:rsidRDefault="00000000">
      <w:pPr>
        <w:pStyle w:val="Ttulo1"/>
      </w:pPr>
      <w:r>
        <w:lastRenderedPageBreak/>
        <w:t>Agregados y Funcionalidades Futuras</w:t>
      </w:r>
    </w:p>
    <w:p w14:paraId="28095CA8" w14:textId="77777777" w:rsidR="007B22DA" w:rsidRPr="0087591F" w:rsidRDefault="00000000">
      <w:pPr>
        <w:rPr>
          <w:lang w:val="es-AR"/>
        </w:rPr>
      </w:pPr>
      <w:r w:rsidRPr="0087591F">
        <w:rPr>
          <w:lang w:val="es-AR"/>
        </w:rPr>
        <w:t>El alcance inicial se concentraba en gestión de alumnos y administración. Durante el relevamiento y el desarrollo se incorporaron identidad y permisos, observaciones, asistencia, espacios, horarios, inventario, reservas, notificaciones, currículo, situación académica y auditoría. La versión técnica actual muestra distintos grados de avance para estos módulos.</w:t>
      </w:r>
    </w:p>
    <w:tbl>
      <w:tblPr>
        <w:tblW w:w="0" w:type="auto"/>
        <w:jc w:val="center"/>
        <w:tblBorders>
          <w:top w:val="single" w:sz="6" w:space="0" w:color="777777"/>
          <w:left w:val="single" w:sz="6" w:space="0" w:color="777777"/>
          <w:bottom w:val="single" w:sz="6" w:space="0" w:color="777777"/>
          <w:right w:val="single" w:sz="6" w:space="0" w:color="777777"/>
          <w:insideH w:val="single" w:sz="6" w:space="0" w:color="777777"/>
          <w:insideV w:val="single" w:sz="6" w:space="0" w:color="777777"/>
        </w:tblBorders>
        <w:tblLayout w:type="fixed"/>
        <w:tblLook w:val="04A0" w:firstRow="1" w:lastRow="0" w:firstColumn="1" w:lastColumn="0" w:noHBand="0" w:noVBand="1"/>
      </w:tblPr>
      <w:tblGrid>
        <w:gridCol w:w="2438"/>
        <w:gridCol w:w="1814"/>
        <w:gridCol w:w="3118"/>
        <w:gridCol w:w="3402"/>
      </w:tblGrid>
      <w:tr w:rsidR="007B22DA" w14:paraId="2338D380" w14:textId="77777777">
        <w:trPr>
          <w:cantSplit/>
          <w:tblHeader/>
          <w:jc w:val="center"/>
        </w:trPr>
        <w:tc>
          <w:tcPr>
            <w:tcW w:w="2438" w:type="dxa"/>
            <w:shd w:val="clear" w:color="auto" w:fill="000000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A346CBB" w14:textId="77777777" w:rsidR="007B22DA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FFFFFF"/>
                <w:sz w:val="13"/>
              </w:rPr>
              <w:t>Funcionalidad</w:t>
            </w:r>
            <w:proofErr w:type="spellEnd"/>
          </w:p>
        </w:tc>
        <w:tc>
          <w:tcPr>
            <w:tcW w:w="1814" w:type="dxa"/>
            <w:shd w:val="clear" w:color="auto" w:fill="000000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83BF14B" w14:textId="77777777" w:rsidR="007B22DA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3"/>
              </w:rPr>
              <w:t>Origen</w:t>
            </w:r>
          </w:p>
        </w:tc>
        <w:tc>
          <w:tcPr>
            <w:tcW w:w="3118" w:type="dxa"/>
            <w:shd w:val="clear" w:color="auto" w:fill="000000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EA475EE" w14:textId="77777777" w:rsidR="007B22DA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3"/>
              </w:rPr>
              <w:t>Estado actual</w:t>
            </w:r>
          </w:p>
        </w:tc>
        <w:tc>
          <w:tcPr>
            <w:tcW w:w="3402" w:type="dxa"/>
            <w:shd w:val="clear" w:color="auto" w:fill="000000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64D0155" w14:textId="77777777" w:rsidR="007B22DA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3"/>
              </w:rPr>
              <w:t>Próximo paso</w:t>
            </w:r>
          </w:p>
        </w:tc>
      </w:tr>
      <w:tr w:rsidR="007B22DA" w:rsidRPr="0087591F" w14:paraId="0F5C54A8" w14:textId="77777777">
        <w:trPr>
          <w:cantSplit/>
          <w:jc w:val="center"/>
        </w:trPr>
        <w:tc>
          <w:tcPr>
            <w:tcW w:w="2438" w:type="dxa"/>
            <w:shd w:val="clear" w:color="auto" w:fill="D9D9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616A320" w14:textId="77777777" w:rsidR="007B22DA" w:rsidRDefault="00000000">
            <w:pPr>
              <w:spacing w:after="0"/>
              <w:jc w:val="left"/>
            </w:pPr>
            <w:r>
              <w:rPr>
                <w:sz w:val="13"/>
              </w:rPr>
              <w:t>Gestión de alumnos / administración</w:t>
            </w:r>
          </w:p>
        </w:tc>
        <w:tc>
          <w:tcPr>
            <w:tcW w:w="1814" w:type="dxa"/>
            <w:shd w:val="clear" w:color="auto" w:fill="D9D9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D7CE35C" w14:textId="77777777" w:rsidR="007B22DA" w:rsidRDefault="00000000">
            <w:pPr>
              <w:spacing w:after="0"/>
              <w:jc w:val="left"/>
            </w:pPr>
            <w:r>
              <w:rPr>
                <w:sz w:val="13"/>
              </w:rPr>
              <w:t>Alcance inicial</w:t>
            </w:r>
          </w:p>
        </w:tc>
        <w:tc>
          <w:tcPr>
            <w:tcW w:w="3118" w:type="dxa"/>
            <w:shd w:val="clear" w:color="auto" w:fill="D9D9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B2B0700" w14:textId="77777777" w:rsidR="007B22DA" w:rsidRPr="0087591F" w:rsidRDefault="00000000">
            <w:pPr>
              <w:spacing w:after="0"/>
              <w:jc w:val="left"/>
              <w:rPr>
                <w:lang w:val="es-AR"/>
              </w:rPr>
            </w:pPr>
            <w:r w:rsidRPr="0087591F">
              <w:rPr>
                <w:sz w:val="13"/>
                <w:lang w:val="es-AR"/>
              </w:rPr>
              <w:t xml:space="preserve">Web y </w:t>
            </w:r>
            <w:proofErr w:type="spellStart"/>
            <w:r w:rsidRPr="0087591F">
              <w:rPr>
                <w:sz w:val="13"/>
                <w:lang w:val="es-AR"/>
              </w:rPr>
              <w:t>Backend</w:t>
            </w:r>
            <w:proofErr w:type="spellEnd"/>
            <w:r w:rsidRPr="0087591F">
              <w:rPr>
                <w:sz w:val="13"/>
                <w:lang w:val="es-AR"/>
              </w:rPr>
              <w:t xml:space="preserve"> implementados en gran parte.</w:t>
            </w:r>
          </w:p>
        </w:tc>
        <w:tc>
          <w:tcPr>
            <w:tcW w:w="3402" w:type="dxa"/>
            <w:shd w:val="clear" w:color="auto" w:fill="D9D9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CB88F40" w14:textId="77777777" w:rsidR="007B22DA" w:rsidRPr="0087591F" w:rsidRDefault="00000000">
            <w:pPr>
              <w:spacing w:after="0"/>
              <w:jc w:val="left"/>
              <w:rPr>
                <w:lang w:val="es-AR"/>
              </w:rPr>
            </w:pPr>
            <w:r w:rsidRPr="0087591F">
              <w:rPr>
                <w:sz w:val="13"/>
                <w:lang w:val="es-AR"/>
              </w:rPr>
              <w:t>Completar reglas institucionales y validación final.</w:t>
            </w:r>
          </w:p>
        </w:tc>
      </w:tr>
      <w:tr w:rsidR="007B22DA" w:rsidRPr="0087591F" w14:paraId="0BC36B51" w14:textId="77777777">
        <w:trPr>
          <w:cantSplit/>
          <w:jc w:val="center"/>
        </w:trPr>
        <w:tc>
          <w:tcPr>
            <w:tcW w:w="2438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42872AB" w14:textId="77777777" w:rsidR="007B22DA" w:rsidRDefault="00000000">
            <w:pPr>
              <w:spacing w:after="0"/>
              <w:jc w:val="left"/>
            </w:pPr>
            <w:r>
              <w:rPr>
                <w:sz w:val="13"/>
              </w:rPr>
              <w:t xml:space="preserve">Identidad, roles y </w:t>
            </w:r>
            <w:proofErr w:type="spellStart"/>
            <w:r>
              <w:rPr>
                <w:sz w:val="13"/>
              </w:rPr>
              <w:t>auditoría</w:t>
            </w:r>
            <w:proofErr w:type="spellEnd"/>
          </w:p>
        </w:tc>
        <w:tc>
          <w:tcPr>
            <w:tcW w:w="1814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EC3E874" w14:textId="77777777" w:rsidR="007B22DA" w:rsidRDefault="00000000">
            <w:pPr>
              <w:spacing w:after="0"/>
              <w:jc w:val="left"/>
            </w:pPr>
            <w:r>
              <w:rPr>
                <w:sz w:val="13"/>
              </w:rPr>
              <w:t>Agregado durante desarrollo</w:t>
            </w:r>
          </w:p>
        </w:tc>
        <w:tc>
          <w:tcPr>
            <w:tcW w:w="3118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CB99E48" w14:textId="77777777" w:rsidR="007B22DA" w:rsidRDefault="00000000">
            <w:pPr>
              <w:spacing w:after="0"/>
              <w:jc w:val="left"/>
            </w:pPr>
            <w:r>
              <w:rPr>
                <w:sz w:val="13"/>
              </w:rPr>
              <w:t>Backend y web implementados.</w:t>
            </w:r>
          </w:p>
        </w:tc>
        <w:tc>
          <w:tcPr>
            <w:tcW w:w="3402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7F9F89D" w14:textId="77777777" w:rsidR="007B22DA" w:rsidRPr="0087591F" w:rsidRDefault="00000000">
            <w:pPr>
              <w:spacing w:after="0"/>
              <w:jc w:val="left"/>
              <w:rPr>
                <w:lang w:val="es-AR"/>
              </w:rPr>
            </w:pPr>
            <w:r w:rsidRPr="0087591F">
              <w:rPr>
                <w:sz w:val="13"/>
                <w:lang w:val="es-AR"/>
              </w:rPr>
              <w:t>Validar matriz con todos los sectores y Vicedirección.</w:t>
            </w:r>
          </w:p>
        </w:tc>
      </w:tr>
      <w:tr w:rsidR="007B22DA" w:rsidRPr="0087591F" w14:paraId="260CEE30" w14:textId="77777777">
        <w:trPr>
          <w:cantSplit/>
          <w:jc w:val="center"/>
        </w:trPr>
        <w:tc>
          <w:tcPr>
            <w:tcW w:w="2438" w:type="dxa"/>
            <w:shd w:val="clear" w:color="auto" w:fill="D9D9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2F8B274" w14:textId="77777777" w:rsidR="007B22DA" w:rsidRDefault="00000000">
            <w:pPr>
              <w:spacing w:after="0"/>
              <w:jc w:val="left"/>
            </w:pPr>
            <w:r>
              <w:rPr>
                <w:sz w:val="13"/>
              </w:rPr>
              <w:t xml:space="preserve">Asistencia de </w:t>
            </w:r>
            <w:proofErr w:type="spellStart"/>
            <w:r>
              <w:rPr>
                <w:sz w:val="13"/>
              </w:rPr>
              <w:t>alumnos</w:t>
            </w:r>
            <w:proofErr w:type="spellEnd"/>
          </w:p>
        </w:tc>
        <w:tc>
          <w:tcPr>
            <w:tcW w:w="1814" w:type="dxa"/>
            <w:shd w:val="clear" w:color="auto" w:fill="D9D9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9E2F689" w14:textId="77777777" w:rsidR="007B22DA" w:rsidRDefault="00000000">
            <w:pPr>
              <w:spacing w:after="0"/>
              <w:jc w:val="left"/>
            </w:pPr>
            <w:r>
              <w:rPr>
                <w:sz w:val="13"/>
              </w:rPr>
              <w:t>Agregado</w:t>
            </w:r>
          </w:p>
        </w:tc>
        <w:tc>
          <w:tcPr>
            <w:tcW w:w="3118" w:type="dxa"/>
            <w:shd w:val="clear" w:color="auto" w:fill="D9D9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318E347" w14:textId="77777777" w:rsidR="007B22DA" w:rsidRDefault="00000000">
            <w:pPr>
              <w:spacing w:after="0"/>
              <w:jc w:val="left"/>
            </w:pPr>
            <w:r>
              <w:rPr>
                <w:sz w:val="13"/>
              </w:rPr>
              <w:t>Estructura pendiente.</w:t>
            </w:r>
          </w:p>
        </w:tc>
        <w:tc>
          <w:tcPr>
            <w:tcW w:w="3402" w:type="dxa"/>
            <w:shd w:val="clear" w:color="auto" w:fill="D9D9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CD3D7DC" w14:textId="77777777" w:rsidR="007B22DA" w:rsidRPr="0087591F" w:rsidRDefault="00000000">
            <w:pPr>
              <w:spacing w:after="0"/>
              <w:jc w:val="left"/>
              <w:rPr>
                <w:lang w:val="es-AR"/>
              </w:rPr>
            </w:pPr>
            <w:r w:rsidRPr="0087591F">
              <w:rPr>
                <w:sz w:val="13"/>
                <w:lang w:val="es-AR"/>
              </w:rPr>
              <w:t>Implementar registro, justificaciones, porcentajes, 65 % y alertas.</w:t>
            </w:r>
          </w:p>
        </w:tc>
      </w:tr>
      <w:tr w:rsidR="007B22DA" w:rsidRPr="0087591F" w14:paraId="645350C1" w14:textId="77777777">
        <w:trPr>
          <w:cantSplit/>
          <w:jc w:val="center"/>
        </w:trPr>
        <w:tc>
          <w:tcPr>
            <w:tcW w:w="2438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91A640E" w14:textId="77777777" w:rsidR="007B22DA" w:rsidRDefault="00000000">
            <w:pPr>
              <w:spacing w:after="0"/>
              <w:jc w:val="left"/>
            </w:pPr>
            <w:proofErr w:type="spellStart"/>
            <w:r>
              <w:rPr>
                <w:sz w:val="13"/>
              </w:rPr>
              <w:t>Calificaciones</w:t>
            </w:r>
            <w:proofErr w:type="spellEnd"/>
            <w:r>
              <w:rPr>
                <w:sz w:val="13"/>
              </w:rPr>
              <w:t xml:space="preserve"> flexibles</w:t>
            </w:r>
          </w:p>
        </w:tc>
        <w:tc>
          <w:tcPr>
            <w:tcW w:w="1814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47D44E6" w14:textId="77777777" w:rsidR="007B22DA" w:rsidRDefault="00000000">
            <w:pPr>
              <w:spacing w:after="0"/>
              <w:jc w:val="left"/>
            </w:pPr>
            <w:r>
              <w:rPr>
                <w:sz w:val="13"/>
              </w:rPr>
              <w:t>Agregado</w:t>
            </w:r>
          </w:p>
        </w:tc>
        <w:tc>
          <w:tcPr>
            <w:tcW w:w="3118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4C92743" w14:textId="77777777" w:rsidR="007B22DA" w:rsidRDefault="00000000">
            <w:pPr>
              <w:spacing w:after="0"/>
              <w:jc w:val="left"/>
            </w:pPr>
            <w:r>
              <w:rPr>
                <w:sz w:val="13"/>
              </w:rPr>
              <w:t>Módulo dedicado pendiente.</w:t>
            </w:r>
          </w:p>
        </w:tc>
        <w:tc>
          <w:tcPr>
            <w:tcW w:w="3402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3F40AE9" w14:textId="77777777" w:rsidR="007B22DA" w:rsidRPr="0087591F" w:rsidRDefault="00000000">
            <w:pPr>
              <w:spacing w:after="0"/>
              <w:jc w:val="left"/>
              <w:rPr>
                <w:lang w:val="es-AR"/>
              </w:rPr>
            </w:pPr>
            <w:r w:rsidRPr="0087591F">
              <w:rPr>
                <w:sz w:val="13"/>
                <w:lang w:val="es-AR"/>
              </w:rPr>
              <w:t>Columnas personalizables, promedio e informes.</w:t>
            </w:r>
          </w:p>
        </w:tc>
      </w:tr>
      <w:tr w:rsidR="007B22DA" w:rsidRPr="0087591F" w14:paraId="0C8B84FA" w14:textId="77777777">
        <w:trPr>
          <w:cantSplit/>
          <w:jc w:val="center"/>
        </w:trPr>
        <w:tc>
          <w:tcPr>
            <w:tcW w:w="2438" w:type="dxa"/>
            <w:shd w:val="clear" w:color="auto" w:fill="D9D9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B4DDA39" w14:textId="77777777" w:rsidR="007B22DA" w:rsidRPr="0087591F" w:rsidRDefault="00000000">
            <w:pPr>
              <w:spacing w:after="0"/>
              <w:jc w:val="left"/>
              <w:rPr>
                <w:lang w:val="es-AR"/>
              </w:rPr>
            </w:pPr>
            <w:r w:rsidRPr="0087591F">
              <w:rPr>
                <w:sz w:val="13"/>
                <w:lang w:val="es-AR"/>
              </w:rPr>
              <w:t>Aulas, horarios y ausencias docentes</w:t>
            </w:r>
          </w:p>
        </w:tc>
        <w:tc>
          <w:tcPr>
            <w:tcW w:w="1814" w:type="dxa"/>
            <w:shd w:val="clear" w:color="auto" w:fill="D9D9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4B99BF1" w14:textId="77777777" w:rsidR="007B22DA" w:rsidRDefault="00000000">
            <w:pPr>
              <w:spacing w:after="0"/>
              <w:jc w:val="left"/>
            </w:pPr>
            <w:r>
              <w:rPr>
                <w:sz w:val="13"/>
              </w:rPr>
              <w:t>Agregado</w:t>
            </w:r>
          </w:p>
        </w:tc>
        <w:tc>
          <w:tcPr>
            <w:tcW w:w="3118" w:type="dxa"/>
            <w:shd w:val="clear" w:color="auto" w:fill="D9D9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FA0414B" w14:textId="77777777" w:rsidR="007B22DA" w:rsidRDefault="00000000">
            <w:pPr>
              <w:spacing w:after="0"/>
              <w:jc w:val="left"/>
            </w:pPr>
            <w:r>
              <w:rPr>
                <w:sz w:val="13"/>
              </w:rPr>
              <w:t>Backend implementado.</w:t>
            </w:r>
          </w:p>
        </w:tc>
        <w:tc>
          <w:tcPr>
            <w:tcW w:w="3402" w:type="dxa"/>
            <w:shd w:val="clear" w:color="auto" w:fill="D9D9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1F5C4CB" w14:textId="77777777" w:rsidR="007B22DA" w:rsidRPr="0087591F" w:rsidRDefault="00000000">
            <w:pPr>
              <w:spacing w:after="0"/>
              <w:jc w:val="left"/>
              <w:rPr>
                <w:lang w:val="es-AR"/>
              </w:rPr>
            </w:pPr>
            <w:r w:rsidRPr="0087591F">
              <w:rPr>
                <w:sz w:val="13"/>
                <w:lang w:val="es-AR"/>
              </w:rPr>
              <w:t>Construir interfaz de grilla y reasignaciones.</w:t>
            </w:r>
          </w:p>
        </w:tc>
      </w:tr>
      <w:tr w:rsidR="007B22DA" w:rsidRPr="0087591F" w14:paraId="1E7166A7" w14:textId="77777777">
        <w:trPr>
          <w:cantSplit/>
          <w:jc w:val="center"/>
        </w:trPr>
        <w:tc>
          <w:tcPr>
            <w:tcW w:w="2438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F792D81" w14:textId="77777777" w:rsidR="007B22DA" w:rsidRDefault="00000000">
            <w:pPr>
              <w:spacing w:after="0"/>
              <w:jc w:val="left"/>
            </w:pPr>
            <w:proofErr w:type="spellStart"/>
            <w:r>
              <w:rPr>
                <w:sz w:val="13"/>
              </w:rPr>
              <w:t>Inventario</w:t>
            </w:r>
            <w:proofErr w:type="spellEnd"/>
            <w:r>
              <w:rPr>
                <w:sz w:val="13"/>
              </w:rPr>
              <w:t xml:space="preserve"> / Server/</w:t>
            </w:r>
            <w:proofErr w:type="spellStart"/>
            <w:r>
              <w:rPr>
                <w:sz w:val="13"/>
              </w:rPr>
              <w:t>Pañol</w:t>
            </w:r>
            <w:proofErr w:type="spellEnd"/>
          </w:p>
        </w:tc>
        <w:tc>
          <w:tcPr>
            <w:tcW w:w="1814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6D3A107" w14:textId="77777777" w:rsidR="007B22DA" w:rsidRDefault="00000000">
            <w:pPr>
              <w:spacing w:after="0"/>
              <w:jc w:val="left"/>
            </w:pPr>
            <w:r>
              <w:rPr>
                <w:sz w:val="13"/>
              </w:rPr>
              <w:t>Agregado</w:t>
            </w:r>
          </w:p>
        </w:tc>
        <w:tc>
          <w:tcPr>
            <w:tcW w:w="3118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FD56A5A" w14:textId="77777777" w:rsidR="007B22DA" w:rsidRDefault="00000000">
            <w:pPr>
              <w:spacing w:after="0"/>
              <w:jc w:val="left"/>
            </w:pPr>
            <w:r>
              <w:rPr>
                <w:sz w:val="13"/>
              </w:rPr>
              <w:t>Backend implementado.</w:t>
            </w:r>
          </w:p>
        </w:tc>
        <w:tc>
          <w:tcPr>
            <w:tcW w:w="3402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95DCC3E" w14:textId="77777777" w:rsidR="007B22DA" w:rsidRPr="0087591F" w:rsidRDefault="00000000">
            <w:pPr>
              <w:spacing w:after="0"/>
              <w:jc w:val="left"/>
              <w:rPr>
                <w:lang w:val="es-AR"/>
              </w:rPr>
            </w:pPr>
            <w:r w:rsidRPr="0087591F">
              <w:rPr>
                <w:sz w:val="13"/>
                <w:lang w:val="es-AR"/>
              </w:rPr>
              <w:t>Construir interfaz, retiro/devolución y sincronizar reservas con stock.</w:t>
            </w:r>
          </w:p>
        </w:tc>
      </w:tr>
      <w:tr w:rsidR="007B22DA" w:rsidRPr="0087591F" w14:paraId="019CE6D1" w14:textId="77777777">
        <w:trPr>
          <w:cantSplit/>
          <w:jc w:val="center"/>
        </w:trPr>
        <w:tc>
          <w:tcPr>
            <w:tcW w:w="2438" w:type="dxa"/>
            <w:shd w:val="clear" w:color="auto" w:fill="D9D9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F7BDF85" w14:textId="77777777" w:rsidR="007B22DA" w:rsidRDefault="00000000">
            <w:pPr>
              <w:spacing w:after="0"/>
              <w:jc w:val="left"/>
            </w:pPr>
            <w:proofErr w:type="spellStart"/>
            <w:r>
              <w:rPr>
                <w:sz w:val="13"/>
              </w:rPr>
              <w:t>Currículo</w:t>
            </w:r>
            <w:proofErr w:type="spellEnd"/>
            <w:r>
              <w:rPr>
                <w:sz w:val="13"/>
              </w:rPr>
              <w:t xml:space="preserve"> / </w:t>
            </w:r>
            <w:proofErr w:type="spellStart"/>
            <w:r>
              <w:rPr>
                <w:sz w:val="13"/>
              </w:rPr>
              <w:t>planificaciones</w:t>
            </w:r>
            <w:proofErr w:type="spellEnd"/>
          </w:p>
        </w:tc>
        <w:tc>
          <w:tcPr>
            <w:tcW w:w="1814" w:type="dxa"/>
            <w:shd w:val="clear" w:color="auto" w:fill="D9D9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E3ADCC3" w14:textId="77777777" w:rsidR="007B22DA" w:rsidRDefault="00000000">
            <w:pPr>
              <w:spacing w:after="0"/>
              <w:jc w:val="left"/>
            </w:pPr>
            <w:r>
              <w:rPr>
                <w:sz w:val="13"/>
              </w:rPr>
              <w:t>Agregado</w:t>
            </w:r>
          </w:p>
        </w:tc>
        <w:tc>
          <w:tcPr>
            <w:tcW w:w="3118" w:type="dxa"/>
            <w:shd w:val="clear" w:color="auto" w:fill="D9D9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33410F6" w14:textId="77777777" w:rsidR="007B22DA" w:rsidRPr="0087591F" w:rsidRDefault="00000000">
            <w:pPr>
              <w:spacing w:after="0"/>
              <w:jc w:val="left"/>
              <w:rPr>
                <w:lang w:val="es-AR"/>
              </w:rPr>
            </w:pPr>
            <w:r w:rsidRPr="0087591F">
              <w:rPr>
                <w:sz w:val="13"/>
                <w:lang w:val="es-AR"/>
              </w:rPr>
              <w:t xml:space="preserve">Currículo </w:t>
            </w:r>
            <w:proofErr w:type="spellStart"/>
            <w:r w:rsidRPr="0087591F">
              <w:rPr>
                <w:sz w:val="13"/>
                <w:lang w:val="es-AR"/>
              </w:rPr>
              <w:t>Backend</w:t>
            </w:r>
            <w:proofErr w:type="spellEnd"/>
            <w:r w:rsidRPr="0087591F">
              <w:rPr>
                <w:sz w:val="13"/>
                <w:lang w:val="es-AR"/>
              </w:rPr>
              <w:t>; flujo docente parcial.</w:t>
            </w:r>
          </w:p>
        </w:tc>
        <w:tc>
          <w:tcPr>
            <w:tcW w:w="3402" w:type="dxa"/>
            <w:shd w:val="clear" w:color="auto" w:fill="D9D9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F7B8B54" w14:textId="77777777" w:rsidR="007B22DA" w:rsidRPr="0087591F" w:rsidRDefault="00000000">
            <w:pPr>
              <w:spacing w:after="0"/>
              <w:jc w:val="left"/>
              <w:rPr>
                <w:lang w:val="es-AR"/>
              </w:rPr>
            </w:pPr>
            <w:r w:rsidRPr="0087591F">
              <w:rPr>
                <w:sz w:val="13"/>
                <w:lang w:val="es-AR"/>
              </w:rPr>
              <w:t>Definir estado de revisión de Jefatura y completar UI.</w:t>
            </w:r>
          </w:p>
        </w:tc>
      </w:tr>
      <w:tr w:rsidR="007B22DA" w:rsidRPr="0087591F" w14:paraId="6D5EB1F8" w14:textId="77777777">
        <w:trPr>
          <w:cantSplit/>
          <w:jc w:val="center"/>
        </w:trPr>
        <w:tc>
          <w:tcPr>
            <w:tcW w:w="2438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B4F9678" w14:textId="77777777" w:rsidR="007B22DA" w:rsidRDefault="00000000">
            <w:pPr>
              <w:spacing w:after="0"/>
              <w:jc w:val="left"/>
            </w:pPr>
            <w:r>
              <w:rPr>
                <w:sz w:val="13"/>
              </w:rPr>
              <w:t>Google Drive</w:t>
            </w:r>
          </w:p>
        </w:tc>
        <w:tc>
          <w:tcPr>
            <w:tcW w:w="1814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74C82CA" w14:textId="77777777" w:rsidR="007B22DA" w:rsidRDefault="00000000">
            <w:pPr>
              <w:spacing w:after="0"/>
              <w:jc w:val="left"/>
            </w:pPr>
            <w:r>
              <w:rPr>
                <w:sz w:val="13"/>
              </w:rPr>
              <w:t>Propuesta de relevamiento</w:t>
            </w:r>
          </w:p>
        </w:tc>
        <w:tc>
          <w:tcPr>
            <w:tcW w:w="3118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D4254E1" w14:textId="77777777" w:rsidR="007B22DA" w:rsidRDefault="00000000">
            <w:pPr>
              <w:spacing w:after="0"/>
              <w:jc w:val="left"/>
            </w:pPr>
            <w:r>
              <w:rPr>
                <w:sz w:val="13"/>
              </w:rPr>
              <w:t>No implementado.</w:t>
            </w:r>
          </w:p>
        </w:tc>
        <w:tc>
          <w:tcPr>
            <w:tcW w:w="3402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4BEF8E1" w14:textId="77777777" w:rsidR="007B22DA" w:rsidRPr="0087591F" w:rsidRDefault="00000000">
            <w:pPr>
              <w:spacing w:after="0"/>
              <w:jc w:val="left"/>
              <w:rPr>
                <w:lang w:val="es-AR"/>
              </w:rPr>
            </w:pPr>
            <w:r w:rsidRPr="0087591F">
              <w:rPr>
                <w:sz w:val="13"/>
                <w:lang w:val="es-AR"/>
              </w:rPr>
              <w:t>Evaluar integración, permisos, privacidad y costos.</w:t>
            </w:r>
          </w:p>
        </w:tc>
      </w:tr>
      <w:tr w:rsidR="007B22DA" w:rsidRPr="0087591F" w14:paraId="2C7588F3" w14:textId="77777777">
        <w:trPr>
          <w:cantSplit/>
          <w:jc w:val="center"/>
        </w:trPr>
        <w:tc>
          <w:tcPr>
            <w:tcW w:w="2438" w:type="dxa"/>
            <w:shd w:val="clear" w:color="auto" w:fill="D9D9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4DE55F3" w14:textId="77777777" w:rsidR="007B22DA" w:rsidRDefault="00000000">
            <w:pPr>
              <w:spacing w:after="0"/>
              <w:jc w:val="left"/>
            </w:pPr>
            <w:r>
              <w:rPr>
                <w:sz w:val="13"/>
              </w:rPr>
              <w:t xml:space="preserve">Comunicaciones con </w:t>
            </w:r>
            <w:proofErr w:type="spellStart"/>
            <w:r>
              <w:rPr>
                <w:sz w:val="13"/>
              </w:rPr>
              <w:t>previsualización</w:t>
            </w:r>
            <w:proofErr w:type="spellEnd"/>
          </w:p>
        </w:tc>
        <w:tc>
          <w:tcPr>
            <w:tcW w:w="1814" w:type="dxa"/>
            <w:shd w:val="clear" w:color="auto" w:fill="D9D9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09449FB" w14:textId="77777777" w:rsidR="007B22DA" w:rsidRDefault="00000000">
            <w:pPr>
              <w:spacing w:after="0"/>
              <w:jc w:val="left"/>
            </w:pPr>
            <w:r>
              <w:rPr>
                <w:sz w:val="13"/>
              </w:rPr>
              <w:t>Propuesta de relevamiento</w:t>
            </w:r>
          </w:p>
        </w:tc>
        <w:tc>
          <w:tcPr>
            <w:tcW w:w="3118" w:type="dxa"/>
            <w:shd w:val="clear" w:color="auto" w:fill="D9D9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3E701F2" w14:textId="77777777" w:rsidR="007B22DA" w:rsidRDefault="00000000">
            <w:pPr>
              <w:spacing w:after="0"/>
              <w:jc w:val="left"/>
            </w:pPr>
            <w:r>
              <w:rPr>
                <w:sz w:val="13"/>
              </w:rPr>
              <w:t>No implementado.</w:t>
            </w:r>
          </w:p>
        </w:tc>
        <w:tc>
          <w:tcPr>
            <w:tcW w:w="3402" w:type="dxa"/>
            <w:shd w:val="clear" w:color="auto" w:fill="D9D9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04259A3" w14:textId="77777777" w:rsidR="007B22DA" w:rsidRPr="0087591F" w:rsidRDefault="00000000">
            <w:pPr>
              <w:spacing w:after="0"/>
              <w:jc w:val="left"/>
              <w:rPr>
                <w:lang w:val="es-AR"/>
              </w:rPr>
            </w:pPr>
            <w:r w:rsidRPr="0087591F">
              <w:rPr>
                <w:sz w:val="13"/>
                <w:lang w:val="es-AR"/>
              </w:rPr>
              <w:t>Editor, vista previa, confirmación y ventana de corrección.</w:t>
            </w:r>
          </w:p>
        </w:tc>
      </w:tr>
      <w:tr w:rsidR="007B22DA" w:rsidRPr="0087591F" w14:paraId="6681F0B1" w14:textId="77777777">
        <w:trPr>
          <w:cantSplit/>
          <w:jc w:val="center"/>
        </w:trPr>
        <w:tc>
          <w:tcPr>
            <w:tcW w:w="2438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41397BD" w14:textId="77777777" w:rsidR="007B22DA" w:rsidRDefault="00000000">
            <w:pPr>
              <w:spacing w:after="0"/>
              <w:jc w:val="left"/>
            </w:pPr>
            <w:r>
              <w:rPr>
                <w:sz w:val="13"/>
              </w:rPr>
              <w:t xml:space="preserve">Acceso </w:t>
            </w:r>
            <w:proofErr w:type="spellStart"/>
            <w:r>
              <w:rPr>
                <w:sz w:val="13"/>
              </w:rPr>
              <w:t>alumnos</w:t>
            </w:r>
            <w:proofErr w:type="spellEnd"/>
            <w:r>
              <w:rPr>
                <w:sz w:val="13"/>
              </w:rPr>
              <w:t>/</w:t>
            </w:r>
            <w:proofErr w:type="spellStart"/>
            <w:r>
              <w:rPr>
                <w:sz w:val="13"/>
              </w:rPr>
              <w:t>tutores</w:t>
            </w:r>
            <w:proofErr w:type="spellEnd"/>
          </w:p>
        </w:tc>
        <w:tc>
          <w:tcPr>
            <w:tcW w:w="1814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EB0EFBF" w14:textId="77777777" w:rsidR="007B22DA" w:rsidRDefault="00000000">
            <w:pPr>
              <w:spacing w:after="0"/>
              <w:jc w:val="left"/>
            </w:pPr>
            <w:r>
              <w:rPr>
                <w:sz w:val="13"/>
              </w:rPr>
              <w:t>Funcionalidad futura</w:t>
            </w:r>
          </w:p>
        </w:tc>
        <w:tc>
          <w:tcPr>
            <w:tcW w:w="3118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4EA542C" w14:textId="77777777" w:rsidR="007B22DA" w:rsidRDefault="00000000">
            <w:pPr>
              <w:spacing w:after="0"/>
              <w:jc w:val="left"/>
            </w:pPr>
            <w:r>
              <w:rPr>
                <w:sz w:val="13"/>
              </w:rPr>
              <w:t>Fuera del MVP actual.</w:t>
            </w:r>
          </w:p>
        </w:tc>
        <w:tc>
          <w:tcPr>
            <w:tcW w:w="3402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CABD11B" w14:textId="77777777" w:rsidR="007B22DA" w:rsidRPr="0087591F" w:rsidRDefault="00000000">
            <w:pPr>
              <w:spacing w:after="0"/>
              <w:jc w:val="left"/>
              <w:rPr>
                <w:lang w:val="es-AR"/>
              </w:rPr>
            </w:pPr>
            <w:r w:rsidRPr="0087591F">
              <w:rPr>
                <w:sz w:val="13"/>
                <w:lang w:val="es-AR"/>
              </w:rPr>
              <w:t>Diseñar autenticación segura y vistas de consulta.</w:t>
            </w:r>
          </w:p>
        </w:tc>
      </w:tr>
      <w:tr w:rsidR="007B22DA" w:rsidRPr="0087591F" w14:paraId="5540AE2B" w14:textId="77777777">
        <w:trPr>
          <w:cantSplit/>
          <w:jc w:val="center"/>
        </w:trPr>
        <w:tc>
          <w:tcPr>
            <w:tcW w:w="2438" w:type="dxa"/>
            <w:shd w:val="clear" w:color="auto" w:fill="D9D9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1FBA81E" w14:textId="77777777" w:rsidR="007B22DA" w:rsidRDefault="00000000">
            <w:pPr>
              <w:spacing w:after="0"/>
              <w:jc w:val="left"/>
            </w:pPr>
            <w:proofErr w:type="spellStart"/>
            <w:r>
              <w:rPr>
                <w:sz w:val="13"/>
              </w:rPr>
              <w:t>Aplicación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móvil</w:t>
            </w:r>
            <w:proofErr w:type="spellEnd"/>
          </w:p>
        </w:tc>
        <w:tc>
          <w:tcPr>
            <w:tcW w:w="1814" w:type="dxa"/>
            <w:shd w:val="clear" w:color="auto" w:fill="D9D9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E6D5D5D" w14:textId="77777777" w:rsidR="007B22DA" w:rsidRDefault="00000000">
            <w:pPr>
              <w:spacing w:after="0"/>
              <w:jc w:val="left"/>
            </w:pPr>
            <w:r>
              <w:rPr>
                <w:sz w:val="13"/>
              </w:rPr>
              <w:t>Funcionalidad futura</w:t>
            </w:r>
          </w:p>
        </w:tc>
        <w:tc>
          <w:tcPr>
            <w:tcW w:w="3118" w:type="dxa"/>
            <w:shd w:val="clear" w:color="auto" w:fill="D9D9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4A3AA27" w14:textId="77777777" w:rsidR="007B22DA" w:rsidRDefault="00000000">
            <w:pPr>
              <w:spacing w:after="0"/>
              <w:jc w:val="left"/>
            </w:pPr>
            <w:r>
              <w:rPr>
                <w:sz w:val="13"/>
              </w:rPr>
              <w:t>Scaffold React Native/Expo.</w:t>
            </w:r>
          </w:p>
        </w:tc>
        <w:tc>
          <w:tcPr>
            <w:tcW w:w="3402" w:type="dxa"/>
            <w:shd w:val="clear" w:color="auto" w:fill="D9D9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5C36D31" w14:textId="77777777" w:rsidR="007B22DA" w:rsidRPr="0087591F" w:rsidRDefault="00000000">
            <w:pPr>
              <w:spacing w:after="0"/>
              <w:jc w:val="left"/>
              <w:rPr>
                <w:lang w:val="es-AR"/>
              </w:rPr>
            </w:pPr>
            <w:r w:rsidRPr="0087591F">
              <w:rPr>
                <w:sz w:val="13"/>
                <w:lang w:val="es-AR"/>
              </w:rPr>
              <w:t>Priorizar notificaciones y asistencia cuando la web esté estable.</w:t>
            </w:r>
          </w:p>
        </w:tc>
      </w:tr>
      <w:tr w:rsidR="007B22DA" w:rsidRPr="0087591F" w14:paraId="46D4AE76" w14:textId="77777777">
        <w:trPr>
          <w:cantSplit/>
          <w:jc w:val="center"/>
        </w:trPr>
        <w:tc>
          <w:tcPr>
            <w:tcW w:w="2438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D667865" w14:textId="77777777" w:rsidR="007B22DA" w:rsidRDefault="00000000">
            <w:pPr>
              <w:spacing w:after="0"/>
              <w:jc w:val="left"/>
            </w:pPr>
            <w:proofErr w:type="spellStart"/>
            <w:r>
              <w:rPr>
                <w:sz w:val="13"/>
              </w:rPr>
              <w:t>Persistencia</w:t>
            </w:r>
            <w:proofErr w:type="spellEnd"/>
            <w:r>
              <w:rPr>
                <w:sz w:val="13"/>
              </w:rPr>
              <w:t xml:space="preserve"> SQL</w:t>
            </w:r>
          </w:p>
        </w:tc>
        <w:tc>
          <w:tcPr>
            <w:tcW w:w="1814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F258D30" w14:textId="77777777" w:rsidR="007B22DA" w:rsidRDefault="00000000">
            <w:pPr>
              <w:spacing w:after="0"/>
              <w:jc w:val="left"/>
            </w:pPr>
            <w:r>
              <w:rPr>
                <w:sz w:val="13"/>
              </w:rPr>
              <w:t>Evolución técnica</w:t>
            </w:r>
          </w:p>
        </w:tc>
        <w:tc>
          <w:tcPr>
            <w:tcW w:w="3118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EA643C0" w14:textId="77777777" w:rsidR="007B22DA" w:rsidRDefault="00000000">
            <w:pPr>
              <w:spacing w:after="0"/>
              <w:jc w:val="left"/>
            </w:pPr>
            <w:r>
              <w:rPr>
                <w:sz w:val="13"/>
              </w:rPr>
              <w:t>schema.sql disponible; runtime en memoria.</w:t>
            </w:r>
          </w:p>
        </w:tc>
        <w:tc>
          <w:tcPr>
            <w:tcW w:w="3402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B820A5E" w14:textId="77777777" w:rsidR="007B22DA" w:rsidRPr="0087591F" w:rsidRDefault="00000000">
            <w:pPr>
              <w:spacing w:after="0"/>
              <w:jc w:val="left"/>
              <w:rPr>
                <w:lang w:val="es-AR"/>
              </w:rPr>
            </w:pPr>
            <w:r w:rsidRPr="0087591F">
              <w:rPr>
                <w:sz w:val="13"/>
                <w:lang w:val="es-AR"/>
              </w:rPr>
              <w:t>Migrar repositorios progresivamente a DB persistente.</w:t>
            </w:r>
          </w:p>
        </w:tc>
      </w:tr>
      <w:tr w:rsidR="007B22DA" w:rsidRPr="0087591F" w14:paraId="00C1EFEB" w14:textId="77777777">
        <w:trPr>
          <w:cantSplit/>
          <w:jc w:val="center"/>
        </w:trPr>
        <w:tc>
          <w:tcPr>
            <w:tcW w:w="2438" w:type="dxa"/>
            <w:shd w:val="clear" w:color="auto" w:fill="D9D9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835B783" w14:textId="77777777" w:rsidR="007B22DA" w:rsidRDefault="00000000">
            <w:pPr>
              <w:spacing w:after="0"/>
              <w:jc w:val="left"/>
            </w:pPr>
            <w:proofErr w:type="spellStart"/>
            <w:r>
              <w:rPr>
                <w:sz w:val="13"/>
              </w:rPr>
              <w:t>Integración</w:t>
            </w:r>
            <w:proofErr w:type="spellEnd"/>
            <w:r>
              <w:rPr>
                <w:sz w:val="13"/>
              </w:rPr>
              <w:t xml:space="preserve"> ABC / </w:t>
            </w:r>
            <w:proofErr w:type="spellStart"/>
            <w:r>
              <w:rPr>
                <w:sz w:val="13"/>
              </w:rPr>
              <w:t>firma</w:t>
            </w:r>
            <w:proofErr w:type="spellEnd"/>
            <w:r>
              <w:rPr>
                <w:sz w:val="13"/>
              </w:rPr>
              <w:t xml:space="preserve"> digital</w:t>
            </w:r>
          </w:p>
        </w:tc>
        <w:tc>
          <w:tcPr>
            <w:tcW w:w="1814" w:type="dxa"/>
            <w:shd w:val="clear" w:color="auto" w:fill="D9D9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FCE03D7" w14:textId="77777777" w:rsidR="007B22DA" w:rsidRDefault="00000000">
            <w:pPr>
              <w:spacing w:after="0"/>
              <w:jc w:val="left"/>
            </w:pPr>
            <w:r>
              <w:rPr>
                <w:sz w:val="13"/>
              </w:rPr>
              <w:t>Futuro condicionado</w:t>
            </w:r>
          </w:p>
        </w:tc>
        <w:tc>
          <w:tcPr>
            <w:tcW w:w="3118" w:type="dxa"/>
            <w:shd w:val="clear" w:color="auto" w:fill="D9D9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D76347C" w14:textId="77777777" w:rsidR="007B22DA" w:rsidRDefault="00000000">
            <w:pPr>
              <w:spacing w:after="0"/>
              <w:jc w:val="left"/>
            </w:pPr>
            <w:r>
              <w:rPr>
                <w:sz w:val="13"/>
              </w:rPr>
              <w:t>Fuera del MVP.</w:t>
            </w:r>
          </w:p>
        </w:tc>
        <w:tc>
          <w:tcPr>
            <w:tcW w:w="3402" w:type="dxa"/>
            <w:shd w:val="clear" w:color="auto" w:fill="D9D9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AC849BF" w14:textId="77777777" w:rsidR="007B22DA" w:rsidRPr="0087591F" w:rsidRDefault="00000000">
            <w:pPr>
              <w:spacing w:after="0"/>
              <w:jc w:val="left"/>
              <w:rPr>
                <w:lang w:val="es-AR"/>
              </w:rPr>
            </w:pPr>
            <w:r w:rsidRPr="0087591F">
              <w:rPr>
                <w:sz w:val="13"/>
                <w:lang w:val="es-AR"/>
              </w:rPr>
              <w:t>Solo avanzar con autorización, proveedor y documentación técnica.</w:t>
            </w:r>
          </w:p>
        </w:tc>
      </w:tr>
      <w:tr w:rsidR="007B22DA" w:rsidRPr="0087591F" w14:paraId="27FF7BCA" w14:textId="77777777">
        <w:trPr>
          <w:cantSplit/>
          <w:jc w:val="center"/>
        </w:trPr>
        <w:tc>
          <w:tcPr>
            <w:tcW w:w="2438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B1DC172" w14:textId="77777777" w:rsidR="007B22DA" w:rsidRDefault="00000000">
            <w:pPr>
              <w:spacing w:after="0"/>
              <w:jc w:val="left"/>
            </w:pPr>
            <w:proofErr w:type="spellStart"/>
            <w:r>
              <w:rPr>
                <w:sz w:val="13"/>
              </w:rPr>
              <w:t>Escalado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multiinstitución</w:t>
            </w:r>
            <w:proofErr w:type="spellEnd"/>
          </w:p>
        </w:tc>
        <w:tc>
          <w:tcPr>
            <w:tcW w:w="1814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F92F94C" w14:textId="77777777" w:rsidR="007B22DA" w:rsidRDefault="00000000">
            <w:pPr>
              <w:spacing w:after="0"/>
              <w:jc w:val="left"/>
            </w:pPr>
            <w:r>
              <w:rPr>
                <w:sz w:val="13"/>
              </w:rPr>
              <w:t>Futuro</w:t>
            </w:r>
          </w:p>
        </w:tc>
        <w:tc>
          <w:tcPr>
            <w:tcW w:w="3118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472B782" w14:textId="77777777" w:rsidR="007B22DA" w:rsidRPr="0087591F" w:rsidRDefault="00000000">
            <w:pPr>
              <w:spacing w:after="0"/>
              <w:jc w:val="left"/>
              <w:rPr>
                <w:lang w:val="es-AR"/>
              </w:rPr>
            </w:pPr>
            <w:r w:rsidRPr="0087591F">
              <w:rPr>
                <w:sz w:val="13"/>
                <w:lang w:val="es-AR"/>
              </w:rPr>
              <w:t xml:space="preserve">Modelo preparado con </w:t>
            </w:r>
            <w:proofErr w:type="spellStart"/>
            <w:r w:rsidRPr="0087591F">
              <w:rPr>
                <w:sz w:val="13"/>
                <w:lang w:val="es-AR"/>
              </w:rPr>
              <w:t>schoolId</w:t>
            </w:r>
            <w:proofErr w:type="spellEnd"/>
            <w:r w:rsidRPr="0087591F">
              <w:rPr>
                <w:sz w:val="13"/>
                <w:lang w:val="es-AR"/>
              </w:rPr>
              <w:t>/alcances.</w:t>
            </w:r>
          </w:p>
        </w:tc>
        <w:tc>
          <w:tcPr>
            <w:tcW w:w="3402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FF6BEB9" w14:textId="77777777" w:rsidR="007B22DA" w:rsidRPr="0087591F" w:rsidRDefault="00000000">
            <w:pPr>
              <w:spacing w:after="0"/>
              <w:jc w:val="left"/>
              <w:rPr>
                <w:lang w:val="es-AR"/>
              </w:rPr>
            </w:pPr>
            <w:r w:rsidRPr="0087591F">
              <w:rPr>
                <w:sz w:val="13"/>
                <w:lang w:val="es-AR"/>
              </w:rPr>
              <w:t>Validar primero la institución piloto.</w:t>
            </w:r>
          </w:p>
        </w:tc>
      </w:tr>
      <w:tr w:rsidR="007B22DA" w:rsidRPr="0087591F" w14:paraId="3B8C6630" w14:textId="77777777">
        <w:trPr>
          <w:cantSplit/>
          <w:jc w:val="center"/>
        </w:trPr>
        <w:tc>
          <w:tcPr>
            <w:tcW w:w="2438" w:type="dxa"/>
            <w:shd w:val="clear" w:color="auto" w:fill="D9D9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F3CB589" w14:textId="77777777" w:rsidR="007B22DA" w:rsidRDefault="00000000">
            <w:pPr>
              <w:spacing w:after="0"/>
              <w:jc w:val="left"/>
            </w:pPr>
            <w:r>
              <w:rPr>
                <w:sz w:val="13"/>
              </w:rPr>
              <w:t xml:space="preserve">Offline </w:t>
            </w:r>
            <w:proofErr w:type="spellStart"/>
            <w:r>
              <w:rPr>
                <w:sz w:val="13"/>
              </w:rPr>
              <w:t>controlado</w:t>
            </w:r>
            <w:proofErr w:type="spellEnd"/>
          </w:p>
        </w:tc>
        <w:tc>
          <w:tcPr>
            <w:tcW w:w="1814" w:type="dxa"/>
            <w:shd w:val="clear" w:color="auto" w:fill="D9D9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70D0CFE" w14:textId="77777777" w:rsidR="007B22DA" w:rsidRDefault="00000000">
            <w:pPr>
              <w:spacing w:after="0"/>
              <w:jc w:val="left"/>
            </w:pPr>
            <w:r>
              <w:rPr>
                <w:sz w:val="13"/>
              </w:rPr>
              <w:t>Futuro</w:t>
            </w:r>
          </w:p>
        </w:tc>
        <w:tc>
          <w:tcPr>
            <w:tcW w:w="3118" w:type="dxa"/>
            <w:shd w:val="clear" w:color="auto" w:fill="D9D9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AB841A8" w14:textId="77777777" w:rsidR="007B22DA" w:rsidRDefault="00000000">
            <w:pPr>
              <w:spacing w:after="0"/>
              <w:jc w:val="left"/>
            </w:pPr>
            <w:r>
              <w:rPr>
                <w:sz w:val="13"/>
              </w:rPr>
              <w:t>No implementado.</w:t>
            </w:r>
          </w:p>
        </w:tc>
        <w:tc>
          <w:tcPr>
            <w:tcW w:w="3402" w:type="dxa"/>
            <w:shd w:val="clear" w:color="auto" w:fill="D9D9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9BB8FE7" w14:textId="77777777" w:rsidR="007B22DA" w:rsidRPr="0087591F" w:rsidRDefault="00000000">
            <w:pPr>
              <w:spacing w:after="0"/>
              <w:jc w:val="left"/>
              <w:rPr>
                <w:lang w:val="es-AR"/>
              </w:rPr>
            </w:pPr>
            <w:r w:rsidRPr="0087591F">
              <w:rPr>
                <w:sz w:val="13"/>
                <w:lang w:val="es-AR"/>
              </w:rPr>
              <w:t>Limitar datos sensibles y definir sincronización segura.</w:t>
            </w:r>
          </w:p>
        </w:tc>
      </w:tr>
    </w:tbl>
    <w:p w14:paraId="14390E0A" w14:textId="77777777" w:rsidR="007B22DA" w:rsidRPr="0087591F" w:rsidRDefault="00000000">
      <w:pPr>
        <w:rPr>
          <w:lang w:val="es-AR"/>
        </w:rPr>
      </w:pPr>
      <w:r w:rsidRPr="0087591F">
        <w:rPr>
          <w:lang w:val="es-AR"/>
        </w:rPr>
        <w:br w:type="page"/>
      </w:r>
    </w:p>
    <w:p w14:paraId="6BDC5DDD" w14:textId="77777777" w:rsidR="007B22DA" w:rsidRDefault="00000000">
      <w:pPr>
        <w:pStyle w:val="Ttulo1"/>
      </w:pPr>
      <w:r>
        <w:lastRenderedPageBreak/>
        <w:t>Flujos Principales</w:t>
      </w:r>
    </w:p>
    <w:p w14:paraId="0009C506" w14:textId="77777777" w:rsidR="007B22DA" w:rsidRPr="0087591F" w:rsidRDefault="00000000">
      <w:pPr>
        <w:rPr>
          <w:lang w:val="es-AR"/>
        </w:rPr>
      </w:pPr>
      <w:r w:rsidRPr="0087591F">
        <w:rPr>
          <w:b/>
          <w:sz w:val="20"/>
          <w:lang w:val="es-AR"/>
        </w:rPr>
        <w:t>Flujo 1 - Inicio de sesión y autenticación</w:t>
      </w:r>
    </w:p>
    <w:p w14:paraId="11D833A6" w14:textId="77777777" w:rsidR="007B22DA" w:rsidRPr="0087591F" w:rsidRDefault="00000000">
      <w:pPr>
        <w:rPr>
          <w:lang w:val="es-AR"/>
        </w:rPr>
      </w:pPr>
      <w:r w:rsidRPr="0087591F">
        <w:rPr>
          <w:sz w:val="19"/>
          <w:lang w:val="es-AR"/>
        </w:rPr>
        <w:t xml:space="preserve">Usuario ingresa email y contraseña → </w:t>
      </w:r>
      <w:proofErr w:type="spellStart"/>
      <w:r w:rsidRPr="0087591F">
        <w:rPr>
          <w:sz w:val="19"/>
          <w:lang w:val="es-AR"/>
        </w:rPr>
        <w:t>Backend</w:t>
      </w:r>
      <w:proofErr w:type="spellEnd"/>
      <w:r w:rsidRPr="0087591F">
        <w:rPr>
          <w:sz w:val="19"/>
          <w:lang w:val="es-AR"/>
        </w:rPr>
        <w:t xml:space="preserve"> valida bloqueo e identidad → </w:t>
      </w:r>
      <w:proofErr w:type="spellStart"/>
      <w:r w:rsidRPr="0087591F">
        <w:rPr>
          <w:sz w:val="19"/>
          <w:lang w:val="es-AR"/>
        </w:rPr>
        <w:t>bcrypt</w:t>
      </w:r>
      <w:proofErr w:type="spellEnd"/>
      <w:r w:rsidRPr="0087591F">
        <w:rPr>
          <w:sz w:val="19"/>
          <w:lang w:val="es-AR"/>
        </w:rPr>
        <w:t xml:space="preserve"> verifica la contraseña → se emite </w:t>
      </w:r>
      <w:proofErr w:type="spellStart"/>
      <w:r w:rsidRPr="0087591F">
        <w:rPr>
          <w:sz w:val="19"/>
          <w:lang w:val="es-AR"/>
        </w:rPr>
        <w:t>access</w:t>
      </w:r>
      <w:proofErr w:type="spellEnd"/>
      <w:r w:rsidRPr="0087591F">
        <w:rPr>
          <w:sz w:val="19"/>
          <w:lang w:val="es-AR"/>
        </w:rPr>
        <w:t xml:space="preserve"> token y </w:t>
      </w:r>
      <w:proofErr w:type="spellStart"/>
      <w:r w:rsidRPr="0087591F">
        <w:rPr>
          <w:sz w:val="19"/>
          <w:lang w:val="es-AR"/>
        </w:rPr>
        <w:t>refresh</w:t>
      </w:r>
      <w:proofErr w:type="spellEnd"/>
      <w:r w:rsidRPr="0087591F">
        <w:rPr>
          <w:sz w:val="19"/>
          <w:lang w:val="es-AR"/>
        </w:rPr>
        <w:t xml:space="preserve"> token → </w:t>
      </w:r>
      <w:proofErr w:type="spellStart"/>
      <w:r w:rsidRPr="0087591F">
        <w:rPr>
          <w:sz w:val="19"/>
          <w:lang w:val="es-AR"/>
        </w:rPr>
        <w:t>Frontend</w:t>
      </w:r>
      <w:proofErr w:type="spellEnd"/>
      <w:r w:rsidRPr="0087591F">
        <w:rPr>
          <w:sz w:val="19"/>
          <w:lang w:val="es-AR"/>
        </w:rPr>
        <w:t xml:space="preserve"> recupera sesión, roles y permisos → se carga la pantalla autorizada</w:t>
      </w:r>
    </w:p>
    <w:p w14:paraId="2E423130" w14:textId="77777777" w:rsidR="007B22DA" w:rsidRPr="0087591F" w:rsidRDefault="00000000">
      <w:pPr>
        <w:rPr>
          <w:lang w:val="es-AR"/>
        </w:rPr>
      </w:pPr>
      <w:r w:rsidRPr="0087591F">
        <w:rPr>
          <w:i/>
          <w:sz w:val="18"/>
          <w:lang w:val="es-AR"/>
        </w:rPr>
        <w:t>Estado: Implementado</w:t>
      </w:r>
    </w:p>
    <w:p w14:paraId="3C65C351" w14:textId="77777777" w:rsidR="007B22DA" w:rsidRPr="0087591F" w:rsidRDefault="00000000">
      <w:pPr>
        <w:rPr>
          <w:lang w:val="es-AR"/>
        </w:rPr>
      </w:pPr>
      <w:r w:rsidRPr="0087591F">
        <w:rPr>
          <w:b/>
          <w:sz w:val="20"/>
          <w:lang w:val="es-AR"/>
        </w:rPr>
        <w:t>Flujo 2 - Validación de rol y permisos</w:t>
      </w:r>
    </w:p>
    <w:p w14:paraId="2702C9A0" w14:textId="77777777" w:rsidR="007B22DA" w:rsidRPr="0087591F" w:rsidRDefault="00000000">
      <w:pPr>
        <w:rPr>
          <w:lang w:val="es-AR"/>
        </w:rPr>
      </w:pPr>
      <w:r w:rsidRPr="0087591F">
        <w:rPr>
          <w:sz w:val="19"/>
          <w:lang w:val="es-AR"/>
        </w:rPr>
        <w:t xml:space="preserve">Usuario navega a una ruta → </w:t>
      </w:r>
      <w:proofErr w:type="spellStart"/>
      <w:r w:rsidRPr="0087591F">
        <w:rPr>
          <w:sz w:val="19"/>
          <w:lang w:val="es-AR"/>
        </w:rPr>
        <w:t>Frontend</w:t>
      </w:r>
      <w:proofErr w:type="spellEnd"/>
      <w:r w:rsidRPr="0087591F">
        <w:rPr>
          <w:sz w:val="19"/>
          <w:lang w:val="es-AR"/>
        </w:rPr>
        <w:t xml:space="preserve"> comprueba sesión y permiso para mostrar la vista → la solicitud se envía con Bearer token → </w:t>
      </w:r>
      <w:proofErr w:type="spellStart"/>
      <w:r w:rsidRPr="0087591F">
        <w:rPr>
          <w:sz w:val="19"/>
          <w:lang w:val="es-AR"/>
        </w:rPr>
        <w:t>Backend</w:t>
      </w:r>
      <w:proofErr w:type="spellEnd"/>
      <w:r w:rsidRPr="0087591F">
        <w:rPr>
          <w:sz w:val="19"/>
          <w:lang w:val="es-AR"/>
        </w:rPr>
        <w:t xml:space="preserve"> verifica token, rol, permiso y alcance → si autoriza ejecuta la operación; si no responde 401/403</w:t>
      </w:r>
    </w:p>
    <w:p w14:paraId="30FDD8BE" w14:textId="77777777" w:rsidR="007B22DA" w:rsidRPr="0087591F" w:rsidRDefault="00000000">
      <w:pPr>
        <w:rPr>
          <w:lang w:val="es-AR"/>
        </w:rPr>
      </w:pPr>
      <w:r w:rsidRPr="0087591F">
        <w:rPr>
          <w:i/>
          <w:sz w:val="18"/>
          <w:lang w:val="es-AR"/>
        </w:rPr>
        <w:t>Estado: Implementado</w:t>
      </w:r>
    </w:p>
    <w:p w14:paraId="1570ADCB" w14:textId="77777777" w:rsidR="007B22DA" w:rsidRPr="0087591F" w:rsidRDefault="00000000">
      <w:pPr>
        <w:rPr>
          <w:lang w:val="es-AR"/>
        </w:rPr>
      </w:pPr>
      <w:r w:rsidRPr="0087591F">
        <w:rPr>
          <w:b/>
          <w:sz w:val="20"/>
          <w:lang w:val="es-AR"/>
        </w:rPr>
        <w:t>Flujo 3 - Búsqueda y consulta de alumno</w:t>
      </w:r>
    </w:p>
    <w:p w14:paraId="1EC80423" w14:textId="77777777" w:rsidR="007B22DA" w:rsidRPr="0087591F" w:rsidRDefault="00000000">
      <w:pPr>
        <w:rPr>
          <w:lang w:val="es-AR"/>
        </w:rPr>
      </w:pPr>
      <w:r w:rsidRPr="0087591F">
        <w:rPr>
          <w:sz w:val="19"/>
          <w:lang w:val="es-AR"/>
        </w:rPr>
        <w:t>Usuario abre listado → aplica búsqueda/filtros por DNI, apellido, nombre, curso/división u otros → API devuelve resultados paginados → usuario abre ficha resumida → si corresponde accede al perfil completo</w:t>
      </w:r>
    </w:p>
    <w:p w14:paraId="7A537FD0" w14:textId="77777777" w:rsidR="007B22DA" w:rsidRPr="0087591F" w:rsidRDefault="00000000">
      <w:pPr>
        <w:rPr>
          <w:lang w:val="es-AR"/>
        </w:rPr>
      </w:pPr>
      <w:r w:rsidRPr="0087591F">
        <w:rPr>
          <w:i/>
          <w:sz w:val="18"/>
          <w:lang w:val="es-AR"/>
        </w:rPr>
        <w:t>Estado: Implementado</w:t>
      </w:r>
    </w:p>
    <w:p w14:paraId="705B4B3E" w14:textId="77777777" w:rsidR="007B22DA" w:rsidRPr="0087591F" w:rsidRDefault="00000000">
      <w:pPr>
        <w:rPr>
          <w:lang w:val="es-AR"/>
        </w:rPr>
      </w:pPr>
      <w:r w:rsidRPr="0087591F">
        <w:rPr>
          <w:b/>
          <w:sz w:val="20"/>
          <w:lang w:val="es-AR"/>
        </w:rPr>
        <w:t>Flujo 4 - Alta y actualización de alumno</w:t>
      </w:r>
    </w:p>
    <w:p w14:paraId="79626CF3" w14:textId="77777777" w:rsidR="007B22DA" w:rsidRPr="0087591F" w:rsidRDefault="00000000">
      <w:pPr>
        <w:rPr>
          <w:lang w:val="es-AR"/>
        </w:rPr>
      </w:pPr>
      <w:r w:rsidRPr="0087591F">
        <w:rPr>
          <w:sz w:val="19"/>
          <w:lang w:val="es-AR"/>
        </w:rPr>
        <w:t xml:space="preserve">Secretaría abre alta → carga datos personales/académicos y tutores → </w:t>
      </w:r>
      <w:proofErr w:type="spellStart"/>
      <w:r w:rsidRPr="0087591F">
        <w:rPr>
          <w:sz w:val="19"/>
          <w:lang w:val="es-AR"/>
        </w:rPr>
        <w:t>Frontend</w:t>
      </w:r>
      <w:proofErr w:type="spellEnd"/>
      <w:r w:rsidRPr="0087591F">
        <w:rPr>
          <w:sz w:val="19"/>
          <w:lang w:val="es-AR"/>
        </w:rPr>
        <w:t xml:space="preserve"> valida formato → </w:t>
      </w:r>
      <w:proofErr w:type="spellStart"/>
      <w:r w:rsidRPr="0087591F">
        <w:rPr>
          <w:sz w:val="19"/>
          <w:lang w:val="es-AR"/>
        </w:rPr>
        <w:t>Backend</w:t>
      </w:r>
      <w:proofErr w:type="spellEnd"/>
      <w:r w:rsidRPr="0087591F">
        <w:rPr>
          <w:sz w:val="19"/>
          <w:lang w:val="es-AR"/>
        </w:rPr>
        <w:t xml:space="preserve"> valida campos y duplicados → se registra legajo y vínculos de tutores → la operación queda disponible para auditoría</w:t>
      </w:r>
    </w:p>
    <w:p w14:paraId="4FFAA7FA" w14:textId="77777777" w:rsidR="007B22DA" w:rsidRPr="0087591F" w:rsidRDefault="00000000">
      <w:pPr>
        <w:rPr>
          <w:lang w:val="es-AR"/>
        </w:rPr>
      </w:pPr>
      <w:r w:rsidRPr="0087591F">
        <w:rPr>
          <w:i/>
          <w:sz w:val="18"/>
          <w:lang w:val="es-AR"/>
        </w:rPr>
        <w:t>Estado: Implementado con reglas a ajustar</w:t>
      </w:r>
    </w:p>
    <w:p w14:paraId="5E0B0BD8" w14:textId="77777777" w:rsidR="007B22DA" w:rsidRPr="0087591F" w:rsidRDefault="00000000">
      <w:pPr>
        <w:rPr>
          <w:lang w:val="es-AR"/>
        </w:rPr>
      </w:pPr>
      <w:r w:rsidRPr="0087591F">
        <w:rPr>
          <w:b/>
          <w:sz w:val="20"/>
          <w:lang w:val="es-AR"/>
        </w:rPr>
        <w:t>Flujo 5 - Observación y seguimiento de Preceptoría</w:t>
      </w:r>
    </w:p>
    <w:p w14:paraId="68D23821" w14:textId="77777777" w:rsidR="007B22DA" w:rsidRPr="0087591F" w:rsidRDefault="00000000">
      <w:pPr>
        <w:rPr>
          <w:lang w:val="es-AR"/>
        </w:rPr>
      </w:pPr>
      <w:r w:rsidRPr="0087591F">
        <w:rPr>
          <w:sz w:val="19"/>
          <w:lang w:val="es-AR"/>
        </w:rPr>
        <w:t xml:space="preserve">Preceptor selecciona alumno → registra tipo y descripción de observación → </w:t>
      </w:r>
      <w:proofErr w:type="spellStart"/>
      <w:r w:rsidRPr="0087591F">
        <w:rPr>
          <w:sz w:val="19"/>
          <w:lang w:val="es-AR"/>
        </w:rPr>
        <w:t>Backend</w:t>
      </w:r>
      <w:proofErr w:type="spellEnd"/>
      <w:r w:rsidRPr="0087591F">
        <w:rPr>
          <w:sz w:val="19"/>
          <w:lang w:val="es-AR"/>
        </w:rPr>
        <w:t xml:space="preserve"> asocia responsable autenticado → observación queda en historial → se consulta posteriormente desde el legajo/observaciones</w:t>
      </w:r>
    </w:p>
    <w:p w14:paraId="63C041F2" w14:textId="77777777" w:rsidR="007B22DA" w:rsidRPr="0087591F" w:rsidRDefault="00000000">
      <w:pPr>
        <w:rPr>
          <w:lang w:val="es-AR"/>
        </w:rPr>
      </w:pPr>
      <w:r w:rsidRPr="0087591F">
        <w:rPr>
          <w:i/>
          <w:sz w:val="18"/>
          <w:lang w:val="es-AR"/>
        </w:rPr>
        <w:t>Estado: Implementado</w:t>
      </w:r>
    </w:p>
    <w:p w14:paraId="61AED9B2" w14:textId="77777777" w:rsidR="007B22DA" w:rsidRPr="0087591F" w:rsidRDefault="00000000">
      <w:pPr>
        <w:rPr>
          <w:lang w:val="es-AR"/>
        </w:rPr>
      </w:pPr>
      <w:r w:rsidRPr="0087591F">
        <w:rPr>
          <w:b/>
          <w:sz w:val="20"/>
          <w:lang w:val="es-AR"/>
        </w:rPr>
        <w:t>Flujo 6 - Inasistencia prolongada</w:t>
      </w:r>
    </w:p>
    <w:p w14:paraId="0BE27A61" w14:textId="77777777" w:rsidR="007B22DA" w:rsidRPr="0087591F" w:rsidRDefault="00000000">
      <w:pPr>
        <w:rPr>
          <w:lang w:val="es-AR"/>
        </w:rPr>
      </w:pPr>
      <w:r w:rsidRPr="0087591F">
        <w:rPr>
          <w:sz w:val="19"/>
          <w:lang w:val="es-AR"/>
        </w:rPr>
        <w:t>Preceptor registra asistencia → sistema clasifica justificada/injustificada → se acumulan días consecutivos → al llegar a una semana se genera alerta → Preceptor contacta y registra medidas/justificación</w:t>
      </w:r>
    </w:p>
    <w:p w14:paraId="0A7D8042" w14:textId="77777777" w:rsidR="007B22DA" w:rsidRPr="0087591F" w:rsidRDefault="00000000">
      <w:pPr>
        <w:rPr>
          <w:lang w:val="es-AR"/>
        </w:rPr>
      </w:pPr>
      <w:r w:rsidRPr="0087591F">
        <w:rPr>
          <w:i/>
          <w:sz w:val="18"/>
          <w:lang w:val="es-AR"/>
        </w:rPr>
        <w:t>Estado: Objetivo funcional - pendiente módulo asistencia</w:t>
      </w:r>
    </w:p>
    <w:p w14:paraId="0BAE0D1E" w14:textId="77777777" w:rsidR="007B22DA" w:rsidRPr="0087591F" w:rsidRDefault="00000000">
      <w:pPr>
        <w:rPr>
          <w:lang w:val="es-AR"/>
        </w:rPr>
      </w:pPr>
      <w:r w:rsidRPr="0087591F">
        <w:rPr>
          <w:b/>
          <w:sz w:val="20"/>
          <w:lang w:val="es-AR"/>
        </w:rPr>
        <w:t>Flujo 7 - Constancia de alumno regular</w:t>
      </w:r>
    </w:p>
    <w:p w14:paraId="2F39E0A9" w14:textId="77777777" w:rsidR="007B22DA" w:rsidRPr="0087591F" w:rsidRDefault="00000000">
      <w:pPr>
        <w:rPr>
          <w:lang w:val="es-AR"/>
        </w:rPr>
      </w:pPr>
      <w:r w:rsidRPr="0087591F">
        <w:rPr>
          <w:sz w:val="19"/>
          <w:lang w:val="es-AR"/>
        </w:rPr>
        <w:t>Usuario autorizado abre perfil → solicita constancia → sistema verifica alumno activo y debería validar asistencia &gt;=65 % → genera documento con datos del alumno → se registra emisión</w:t>
      </w:r>
    </w:p>
    <w:p w14:paraId="5A6C860A" w14:textId="77777777" w:rsidR="007B22DA" w:rsidRPr="0087591F" w:rsidRDefault="00000000">
      <w:pPr>
        <w:rPr>
          <w:lang w:val="es-AR"/>
        </w:rPr>
      </w:pPr>
      <w:r w:rsidRPr="0087591F">
        <w:rPr>
          <w:i/>
          <w:sz w:val="18"/>
          <w:lang w:val="es-AR"/>
        </w:rPr>
        <w:t>Estado: Parcial: 65 % pendiente</w:t>
      </w:r>
    </w:p>
    <w:p w14:paraId="105F14E3" w14:textId="77777777" w:rsidR="007B22DA" w:rsidRPr="0087591F" w:rsidRDefault="00000000">
      <w:pPr>
        <w:rPr>
          <w:lang w:val="es-AR"/>
        </w:rPr>
      </w:pPr>
      <w:r w:rsidRPr="0087591F">
        <w:rPr>
          <w:b/>
          <w:sz w:val="20"/>
          <w:lang w:val="es-AR"/>
        </w:rPr>
        <w:t>Flujo 8 - Pase de colegio</w:t>
      </w:r>
    </w:p>
    <w:p w14:paraId="2AB1077B" w14:textId="77777777" w:rsidR="007B22DA" w:rsidRPr="0087591F" w:rsidRDefault="00000000">
      <w:pPr>
        <w:rPr>
          <w:lang w:val="es-AR"/>
        </w:rPr>
      </w:pPr>
      <w:r w:rsidRPr="0087591F">
        <w:rPr>
          <w:sz w:val="19"/>
          <w:lang w:val="es-AR"/>
        </w:rPr>
        <w:t xml:space="preserve">Secretaría inicia trámite → registra motivo y destino → adjunta/gestiona vacante, pase y analítico en trámite → </w:t>
      </w:r>
      <w:proofErr w:type="spellStart"/>
      <w:r w:rsidRPr="0087591F">
        <w:rPr>
          <w:sz w:val="19"/>
          <w:lang w:val="es-AR"/>
        </w:rPr>
        <w:t>Backend</w:t>
      </w:r>
      <w:proofErr w:type="spellEnd"/>
      <w:r w:rsidRPr="0087591F">
        <w:rPr>
          <w:sz w:val="19"/>
          <w:lang w:val="es-AR"/>
        </w:rPr>
        <w:t xml:space="preserve"> registra el pase → se conserva en historial</w:t>
      </w:r>
    </w:p>
    <w:p w14:paraId="6478CA4E" w14:textId="77777777" w:rsidR="007B22DA" w:rsidRPr="0087591F" w:rsidRDefault="00000000">
      <w:pPr>
        <w:rPr>
          <w:lang w:val="es-AR"/>
        </w:rPr>
      </w:pPr>
      <w:r w:rsidRPr="0087591F">
        <w:rPr>
          <w:i/>
          <w:sz w:val="18"/>
          <w:lang w:val="es-AR"/>
        </w:rPr>
        <w:t>Estado: Parcial</w:t>
      </w:r>
    </w:p>
    <w:p w14:paraId="08F5FD43" w14:textId="77777777" w:rsidR="007B22DA" w:rsidRPr="0087591F" w:rsidRDefault="00000000">
      <w:pPr>
        <w:rPr>
          <w:lang w:val="es-AR"/>
        </w:rPr>
      </w:pPr>
      <w:r w:rsidRPr="0087591F">
        <w:rPr>
          <w:b/>
          <w:sz w:val="20"/>
          <w:lang w:val="es-AR"/>
        </w:rPr>
        <w:t>Flujo 9 - Ausencia docente y espacio</w:t>
      </w:r>
    </w:p>
    <w:p w14:paraId="6001AE88" w14:textId="77777777" w:rsidR="007B22DA" w:rsidRPr="0087591F" w:rsidRDefault="00000000">
      <w:pPr>
        <w:rPr>
          <w:lang w:val="es-AR"/>
        </w:rPr>
      </w:pPr>
      <w:r w:rsidRPr="0087591F">
        <w:rPr>
          <w:sz w:val="19"/>
          <w:lang w:val="es-AR"/>
        </w:rPr>
        <w:t>Jefatura registra ausencia → sistema identifica curso/horario/espacio → si no hay cobertura el espacio puede quedar libre → Jefatura reasigna si corresponde → se notifica a usuarios involucrados</w:t>
      </w:r>
    </w:p>
    <w:p w14:paraId="3B918447" w14:textId="77777777" w:rsidR="007B22DA" w:rsidRPr="0087591F" w:rsidRDefault="00000000">
      <w:pPr>
        <w:rPr>
          <w:lang w:val="es-AR"/>
        </w:rPr>
      </w:pPr>
      <w:r w:rsidRPr="0087591F">
        <w:rPr>
          <w:i/>
          <w:sz w:val="18"/>
          <w:lang w:val="es-AR"/>
        </w:rPr>
        <w:lastRenderedPageBreak/>
        <w:t xml:space="preserve">Estado: </w:t>
      </w:r>
      <w:proofErr w:type="spellStart"/>
      <w:r w:rsidRPr="0087591F">
        <w:rPr>
          <w:i/>
          <w:sz w:val="18"/>
          <w:lang w:val="es-AR"/>
        </w:rPr>
        <w:t>Backend</w:t>
      </w:r>
      <w:proofErr w:type="spellEnd"/>
      <w:r w:rsidRPr="0087591F">
        <w:rPr>
          <w:i/>
          <w:sz w:val="18"/>
          <w:lang w:val="es-AR"/>
        </w:rPr>
        <w:t xml:space="preserve"> parcial; UI pendiente</w:t>
      </w:r>
    </w:p>
    <w:p w14:paraId="588C6EB5" w14:textId="77777777" w:rsidR="007B22DA" w:rsidRPr="0087591F" w:rsidRDefault="00000000">
      <w:pPr>
        <w:rPr>
          <w:lang w:val="es-AR"/>
        </w:rPr>
      </w:pPr>
      <w:r w:rsidRPr="0087591F">
        <w:rPr>
          <w:b/>
          <w:sz w:val="20"/>
          <w:lang w:val="es-AR"/>
        </w:rPr>
        <w:t>Flujo 10 - Solicitud y reserva de material</w:t>
      </w:r>
    </w:p>
    <w:p w14:paraId="1E800A92" w14:textId="77777777" w:rsidR="007B22DA" w:rsidRPr="0087591F" w:rsidRDefault="00000000">
      <w:pPr>
        <w:rPr>
          <w:lang w:val="es-AR"/>
        </w:rPr>
      </w:pPr>
      <w:r w:rsidRPr="0087591F">
        <w:rPr>
          <w:sz w:val="19"/>
          <w:lang w:val="es-AR"/>
        </w:rPr>
        <w:t xml:space="preserve">Docente solicita/reserva recurso con fecha y horario → </w:t>
      </w:r>
      <w:proofErr w:type="spellStart"/>
      <w:r w:rsidRPr="0087591F">
        <w:rPr>
          <w:sz w:val="19"/>
          <w:lang w:val="es-AR"/>
        </w:rPr>
        <w:t>Backend</w:t>
      </w:r>
      <w:proofErr w:type="spellEnd"/>
      <w:r w:rsidRPr="0087591F">
        <w:rPr>
          <w:sz w:val="19"/>
          <w:lang w:val="es-AR"/>
        </w:rPr>
        <w:t xml:space="preserve"> valida campos y superposición → Server revisa → aprueba o rechaza → si se aprueba debería actualizar disponibilidad/stock → se notifica el resultado</w:t>
      </w:r>
    </w:p>
    <w:p w14:paraId="31223D56" w14:textId="77777777" w:rsidR="007B22DA" w:rsidRPr="0087591F" w:rsidRDefault="00000000">
      <w:pPr>
        <w:rPr>
          <w:lang w:val="es-AR"/>
        </w:rPr>
      </w:pPr>
      <w:r w:rsidRPr="0087591F">
        <w:rPr>
          <w:i/>
          <w:sz w:val="18"/>
          <w:lang w:val="es-AR"/>
        </w:rPr>
        <w:t>Estado: API implementada; stock integrado pendiente</w:t>
      </w:r>
    </w:p>
    <w:p w14:paraId="0997CBDC" w14:textId="77777777" w:rsidR="007B22DA" w:rsidRPr="0087591F" w:rsidRDefault="00000000">
      <w:pPr>
        <w:rPr>
          <w:lang w:val="es-AR"/>
        </w:rPr>
      </w:pPr>
      <w:r w:rsidRPr="0087591F">
        <w:rPr>
          <w:b/>
          <w:sz w:val="20"/>
          <w:lang w:val="es-AR"/>
        </w:rPr>
        <w:t>Flujo 11 - Movimiento de inventario</w:t>
      </w:r>
    </w:p>
    <w:p w14:paraId="1F747291" w14:textId="77777777" w:rsidR="007B22DA" w:rsidRPr="0087591F" w:rsidRDefault="00000000">
      <w:pPr>
        <w:rPr>
          <w:lang w:val="es-AR"/>
        </w:rPr>
      </w:pPr>
      <w:r w:rsidRPr="0087591F">
        <w:rPr>
          <w:sz w:val="19"/>
          <w:lang w:val="es-AR"/>
        </w:rPr>
        <w:t xml:space="preserve">Server registra ingreso/egreso/ajuste → </w:t>
      </w:r>
      <w:proofErr w:type="spellStart"/>
      <w:r w:rsidRPr="0087591F">
        <w:rPr>
          <w:sz w:val="19"/>
          <w:lang w:val="es-AR"/>
        </w:rPr>
        <w:t>Backend</w:t>
      </w:r>
      <w:proofErr w:type="spellEnd"/>
      <w:r w:rsidRPr="0087591F">
        <w:rPr>
          <w:sz w:val="19"/>
          <w:lang w:val="es-AR"/>
        </w:rPr>
        <w:t xml:space="preserve"> verifica existencia y stock suficiente → actualiza cantidad → registra movimiento y responsable → inventario queda disponible para consulta</w:t>
      </w:r>
    </w:p>
    <w:p w14:paraId="515BEEA1" w14:textId="77777777" w:rsidR="007B22DA" w:rsidRPr="0087591F" w:rsidRDefault="00000000">
      <w:pPr>
        <w:rPr>
          <w:lang w:val="es-AR"/>
        </w:rPr>
      </w:pPr>
      <w:r w:rsidRPr="0087591F">
        <w:rPr>
          <w:i/>
          <w:sz w:val="18"/>
          <w:lang w:val="es-AR"/>
        </w:rPr>
        <w:t xml:space="preserve">Estado: </w:t>
      </w:r>
      <w:proofErr w:type="spellStart"/>
      <w:r w:rsidRPr="0087591F">
        <w:rPr>
          <w:i/>
          <w:sz w:val="18"/>
          <w:lang w:val="es-AR"/>
        </w:rPr>
        <w:t>Backend</w:t>
      </w:r>
      <w:proofErr w:type="spellEnd"/>
      <w:r w:rsidRPr="0087591F">
        <w:rPr>
          <w:i/>
          <w:sz w:val="18"/>
          <w:lang w:val="es-AR"/>
        </w:rPr>
        <w:t xml:space="preserve"> implementado</w:t>
      </w:r>
    </w:p>
    <w:p w14:paraId="4EDE7B0B" w14:textId="77777777" w:rsidR="007B22DA" w:rsidRPr="0087591F" w:rsidRDefault="00000000">
      <w:pPr>
        <w:rPr>
          <w:lang w:val="es-AR"/>
        </w:rPr>
      </w:pPr>
      <w:r w:rsidRPr="0087591F">
        <w:rPr>
          <w:b/>
          <w:sz w:val="20"/>
          <w:lang w:val="es-AR"/>
        </w:rPr>
        <w:t>Flujo 12 - Notificaciones</w:t>
      </w:r>
    </w:p>
    <w:p w14:paraId="482325B2" w14:textId="77777777" w:rsidR="007B22DA" w:rsidRPr="0087591F" w:rsidRDefault="00000000">
      <w:pPr>
        <w:rPr>
          <w:lang w:val="es-AR"/>
        </w:rPr>
      </w:pPr>
      <w:r w:rsidRPr="0087591F">
        <w:rPr>
          <w:sz w:val="19"/>
          <w:lang w:val="es-AR"/>
        </w:rPr>
        <w:t xml:space="preserve">Un módulo genera una novedad → </w:t>
      </w:r>
      <w:proofErr w:type="spellStart"/>
      <w:r w:rsidRPr="0087591F">
        <w:rPr>
          <w:sz w:val="19"/>
          <w:lang w:val="es-AR"/>
        </w:rPr>
        <w:t>Backend</w:t>
      </w:r>
      <w:proofErr w:type="spellEnd"/>
      <w:r w:rsidRPr="0087591F">
        <w:rPr>
          <w:sz w:val="19"/>
          <w:lang w:val="es-AR"/>
        </w:rPr>
        <w:t xml:space="preserve"> registra destinatario y estado → </w:t>
      </w:r>
      <w:proofErr w:type="spellStart"/>
      <w:r w:rsidRPr="0087591F">
        <w:rPr>
          <w:sz w:val="19"/>
          <w:lang w:val="es-AR"/>
        </w:rPr>
        <w:t>Frontend</w:t>
      </w:r>
      <w:proofErr w:type="spellEnd"/>
      <w:r w:rsidRPr="0087591F">
        <w:rPr>
          <w:sz w:val="19"/>
          <w:lang w:val="es-AR"/>
        </w:rPr>
        <w:t xml:space="preserve"> carga bandeja y contador → usuario abre o marca como leída → estado se sincroniza con </w:t>
      </w:r>
      <w:proofErr w:type="spellStart"/>
      <w:r w:rsidRPr="0087591F">
        <w:rPr>
          <w:sz w:val="19"/>
          <w:lang w:val="es-AR"/>
        </w:rPr>
        <w:t>Backend</w:t>
      </w:r>
      <w:proofErr w:type="spellEnd"/>
    </w:p>
    <w:p w14:paraId="0769E932" w14:textId="77777777" w:rsidR="007B22DA" w:rsidRPr="0087591F" w:rsidRDefault="00000000">
      <w:pPr>
        <w:rPr>
          <w:lang w:val="es-AR"/>
        </w:rPr>
      </w:pPr>
      <w:r w:rsidRPr="0087591F">
        <w:rPr>
          <w:i/>
          <w:sz w:val="18"/>
          <w:lang w:val="es-AR"/>
        </w:rPr>
        <w:t>Estado: Núcleo implementado</w:t>
      </w:r>
    </w:p>
    <w:p w14:paraId="0523DA3E" w14:textId="77777777" w:rsidR="007B22DA" w:rsidRPr="0087591F" w:rsidRDefault="00000000">
      <w:pPr>
        <w:rPr>
          <w:lang w:val="es-AR"/>
        </w:rPr>
      </w:pPr>
      <w:r w:rsidRPr="0087591F">
        <w:rPr>
          <w:b/>
          <w:sz w:val="20"/>
          <w:lang w:val="es-AR"/>
        </w:rPr>
        <w:t>Flujo 13 - Previsualización y publicación</w:t>
      </w:r>
    </w:p>
    <w:p w14:paraId="4B781D0B" w14:textId="77777777" w:rsidR="007B22DA" w:rsidRPr="0087591F" w:rsidRDefault="00000000">
      <w:pPr>
        <w:rPr>
          <w:lang w:val="es-AR"/>
        </w:rPr>
      </w:pPr>
      <w:r w:rsidRPr="0087591F">
        <w:rPr>
          <w:sz w:val="19"/>
          <w:lang w:val="es-AR"/>
        </w:rPr>
        <w:t>Usuario redacta comunicación → agrega asunto y contenido → visualiza vista previa → confirma envío → publica según permisos → durante dos minutos puede corregir/cancelar según regla relevada</w:t>
      </w:r>
    </w:p>
    <w:p w14:paraId="59FF0264" w14:textId="77777777" w:rsidR="007B22DA" w:rsidRPr="0087591F" w:rsidRDefault="00000000">
      <w:pPr>
        <w:rPr>
          <w:lang w:val="es-AR"/>
        </w:rPr>
      </w:pPr>
      <w:r w:rsidRPr="0087591F">
        <w:rPr>
          <w:i/>
          <w:sz w:val="18"/>
          <w:lang w:val="es-AR"/>
        </w:rPr>
        <w:t>Estado: Pendiente</w:t>
      </w:r>
    </w:p>
    <w:p w14:paraId="270B968A" w14:textId="77777777" w:rsidR="007B22DA" w:rsidRPr="0087591F" w:rsidRDefault="00000000">
      <w:pPr>
        <w:rPr>
          <w:lang w:val="es-AR"/>
        </w:rPr>
      </w:pPr>
      <w:r w:rsidRPr="0087591F">
        <w:rPr>
          <w:b/>
          <w:sz w:val="20"/>
          <w:lang w:val="es-AR"/>
        </w:rPr>
        <w:t>Flujo 14 - Carga y revisión académica</w:t>
      </w:r>
    </w:p>
    <w:p w14:paraId="029AE84E" w14:textId="77777777" w:rsidR="007B22DA" w:rsidRPr="0087591F" w:rsidRDefault="00000000">
      <w:pPr>
        <w:rPr>
          <w:lang w:val="es-AR"/>
        </w:rPr>
      </w:pPr>
      <w:r w:rsidRPr="0087591F">
        <w:rPr>
          <w:sz w:val="19"/>
          <w:lang w:val="es-AR"/>
        </w:rPr>
        <w:t>Docente carga notas/planilla/planificación → sistema almacena la información → Jefatura consulta planificación y contenidos → supervisa coincidencia con currículo → se registra estado de revisión cuando se defina la regla institucional</w:t>
      </w:r>
    </w:p>
    <w:p w14:paraId="0BCEA658" w14:textId="77777777" w:rsidR="007B22DA" w:rsidRPr="0087591F" w:rsidRDefault="00000000">
      <w:pPr>
        <w:rPr>
          <w:lang w:val="es-AR"/>
        </w:rPr>
      </w:pPr>
      <w:r w:rsidRPr="0087591F">
        <w:rPr>
          <w:i/>
          <w:sz w:val="18"/>
          <w:lang w:val="es-AR"/>
        </w:rPr>
        <w:t>Estado: Parcial / pendiente definición</w:t>
      </w:r>
    </w:p>
    <w:p w14:paraId="11D045AE" w14:textId="77777777" w:rsidR="007B22DA" w:rsidRPr="0087591F" w:rsidRDefault="00000000">
      <w:pPr>
        <w:rPr>
          <w:lang w:val="es-AR"/>
        </w:rPr>
      </w:pPr>
      <w:r w:rsidRPr="0087591F">
        <w:rPr>
          <w:lang w:val="es-AR"/>
        </w:rPr>
        <w:br w:type="page"/>
      </w:r>
    </w:p>
    <w:p w14:paraId="7E0DE828" w14:textId="77777777" w:rsidR="007B22DA" w:rsidRDefault="00000000">
      <w:pPr>
        <w:pStyle w:val="Ttulo1"/>
      </w:pPr>
      <w:r>
        <w:lastRenderedPageBreak/>
        <w:t>Manual de Usuario</w:t>
      </w:r>
    </w:p>
    <w:p w14:paraId="7690542E" w14:textId="77777777" w:rsidR="007B22DA" w:rsidRPr="0087591F" w:rsidRDefault="00000000">
      <w:pPr>
        <w:rPr>
          <w:lang w:val="es-AR"/>
        </w:rPr>
      </w:pPr>
      <w:r w:rsidRPr="0087591F">
        <w:rPr>
          <w:lang w:val="es-AR"/>
        </w:rPr>
        <w:t>El Manual de Usuario definitivo se realizará al finalizar la construcción y estabilización de las pantallas, tal como fue definido para el proyecto. En esta etapa no se documentan posiciones exactas de botones ni capturas que todavía puedan cambiar.</w:t>
      </w:r>
    </w:p>
    <w:p w14:paraId="19FA64DF" w14:textId="77777777" w:rsidR="007B22DA" w:rsidRPr="0087591F" w:rsidRDefault="00000000">
      <w:pPr>
        <w:rPr>
          <w:lang w:val="es-AR"/>
        </w:rPr>
      </w:pPr>
      <w:r w:rsidRPr="0087591F">
        <w:rPr>
          <w:lang w:val="es-AR"/>
        </w:rPr>
        <w:t>Como base para la versión final, la aplicación web actual ya permite identificar las siguientes pantallas que deberán documentarse posteriormente:</w:t>
      </w:r>
    </w:p>
    <w:p w14:paraId="35FC71BD" w14:textId="77777777" w:rsidR="007B22DA" w:rsidRPr="0087591F" w:rsidRDefault="00000000">
      <w:pPr>
        <w:rPr>
          <w:lang w:val="es-AR"/>
        </w:rPr>
      </w:pPr>
      <w:r w:rsidRPr="0087591F">
        <w:rPr>
          <w:sz w:val="20"/>
          <w:lang w:val="es-AR"/>
        </w:rPr>
        <w:t>• Inicio de sesión y activación de cuenta.</w:t>
      </w:r>
    </w:p>
    <w:p w14:paraId="30A43860" w14:textId="77777777" w:rsidR="007B22DA" w:rsidRPr="0087591F" w:rsidRDefault="00000000">
      <w:pPr>
        <w:rPr>
          <w:lang w:val="es-AR"/>
        </w:rPr>
      </w:pPr>
      <w:r w:rsidRPr="0087591F">
        <w:rPr>
          <w:sz w:val="20"/>
          <w:lang w:val="es-AR"/>
        </w:rPr>
        <w:t xml:space="preserve">• Inicio / </w:t>
      </w:r>
      <w:proofErr w:type="spellStart"/>
      <w:r w:rsidRPr="0087591F">
        <w:rPr>
          <w:sz w:val="20"/>
          <w:lang w:val="es-AR"/>
        </w:rPr>
        <w:t>dashboard</w:t>
      </w:r>
      <w:proofErr w:type="spellEnd"/>
      <w:r w:rsidRPr="0087591F">
        <w:rPr>
          <w:sz w:val="20"/>
          <w:lang w:val="es-AR"/>
        </w:rPr>
        <w:t>.</w:t>
      </w:r>
    </w:p>
    <w:p w14:paraId="2713971D" w14:textId="77777777" w:rsidR="007B22DA" w:rsidRPr="0087591F" w:rsidRDefault="00000000">
      <w:pPr>
        <w:rPr>
          <w:lang w:val="es-AR"/>
        </w:rPr>
      </w:pPr>
      <w:r w:rsidRPr="0087591F">
        <w:rPr>
          <w:sz w:val="20"/>
          <w:lang w:val="es-AR"/>
        </w:rPr>
        <w:t>• Tablero de Preceptoría y Observaciones.</w:t>
      </w:r>
    </w:p>
    <w:p w14:paraId="3598FE04" w14:textId="77777777" w:rsidR="007B22DA" w:rsidRPr="0087591F" w:rsidRDefault="00000000">
      <w:pPr>
        <w:rPr>
          <w:lang w:val="es-AR"/>
        </w:rPr>
      </w:pPr>
      <w:r w:rsidRPr="0087591F">
        <w:rPr>
          <w:sz w:val="20"/>
          <w:lang w:val="es-AR"/>
        </w:rPr>
        <w:t>• Tablero de Secretaría.</w:t>
      </w:r>
    </w:p>
    <w:p w14:paraId="4955A80F" w14:textId="77777777" w:rsidR="007B22DA" w:rsidRPr="0087591F" w:rsidRDefault="00000000">
      <w:pPr>
        <w:rPr>
          <w:lang w:val="es-AR"/>
        </w:rPr>
      </w:pPr>
      <w:r w:rsidRPr="0087591F">
        <w:rPr>
          <w:sz w:val="20"/>
          <w:lang w:val="es-AR"/>
        </w:rPr>
        <w:t>• Listado, búsqueda y alta de alumnos.</w:t>
      </w:r>
    </w:p>
    <w:p w14:paraId="761D21A9" w14:textId="77777777" w:rsidR="007B22DA" w:rsidRPr="0087591F" w:rsidRDefault="00000000">
      <w:pPr>
        <w:rPr>
          <w:lang w:val="es-AR"/>
        </w:rPr>
      </w:pPr>
      <w:r w:rsidRPr="0087591F">
        <w:rPr>
          <w:sz w:val="20"/>
          <w:lang w:val="es-AR"/>
        </w:rPr>
        <w:t>• Ficha resumida y perfil completo del alumno.</w:t>
      </w:r>
    </w:p>
    <w:p w14:paraId="56A144E8" w14:textId="77777777" w:rsidR="007B22DA" w:rsidRPr="0087591F" w:rsidRDefault="00000000">
      <w:pPr>
        <w:rPr>
          <w:lang w:val="es-AR"/>
        </w:rPr>
      </w:pPr>
      <w:r w:rsidRPr="0087591F">
        <w:rPr>
          <w:sz w:val="20"/>
          <w:lang w:val="es-AR"/>
        </w:rPr>
        <w:t>• Usuarios: listado, alta, detalle y edición.</w:t>
      </w:r>
    </w:p>
    <w:p w14:paraId="03DD6382" w14:textId="77777777" w:rsidR="007B22DA" w:rsidRPr="0087591F" w:rsidRDefault="00000000">
      <w:pPr>
        <w:rPr>
          <w:lang w:val="es-AR"/>
        </w:rPr>
      </w:pPr>
      <w:r w:rsidRPr="0087591F">
        <w:rPr>
          <w:sz w:val="20"/>
          <w:lang w:val="es-AR"/>
        </w:rPr>
        <w:t>• Roles y permisos.</w:t>
      </w:r>
    </w:p>
    <w:p w14:paraId="5F3F22EE" w14:textId="77777777" w:rsidR="007B22DA" w:rsidRPr="0087591F" w:rsidRDefault="00000000">
      <w:pPr>
        <w:rPr>
          <w:lang w:val="es-AR"/>
        </w:rPr>
      </w:pPr>
      <w:r w:rsidRPr="0087591F">
        <w:rPr>
          <w:sz w:val="20"/>
          <w:lang w:val="es-AR"/>
        </w:rPr>
        <w:t>• Bandeja de notificaciones integrada en la aplicación.</w:t>
      </w:r>
    </w:p>
    <w:p w14:paraId="142BE0DA" w14:textId="77777777" w:rsidR="007B22DA" w:rsidRPr="0087591F" w:rsidRDefault="00000000">
      <w:pPr>
        <w:rPr>
          <w:lang w:val="es-AR"/>
        </w:rPr>
      </w:pPr>
      <w:r w:rsidRPr="0087591F">
        <w:rPr>
          <w:lang w:val="es-AR"/>
        </w:rPr>
        <w:t>El manual final deberá actualizarse contra la versión realmente desplegada e incorporar capturas, pasos de navegación, permisos requeridos, mensajes de error y resultado esperado de cada operación.</w:t>
      </w:r>
    </w:p>
    <w:p w14:paraId="725DBD3F" w14:textId="77777777" w:rsidR="007B22DA" w:rsidRPr="0087591F" w:rsidRDefault="00000000">
      <w:pPr>
        <w:rPr>
          <w:lang w:val="es-AR"/>
        </w:rPr>
      </w:pPr>
      <w:r w:rsidRPr="0087591F">
        <w:rPr>
          <w:lang w:val="es-AR"/>
        </w:rPr>
        <w:br w:type="page"/>
      </w:r>
    </w:p>
    <w:p w14:paraId="1132009E" w14:textId="77777777" w:rsidR="007B22DA" w:rsidRDefault="00000000">
      <w:pPr>
        <w:pStyle w:val="Ttulo1"/>
      </w:pPr>
      <w:r>
        <w:lastRenderedPageBreak/>
        <w:t>Validación de la Documentación</w:t>
      </w:r>
    </w:p>
    <w:p w14:paraId="464E6213" w14:textId="77777777" w:rsidR="007B22DA" w:rsidRPr="0087591F" w:rsidRDefault="00000000">
      <w:pPr>
        <w:rPr>
          <w:lang w:val="es-AR"/>
        </w:rPr>
      </w:pPr>
      <w:r w:rsidRPr="0087591F">
        <w:rPr>
          <w:lang w:val="es-AR"/>
        </w:rPr>
        <w:t xml:space="preserve">Se realizó una revisión estática de la versión del sistema incluida en el archivo ZIP del 23/09/2026 y se contrastó su estructura con la documentación y el relevamiento disponible. La validación final deberá repetirse con </w:t>
      </w:r>
      <w:proofErr w:type="spellStart"/>
      <w:r w:rsidRPr="0087591F">
        <w:rPr>
          <w:lang w:val="es-AR"/>
        </w:rPr>
        <w:t>Frontend</w:t>
      </w:r>
      <w:proofErr w:type="spellEnd"/>
      <w:r w:rsidRPr="0087591F">
        <w:rPr>
          <w:lang w:val="es-AR"/>
        </w:rPr>
        <w:t xml:space="preserve">, </w:t>
      </w:r>
      <w:proofErr w:type="spellStart"/>
      <w:r w:rsidRPr="0087591F">
        <w:rPr>
          <w:lang w:val="es-AR"/>
        </w:rPr>
        <w:t>Backend</w:t>
      </w:r>
      <w:proofErr w:type="spellEnd"/>
      <w:r w:rsidRPr="0087591F">
        <w:rPr>
          <w:lang w:val="es-AR"/>
        </w:rPr>
        <w:t xml:space="preserve"> y </w:t>
      </w:r>
      <w:proofErr w:type="spellStart"/>
      <w:r w:rsidRPr="0087591F">
        <w:rPr>
          <w:lang w:val="es-AR"/>
        </w:rPr>
        <w:t>Testing</w:t>
      </w:r>
      <w:proofErr w:type="spellEnd"/>
      <w:r w:rsidRPr="0087591F">
        <w:rPr>
          <w:lang w:val="es-AR"/>
        </w:rPr>
        <w:t xml:space="preserve"> antes de la entrega definitiva.</w:t>
      </w:r>
    </w:p>
    <w:tbl>
      <w:tblPr>
        <w:tblW w:w="0" w:type="auto"/>
        <w:jc w:val="center"/>
        <w:tblBorders>
          <w:top w:val="single" w:sz="6" w:space="0" w:color="777777"/>
          <w:left w:val="single" w:sz="6" w:space="0" w:color="777777"/>
          <w:bottom w:val="single" w:sz="6" w:space="0" w:color="777777"/>
          <w:right w:val="single" w:sz="6" w:space="0" w:color="777777"/>
          <w:insideH w:val="single" w:sz="6" w:space="0" w:color="777777"/>
          <w:insideV w:val="single" w:sz="6" w:space="0" w:color="777777"/>
        </w:tblBorders>
        <w:tblLayout w:type="fixed"/>
        <w:tblLook w:val="04A0" w:firstRow="1" w:lastRow="0" w:firstColumn="1" w:lastColumn="0" w:noHBand="0" w:noVBand="1"/>
      </w:tblPr>
      <w:tblGrid>
        <w:gridCol w:w="2891"/>
        <w:gridCol w:w="1984"/>
        <w:gridCol w:w="5953"/>
      </w:tblGrid>
      <w:tr w:rsidR="007B22DA" w14:paraId="0558FB7B" w14:textId="77777777">
        <w:trPr>
          <w:cantSplit/>
          <w:tblHeader/>
          <w:jc w:val="center"/>
        </w:trPr>
        <w:tc>
          <w:tcPr>
            <w:tcW w:w="2891" w:type="dxa"/>
            <w:shd w:val="clear" w:color="auto" w:fill="000000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81540FA" w14:textId="77777777" w:rsidR="007B22DA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Elemento</w:t>
            </w:r>
            <w:proofErr w:type="spellEnd"/>
          </w:p>
        </w:tc>
        <w:tc>
          <w:tcPr>
            <w:tcW w:w="1984" w:type="dxa"/>
            <w:shd w:val="clear" w:color="auto" w:fill="000000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26A9AFF" w14:textId="77777777" w:rsidR="007B22DA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Estado</w:t>
            </w:r>
          </w:p>
        </w:tc>
        <w:tc>
          <w:tcPr>
            <w:tcW w:w="5953" w:type="dxa"/>
            <w:shd w:val="clear" w:color="auto" w:fill="000000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EC92337" w14:textId="77777777" w:rsidR="007B22DA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Observación</w:t>
            </w:r>
          </w:p>
        </w:tc>
      </w:tr>
      <w:tr w:rsidR="007B22DA" w14:paraId="1E0D5E45" w14:textId="77777777">
        <w:trPr>
          <w:cantSplit/>
          <w:jc w:val="center"/>
        </w:trPr>
        <w:tc>
          <w:tcPr>
            <w:tcW w:w="2891" w:type="dxa"/>
            <w:shd w:val="clear" w:color="auto" w:fill="D9D9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1B452F5" w14:textId="77777777" w:rsidR="007B22DA" w:rsidRDefault="00000000">
            <w:pPr>
              <w:spacing w:after="0"/>
              <w:jc w:val="left"/>
            </w:pPr>
            <w:r>
              <w:rPr>
                <w:sz w:val="14"/>
              </w:rPr>
              <w:t>Estructura del proyecto</w:t>
            </w:r>
          </w:p>
        </w:tc>
        <w:tc>
          <w:tcPr>
            <w:tcW w:w="1984" w:type="dxa"/>
            <w:shd w:val="clear" w:color="auto" w:fill="D9D9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DDF6077" w14:textId="77777777" w:rsidR="007B22DA" w:rsidRDefault="00000000">
            <w:pPr>
              <w:spacing w:after="0"/>
              <w:jc w:val="left"/>
            </w:pPr>
            <w:r>
              <w:rPr>
                <w:sz w:val="14"/>
              </w:rPr>
              <w:t>Verificado</w:t>
            </w:r>
          </w:p>
        </w:tc>
        <w:tc>
          <w:tcPr>
            <w:tcW w:w="5953" w:type="dxa"/>
            <w:shd w:val="clear" w:color="auto" w:fill="D9D9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D847871" w14:textId="77777777" w:rsidR="007B22DA" w:rsidRDefault="00000000">
            <w:pPr>
              <w:spacing w:after="0"/>
              <w:jc w:val="left"/>
            </w:pPr>
            <w:r>
              <w:rPr>
                <w:sz w:val="14"/>
              </w:rPr>
              <w:t>Monorepo con Backend, Frontend web, Frontend mobile y Shared.</w:t>
            </w:r>
          </w:p>
        </w:tc>
      </w:tr>
      <w:tr w:rsidR="007B22DA" w14:paraId="11BEC9EE" w14:textId="77777777">
        <w:trPr>
          <w:cantSplit/>
          <w:jc w:val="center"/>
        </w:trPr>
        <w:tc>
          <w:tcPr>
            <w:tcW w:w="2891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1E64108" w14:textId="77777777" w:rsidR="007B22DA" w:rsidRDefault="00000000">
            <w:pPr>
              <w:spacing w:after="0"/>
              <w:jc w:val="left"/>
            </w:pPr>
            <w:r>
              <w:rPr>
                <w:sz w:val="14"/>
              </w:rPr>
              <w:t>Sintaxis del código</w:t>
            </w:r>
          </w:p>
        </w:tc>
        <w:tc>
          <w:tcPr>
            <w:tcW w:w="1984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95979B7" w14:textId="77777777" w:rsidR="007B22DA" w:rsidRDefault="00000000">
            <w:pPr>
              <w:spacing w:after="0"/>
              <w:jc w:val="left"/>
            </w:pPr>
            <w:r>
              <w:rPr>
                <w:sz w:val="14"/>
              </w:rPr>
              <w:t>Verificado</w:t>
            </w:r>
          </w:p>
        </w:tc>
        <w:tc>
          <w:tcPr>
            <w:tcW w:w="5953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89F48F5" w14:textId="77777777" w:rsidR="007B22DA" w:rsidRDefault="00000000">
            <w:pPr>
              <w:spacing w:after="0"/>
              <w:jc w:val="left"/>
            </w:pPr>
            <w:r>
              <w:rPr>
                <w:sz w:val="14"/>
              </w:rPr>
              <w:t>npm run check informó sintaxis correcta en 191 archivos JavaScript.</w:t>
            </w:r>
          </w:p>
        </w:tc>
      </w:tr>
      <w:tr w:rsidR="007B22DA" w14:paraId="0AF43F74" w14:textId="77777777">
        <w:trPr>
          <w:cantSplit/>
          <w:jc w:val="center"/>
        </w:trPr>
        <w:tc>
          <w:tcPr>
            <w:tcW w:w="2891" w:type="dxa"/>
            <w:shd w:val="clear" w:color="auto" w:fill="D9D9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F556ABA" w14:textId="77777777" w:rsidR="007B22DA" w:rsidRDefault="00000000">
            <w:pPr>
              <w:spacing w:after="0"/>
              <w:jc w:val="left"/>
            </w:pPr>
            <w:r>
              <w:rPr>
                <w:sz w:val="14"/>
              </w:rPr>
              <w:t>API documentada</w:t>
            </w:r>
          </w:p>
        </w:tc>
        <w:tc>
          <w:tcPr>
            <w:tcW w:w="1984" w:type="dxa"/>
            <w:shd w:val="clear" w:color="auto" w:fill="D9D9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AEC5568" w14:textId="77777777" w:rsidR="007B22DA" w:rsidRDefault="00000000">
            <w:pPr>
              <w:spacing w:after="0"/>
              <w:jc w:val="left"/>
            </w:pPr>
            <w:r>
              <w:rPr>
                <w:sz w:val="14"/>
              </w:rPr>
              <w:t>Verificado estáticamente</w:t>
            </w:r>
          </w:p>
        </w:tc>
        <w:tc>
          <w:tcPr>
            <w:tcW w:w="5953" w:type="dxa"/>
            <w:shd w:val="clear" w:color="auto" w:fill="D9D9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7956FF2" w14:textId="77777777" w:rsidR="007B22DA" w:rsidRDefault="00000000">
            <w:pPr>
              <w:spacing w:after="0"/>
              <w:jc w:val="left"/>
            </w:pPr>
            <w:r>
              <w:rPr>
                <w:sz w:val="14"/>
              </w:rPr>
              <w:t>Backend/docs/ENDPOINTS.md registra 190 endpoints.</w:t>
            </w:r>
          </w:p>
        </w:tc>
      </w:tr>
      <w:tr w:rsidR="007B22DA" w:rsidRPr="0087591F" w14:paraId="72787276" w14:textId="77777777">
        <w:trPr>
          <w:cantSplit/>
          <w:jc w:val="center"/>
        </w:trPr>
        <w:tc>
          <w:tcPr>
            <w:tcW w:w="2891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73302E1" w14:textId="77777777" w:rsidR="007B22DA" w:rsidRDefault="00000000">
            <w:pPr>
              <w:spacing w:after="0"/>
              <w:jc w:val="left"/>
            </w:pPr>
            <w:r>
              <w:rPr>
                <w:sz w:val="14"/>
              </w:rPr>
              <w:t>Rutas Frontend</w:t>
            </w:r>
          </w:p>
        </w:tc>
        <w:tc>
          <w:tcPr>
            <w:tcW w:w="1984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B02655A" w14:textId="77777777" w:rsidR="007B22DA" w:rsidRDefault="00000000">
            <w:pPr>
              <w:spacing w:after="0"/>
              <w:jc w:val="left"/>
            </w:pPr>
            <w:r>
              <w:rPr>
                <w:sz w:val="14"/>
              </w:rPr>
              <w:t>Verificado estáticamente</w:t>
            </w:r>
          </w:p>
        </w:tc>
        <w:tc>
          <w:tcPr>
            <w:tcW w:w="5953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5F711F4" w14:textId="77777777" w:rsidR="007B22DA" w:rsidRPr="0087591F" w:rsidRDefault="00000000">
            <w:pPr>
              <w:spacing w:after="0"/>
              <w:jc w:val="left"/>
              <w:rPr>
                <w:lang w:val="es-AR"/>
              </w:rPr>
            </w:pPr>
            <w:r w:rsidRPr="0087591F">
              <w:rPr>
                <w:sz w:val="14"/>
                <w:lang w:val="es-AR"/>
              </w:rPr>
              <w:t>20 rutas declaradas; cubren autenticación, alumnos, Preceptoría/Secretaría e identidad.</w:t>
            </w:r>
          </w:p>
        </w:tc>
      </w:tr>
      <w:tr w:rsidR="007B22DA" w:rsidRPr="0087591F" w14:paraId="043ADED6" w14:textId="77777777">
        <w:trPr>
          <w:cantSplit/>
          <w:jc w:val="center"/>
        </w:trPr>
        <w:tc>
          <w:tcPr>
            <w:tcW w:w="2891" w:type="dxa"/>
            <w:shd w:val="clear" w:color="auto" w:fill="D9D9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1CC1B3F" w14:textId="77777777" w:rsidR="007B22DA" w:rsidRDefault="00000000">
            <w:pPr>
              <w:spacing w:after="0"/>
              <w:jc w:val="left"/>
            </w:pPr>
            <w:proofErr w:type="spellStart"/>
            <w:r>
              <w:rPr>
                <w:sz w:val="14"/>
              </w:rPr>
              <w:t>Contrato</w:t>
            </w:r>
            <w:proofErr w:type="spellEnd"/>
            <w:r>
              <w:rPr>
                <w:sz w:val="14"/>
              </w:rPr>
              <w:t xml:space="preserve"> Frontend/Backend</w:t>
            </w:r>
          </w:p>
        </w:tc>
        <w:tc>
          <w:tcPr>
            <w:tcW w:w="1984" w:type="dxa"/>
            <w:shd w:val="clear" w:color="auto" w:fill="D9D9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E3DF575" w14:textId="77777777" w:rsidR="007B22DA" w:rsidRDefault="00000000">
            <w:pPr>
              <w:spacing w:after="0"/>
              <w:jc w:val="left"/>
            </w:pPr>
            <w:r>
              <w:rPr>
                <w:sz w:val="14"/>
              </w:rPr>
              <w:t>Existe mecanismo</w:t>
            </w:r>
          </w:p>
        </w:tc>
        <w:tc>
          <w:tcPr>
            <w:tcW w:w="5953" w:type="dxa"/>
            <w:shd w:val="clear" w:color="auto" w:fill="D9D9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9FE84D7" w14:textId="77777777" w:rsidR="007B22DA" w:rsidRPr="0087591F" w:rsidRDefault="00000000">
            <w:pPr>
              <w:spacing w:after="0"/>
              <w:jc w:val="left"/>
              <w:rPr>
                <w:lang w:val="es-AR"/>
              </w:rPr>
            </w:pPr>
            <w:r w:rsidRPr="0087591F">
              <w:rPr>
                <w:sz w:val="14"/>
                <w:lang w:val="es-AR"/>
              </w:rPr>
              <w:t>El repositorio incluye una prueba automática de contrato; debe ejecutarse en ambiente con dependencias instaladas.</w:t>
            </w:r>
          </w:p>
        </w:tc>
      </w:tr>
      <w:tr w:rsidR="007B22DA" w:rsidRPr="0087591F" w14:paraId="373160A7" w14:textId="77777777">
        <w:trPr>
          <w:cantSplit/>
          <w:jc w:val="center"/>
        </w:trPr>
        <w:tc>
          <w:tcPr>
            <w:tcW w:w="2891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1836A18" w14:textId="77777777" w:rsidR="007B22DA" w:rsidRDefault="00000000">
            <w:pPr>
              <w:spacing w:after="0"/>
              <w:jc w:val="left"/>
            </w:pPr>
            <w:r>
              <w:rPr>
                <w:sz w:val="14"/>
              </w:rPr>
              <w:t xml:space="preserve">Roles y </w:t>
            </w:r>
            <w:proofErr w:type="spellStart"/>
            <w:r>
              <w:rPr>
                <w:sz w:val="14"/>
              </w:rPr>
              <w:t>permisos</w:t>
            </w:r>
            <w:proofErr w:type="spellEnd"/>
          </w:p>
        </w:tc>
        <w:tc>
          <w:tcPr>
            <w:tcW w:w="1984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989F6F6" w14:textId="77777777" w:rsidR="007B22DA" w:rsidRDefault="00000000">
            <w:pPr>
              <w:spacing w:after="0"/>
              <w:jc w:val="left"/>
            </w:pPr>
            <w:r>
              <w:rPr>
                <w:sz w:val="14"/>
              </w:rPr>
              <w:t>Parcial</w:t>
            </w:r>
          </w:p>
        </w:tc>
        <w:tc>
          <w:tcPr>
            <w:tcW w:w="5953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CD3DF7C" w14:textId="77777777" w:rsidR="007B22DA" w:rsidRPr="0087591F" w:rsidRDefault="00000000">
            <w:pPr>
              <w:spacing w:after="0"/>
              <w:jc w:val="left"/>
              <w:rPr>
                <w:lang w:val="es-AR"/>
              </w:rPr>
            </w:pPr>
            <w:proofErr w:type="spellStart"/>
            <w:r w:rsidRPr="0087591F">
              <w:rPr>
                <w:sz w:val="14"/>
                <w:lang w:val="es-AR"/>
              </w:rPr>
              <w:t>Backend</w:t>
            </w:r>
            <w:proofErr w:type="spellEnd"/>
            <w:r w:rsidRPr="0087591F">
              <w:rPr>
                <w:sz w:val="14"/>
                <w:lang w:val="es-AR"/>
              </w:rPr>
              <w:t xml:space="preserve"> posee matriz técnica; falta resolver Vicedirección y validar accesos sensibles con sectores.</w:t>
            </w:r>
          </w:p>
        </w:tc>
      </w:tr>
      <w:tr w:rsidR="007B22DA" w:rsidRPr="0087591F" w14:paraId="15E5FF07" w14:textId="77777777">
        <w:trPr>
          <w:cantSplit/>
          <w:jc w:val="center"/>
        </w:trPr>
        <w:tc>
          <w:tcPr>
            <w:tcW w:w="2891" w:type="dxa"/>
            <w:shd w:val="clear" w:color="auto" w:fill="D9D9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C55C0E1" w14:textId="77777777" w:rsidR="007B22DA" w:rsidRDefault="00000000">
            <w:pPr>
              <w:spacing w:after="0"/>
              <w:jc w:val="left"/>
            </w:pPr>
            <w:r>
              <w:rPr>
                <w:sz w:val="14"/>
              </w:rPr>
              <w:t xml:space="preserve">Asistencia de </w:t>
            </w:r>
            <w:proofErr w:type="spellStart"/>
            <w:r>
              <w:rPr>
                <w:sz w:val="14"/>
              </w:rPr>
              <w:t>alumnos</w:t>
            </w:r>
            <w:proofErr w:type="spellEnd"/>
          </w:p>
        </w:tc>
        <w:tc>
          <w:tcPr>
            <w:tcW w:w="1984" w:type="dxa"/>
            <w:shd w:val="clear" w:color="auto" w:fill="D9D9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0D56C42" w14:textId="77777777" w:rsidR="007B22DA" w:rsidRDefault="00000000">
            <w:pPr>
              <w:spacing w:after="0"/>
              <w:jc w:val="left"/>
            </w:pPr>
            <w:r>
              <w:rPr>
                <w:sz w:val="14"/>
              </w:rPr>
              <w:t>Pendiente</w:t>
            </w:r>
          </w:p>
        </w:tc>
        <w:tc>
          <w:tcPr>
            <w:tcW w:w="5953" w:type="dxa"/>
            <w:shd w:val="clear" w:color="auto" w:fill="D9D9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6A6BE7A" w14:textId="77777777" w:rsidR="007B22DA" w:rsidRPr="0087591F" w:rsidRDefault="00000000">
            <w:pPr>
              <w:spacing w:after="0"/>
              <w:jc w:val="left"/>
              <w:rPr>
                <w:lang w:val="es-AR"/>
              </w:rPr>
            </w:pPr>
            <w:r w:rsidRPr="0087591F">
              <w:rPr>
                <w:sz w:val="14"/>
                <w:lang w:val="es-AR"/>
              </w:rPr>
              <w:t>Módulo específico sin implementación; perfiles informan que asistencia no está disponible.</w:t>
            </w:r>
          </w:p>
        </w:tc>
      </w:tr>
      <w:tr w:rsidR="007B22DA" w:rsidRPr="0087591F" w14:paraId="1057D0C2" w14:textId="77777777">
        <w:trPr>
          <w:cantSplit/>
          <w:jc w:val="center"/>
        </w:trPr>
        <w:tc>
          <w:tcPr>
            <w:tcW w:w="2891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3757112" w14:textId="77777777" w:rsidR="007B22DA" w:rsidRDefault="00000000">
            <w:pPr>
              <w:spacing w:after="0"/>
              <w:jc w:val="left"/>
            </w:pPr>
            <w:r>
              <w:rPr>
                <w:sz w:val="14"/>
              </w:rPr>
              <w:t>Regla 65 %</w:t>
            </w:r>
          </w:p>
        </w:tc>
        <w:tc>
          <w:tcPr>
            <w:tcW w:w="1984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B7F803E" w14:textId="77777777" w:rsidR="007B22DA" w:rsidRDefault="00000000">
            <w:pPr>
              <w:spacing w:after="0"/>
              <w:jc w:val="left"/>
            </w:pPr>
            <w:r>
              <w:rPr>
                <w:sz w:val="14"/>
              </w:rPr>
              <w:t>Inconsistencia</w:t>
            </w:r>
          </w:p>
        </w:tc>
        <w:tc>
          <w:tcPr>
            <w:tcW w:w="5953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5678B4D" w14:textId="77777777" w:rsidR="007B22DA" w:rsidRPr="0087591F" w:rsidRDefault="00000000">
            <w:pPr>
              <w:spacing w:after="0"/>
              <w:jc w:val="left"/>
              <w:rPr>
                <w:lang w:val="es-AR"/>
              </w:rPr>
            </w:pPr>
            <w:r w:rsidRPr="0087591F">
              <w:rPr>
                <w:sz w:val="14"/>
                <w:lang w:val="es-AR"/>
              </w:rPr>
              <w:t>Relevamiento la exige, pero la API de constancias aún no la valida.</w:t>
            </w:r>
          </w:p>
        </w:tc>
      </w:tr>
      <w:tr w:rsidR="007B22DA" w:rsidRPr="0087591F" w14:paraId="58EB6A95" w14:textId="77777777">
        <w:trPr>
          <w:cantSplit/>
          <w:jc w:val="center"/>
        </w:trPr>
        <w:tc>
          <w:tcPr>
            <w:tcW w:w="2891" w:type="dxa"/>
            <w:shd w:val="clear" w:color="auto" w:fill="D9D9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3F05668" w14:textId="77777777" w:rsidR="007B22DA" w:rsidRDefault="00000000">
            <w:pPr>
              <w:spacing w:after="0"/>
              <w:jc w:val="left"/>
            </w:pPr>
            <w:r>
              <w:rPr>
                <w:sz w:val="14"/>
              </w:rPr>
              <w:t xml:space="preserve">Datos </w:t>
            </w:r>
            <w:proofErr w:type="spellStart"/>
            <w:r>
              <w:rPr>
                <w:sz w:val="14"/>
              </w:rPr>
              <w:t>inmutables</w:t>
            </w:r>
            <w:proofErr w:type="spellEnd"/>
          </w:p>
        </w:tc>
        <w:tc>
          <w:tcPr>
            <w:tcW w:w="1984" w:type="dxa"/>
            <w:shd w:val="clear" w:color="auto" w:fill="D9D9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62F828A" w14:textId="77777777" w:rsidR="007B22DA" w:rsidRDefault="00000000">
            <w:pPr>
              <w:spacing w:after="0"/>
              <w:jc w:val="left"/>
            </w:pPr>
            <w:r>
              <w:rPr>
                <w:sz w:val="14"/>
              </w:rPr>
              <w:t>Inconsistencia</w:t>
            </w:r>
          </w:p>
        </w:tc>
        <w:tc>
          <w:tcPr>
            <w:tcW w:w="5953" w:type="dxa"/>
            <w:shd w:val="clear" w:color="auto" w:fill="D9D9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7AFA8CB" w14:textId="77777777" w:rsidR="007B22DA" w:rsidRPr="0087591F" w:rsidRDefault="00000000">
            <w:pPr>
              <w:spacing w:after="0"/>
              <w:jc w:val="left"/>
              <w:rPr>
                <w:lang w:val="es-AR"/>
              </w:rPr>
            </w:pPr>
            <w:r w:rsidRPr="0087591F">
              <w:rPr>
                <w:sz w:val="14"/>
                <w:lang w:val="es-AR"/>
              </w:rPr>
              <w:t xml:space="preserve">Relevamiento define DNI/nombre/apellido/Libro/Folio como inmutables; </w:t>
            </w:r>
            <w:proofErr w:type="spellStart"/>
            <w:r w:rsidRPr="0087591F">
              <w:rPr>
                <w:sz w:val="14"/>
                <w:lang w:val="es-AR"/>
              </w:rPr>
              <w:t>Backend</w:t>
            </w:r>
            <w:proofErr w:type="spellEnd"/>
            <w:r w:rsidRPr="0087591F">
              <w:rPr>
                <w:sz w:val="14"/>
                <w:lang w:val="es-AR"/>
              </w:rPr>
              <w:t xml:space="preserve"> todavía permite editar nombre, apellido y DNI.</w:t>
            </w:r>
          </w:p>
        </w:tc>
      </w:tr>
      <w:tr w:rsidR="007B22DA" w:rsidRPr="0087591F" w14:paraId="778B93F5" w14:textId="77777777">
        <w:trPr>
          <w:cantSplit/>
          <w:jc w:val="center"/>
        </w:trPr>
        <w:tc>
          <w:tcPr>
            <w:tcW w:w="2891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A64B31D" w14:textId="77777777" w:rsidR="007B22DA" w:rsidRDefault="00000000">
            <w:pPr>
              <w:spacing w:after="0"/>
              <w:jc w:val="left"/>
            </w:pPr>
            <w:proofErr w:type="spellStart"/>
            <w:r>
              <w:rPr>
                <w:sz w:val="14"/>
              </w:rPr>
              <w:t>Inventario</w:t>
            </w:r>
            <w:proofErr w:type="spellEnd"/>
            <w:r>
              <w:rPr>
                <w:sz w:val="14"/>
              </w:rPr>
              <w:t xml:space="preserve"> y </w:t>
            </w:r>
            <w:proofErr w:type="spellStart"/>
            <w:r>
              <w:rPr>
                <w:sz w:val="14"/>
              </w:rPr>
              <w:t>reservas</w:t>
            </w:r>
            <w:proofErr w:type="spellEnd"/>
          </w:p>
        </w:tc>
        <w:tc>
          <w:tcPr>
            <w:tcW w:w="1984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4384955" w14:textId="77777777" w:rsidR="007B22DA" w:rsidRDefault="00000000">
            <w:pPr>
              <w:spacing w:after="0"/>
              <w:jc w:val="left"/>
            </w:pPr>
            <w:r>
              <w:rPr>
                <w:sz w:val="14"/>
              </w:rPr>
              <w:t>Parcial</w:t>
            </w:r>
          </w:p>
        </w:tc>
        <w:tc>
          <w:tcPr>
            <w:tcW w:w="5953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E622E00" w14:textId="77777777" w:rsidR="007B22DA" w:rsidRPr="0087591F" w:rsidRDefault="00000000">
            <w:pPr>
              <w:spacing w:after="0"/>
              <w:jc w:val="left"/>
              <w:rPr>
                <w:lang w:val="es-AR"/>
              </w:rPr>
            </w:pPr>
            <w:proofErr w:type="spellStart"/>
            <w:r w:rsidRPr="0087591F">
              <w:rPr>
                <w:sz w:val="14"/>
                <w:lang w:val="es-AR"/>
              </w:rPr>
              <w:t>APIs</w:t>
            </w:r>
            <w:proofErr w:type="spellEnd"/>
            <w:r w:rsidRPr="0087591F">
              <w:rPr>
                <w:sz w:val="14"/>
                <w:lang w:val="es-AR"/>
              </w:rPr>
              <w:t xml:space="preserve"> implementadas; la reserva no sincroniza automáticamente cantidad de inventario.</w:t>
            </w:r>
          </w:p>
        </w:tc>
      </w:tr>
      <w:tr w:rsidR="007B22DA" w:rsidRPr="0087591F" w14:paraId="4958ED69" w14:textId="77777777">
        <w:trPr>
          <w:cantSplit/>
          <w:jc w:val="center"/>
        </w:trPr>
        <w:tc>
          <w:tcPr>
            <w:tcW w:w="2891" w:type="dxa"/>
            <w:shd w:val="clear" w:color="auto" w:fill="D9D9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0B815AA" w14:textId="77777777" w:rsidR="007B22DA" w:rsidRDefault="00000000">
            <w:pPr>
              <w:spacing w:after="0"/>
              <w:jc w:val="left"/>
            </w:pPr>
            <w:proofErr w:type="spellStart"/>
            <w:r>
              <w:rPr>
                <w:sz w:val="14"/>
              </w:rPr>
              <w:t>Cancelación</w:t>
            </w:r>
            <w:proofErr w:type="spellEnd"/>
            <w:r>
              <w:rPr>
                <w:sz w:val="14"/>
              </w:rPr>
              <w:t xml:space="preserve"> de </w:t>
            </w:r>
            <w:proofErr w:type="spellStart"/>
            <w:r>
              <w:rPr>
                <w:sz w:val="14"/>
              </w:rPr>
              <w:t>reservas</w:t>
            </w:r>
            <w:proofErr w:type="spellEnd"/>
          </w:p>
        </w:tc>
        <w:tc>
          <w:tcPr>
            <w:tcW w:w="1984" w:type="dxa"/>
            <w:shd w:val="clear" w:color="auto" w:fill="D9D9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123F7BE" w14:textId="77777777" w:rsidR="007B22DA" w:rsidRDefault="00000000">
            <w:pPr>
              <w:spacing w:after="0"/>
              <w:jc w:val="left"/>
            </w:pPr>
            <w:r>
              <w:rPr>
                <w:sz w:val="14"/>
              </w:rPr>
              <w:t>Requiere validación</w:t>
            </w:r>
          </w:p>
        </w:tc>
        <w:tc>
          <w:tcPr>
            <w:tcW w:w="5953" w:type="dxa"/>
            <w:shd w:val="clear" w:color="auto" w:fill="D9D9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BE41DD3" w14:textId="77777777" w:rsidR="007B22DA" w:rsidRPr="0087591F" w:rsidRDefault="00000000">
            <w:pPr>
              <w:spacing w:after="0"/>
              <w:jc w:val="left"/>
              <w:rPr>
                <w:lang w:val="es-AR"/>
              </w:rPr>
            </w:pPr>
            <w:proofErr w:type="spellStart"/>
            <w:r w:rsidRPr="0087591F">
              <w:rPr>
                <w:sz w:val="14"/>
                <w:lang w:val="es-AR"/>
              </w:rPr>
              <w:t>Backend</w:t>
            </w:r>
            <w:proofErr w:type="spellEnd"/>
            <w:r w:rsidRPr="0087591F">
              <w:rPr>
                <w:sz w:val="14"/>
                <w:lang w:val="es-AR"/>
              </w:rPr>
              <w:t xml:space="preserve"> permite cancelar; Relevamiento dejó la política institucional en duda.</w:t>
            </w:r>
          </w:p>
        </w:tc>
      </w:tr>
      <w:tr w:rsidR="007B22DA" w:rsidRPr="0087591F" w14:paraId="1FF9A18C" w14:textId="77777777">
        <w:trPr>
          <w:cantSplit/>
          <w:jc w:val="center"/>
        </w:trPr>
        <w:tc>
          <w:tcPr>
            <w:tcW w:w="2891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398B31A" w14:textId="77777777" w:rsidR="007B22DA" w:rsidRDefault="00000000">
            <w:pPr>
              <w:spacing w:after="0"/>
              <w:jc w:val="left"/>
            </w:pPr>
            <w:r>
              <w:rPr>
                <w:sz w:val="14"/>
              </w:rPr>
              <w:t>Aulas/</w:t>
            </w:r>
            <w:proofErr w:type="spellStart"/>
            <w:r>
              <w:rPr>
                <w:sz w:val="14"/>
              </w:rPr>
              <w:t>horarios</w:t>
            </w:r>
            <w:proofErr w:type="spellEnd"/>
            <w:r>
              <w:rPr>
                <w:sz w:val="14"/>
              </w:rPr>
              <w:t>/</w:t>
            </w:r>
            <w:proofErr w:type="spellStart"/>
            <w:r>
              <w:rPr>
                <w:sz w:val="14"/>
              </w:rPr>
              <w:t>currículo</w:t>
            </w:r>
            <w:proofErr w:type="spellEnd"/>
          </w:p>
        </w:tc>
        <w:tc>
          <w:tcPr>
            <w:tcW w:w="1984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41BE41B" w14:textId="77777777" w:rsidR="007B22DA" w:rsidRDefault="00000000">
            <w:pPr>
              <w:spacing w:after="0"/>
              <w:jc w:val="left"/>
            </w:pPr>
            <w:r>
              <w:rPr>
                <w:sz w:val="14"/>
              </w:rPr>
              <w:t>Backend disponible</w:t>
            </w:r>
          </w:p>
        </w:tc>
        <w:tc>
          <w:tcPr>
            <w:tcW w:w="5953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D0ABCCB" w14:textId="77777777" w:rsidR="007B22DA" w:rsidRPr="0087591F" w:rsidRDefault="00000000">
            <w:pPr>
              <w:spacing w:after="0"/>
              <w:jc w:val="left"/>
              <w:rPr>
                <w:lang w:val="es-AR"/>
              </w:rPr>
            </w:pPr>
            <w:r w:rsidRPr="0087591F">
              <w:rPr>
                <w:sz w:val="14"/>
                <w:lang w:val="es-AR"/>
              </w:rPr>
              <w:t>Falta interfaz web completa para los flujos relevados.</w:t>
            </w:r>
          </w:p>
        </w:tc>
      </w:tr>
      <w:tr w:rsidR="007B22DA" w:rsidRPr="0087591F" w14:paraId="363AB5D5" w14:textId="77777777">
        <w:trPr>
          <w:cantSplit/>
          <w:jc w:val="center"/>
        </w:trPr>
        <w:tc>
          <w:tcPr>
            <w:tcW w:w="2891" w:type="dxa"/>
            <w:shd w:val="clear" w:color="auto" w:fill="D9D9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6B73D9E" w14:textId="77777777" w:rsidR="007B22DA" w:rsidRDefault="00000000">
            <w:pPr>
              <w:spacing w:after="0"/>
              <w:jc w:val="left"/>
            </w:pPr>
            <w:r>
              <w:rPr>
                <w:sz w:val="14"/>
              </w:rPr>
              <w:t xml:space="preserve">Acceso </w:t>
            </w:r>
            <w:proofErr w:type="spellStart"/>
            <w:r>
              <w:rPr>
                <w:sz w:val="14"/>
              </w:rPr>
              <w:t>alumnos</w:t>
            </w:r>
            <w:proofErr w:type="spellEnd"/>
            <w:r>
              <w:rPr>
                <w:sz w:val="14"/>
              </w:rPr>
              <w:t>/</w:t>
            </w:r>
            <w:proofErr w:type="spellStart"/>
            <w:r>
              <w:rPr>
                <w:sz w:val="14"/>
              </w:rPr>
              <w:t>tutores</w:t>
            </w:r>
            <w:proofErr w:type="spellEnd"/>
          </w:p>
        </w:tc>
        <w:tc>
          <w:tcPr>
            <w:tcW w:w="1984" w:type="dxa"/>
            <w:shd w:val="clear" w:color="auto" w:fill="D9D9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EC3B45B" w14:textId="77777777" w:rsidR="007B22DA" w:rsidRDefault="00000000">
            <w:pPr>
              <w:spacing w:after="0"/>
              <w:jc w:val="left"/>
            </w:pPr>
            <w:r>
              <w:rPr>
                <w:sz w:val="14"/>
              </w:rPr>
              <w:t>Fuera del MVP actual</w:t>
            </w:r>
          </w:p>
        </w:tc>
        <w:tc>
          <w:tcPr>
            <w:tcW w:w="5953" w:type="dxa"/>
            <w:shd w:val="clear" w:color="auto" w:fill="D9D9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4EAFEB8" w14:textId="77777777" w:rsidR="007B22DA" w:rsidRPr="0087591F" w:rsidRDefault="00000000">
            <w:pPr>
              <w:spacing w:after="0"/>
              <w:jc w:val="left"/>
              <w:rPr>
                <w:lang w:val="es-AR"/>
              </w:rPr>
            </w:pPr>
            <w:r w:rsidRPr="0087591F">
              <w:rPr>
                <w:sz w:val="14"/>
                <w:lang w:val="es-AR"/>
              </w:rPr>
              <w:t>Debe diseñarse autenticación segura antes de incorporar la función.</w:t>
            </w:r>
          </w:p>
        </w:tc>
      </w:tr>
      <w:tr w:rsidR="007B22DA" w:rsidRPr="0087591F" w14:paraId="2FE7EE11" w14:textId="77777777">
        <w:trPr>
          <w:cantSplit/>
          <w:jc w:val="center"/>
        </w:trPr>
        <w:tc>
          <w:tcPr>
            <w:tcW w:w="2891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55E6FD1" w14:textId="77777777" w:rsidR="007B22DA" w:rsidRDefault="00000000">
            <w:pPr>
              <w:spacing w:after="0"/>
              <w:jc w:val="left"/>
            </w:pPr>
            <w:r>
              <w:rPr>
                <w:sz w:val="14"/>
              </w:rPr>
              <w:t>Google Drive</w:t>
            </w:r>
          </w:p>
        </w:tc>
        <w:tc>
          <w:tcPr>
            <w:tcW w:w="1984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2F46AB0" w14:textId="77777777" w:rsidR="007B22DA" w:rsidRDefault="00000000">
            <w:pPr>
              <w:spacing w:after="0"/>
              <w:jc w:val="left"/>
            </w:pPr>
            <w:r>
              <w:rPr>
                <w:sz w:val="14"/>
              </w:rPr>
              <w:t>Pendiente</w:t>
            </w:r>
          </w:p>
        </w:tc>
        <w:tc>
          <w:tcPr>
            <w:tcW w:w="5953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5AD9989" w14:textId="77777777" w:rsidR="007B22DA" w:rsidRPr="0087591F" w:rsidRDefault="00000000">
            <w:pPr>
              <w:spacing w:after="0"/>
              <w:jc w:val="left"/>
              <w:rPr>
                <w:lang w:val="es-AR"/>
              </w:rPr>
            </w:pPr>
            <w:r w:rsidRPr="0087591F">
              <w:rPr>
                <w:sz w:val="14"/>
                <w:lang w:val="es-AR"/>
              </w:rPr>
              <w:t>Requerimiento relevado sin integración actual.</w:t>
            </w:r>
          </w:p>
        </w:tc>
      </w:tr>
      <w:tr w:rsidR="007B22DA" w:rsidRPr="0087591F" w14:paraId="5ED05FDC" w14:textId="77777777">
        <w:trPr>
          <w:cantSplit/>
          <w:jc w:val="center"/>
        </w:trPr>
        <w:tc>
          <w:tcPr>
            <w:tcW w:w="2891" w:type="dxa"/>
            <w:shd w:val="clear" w:color="auto" w:fill="D9D9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FA4DF16" w14:textId="77777777" w:rsidR="007B22DA" w:rsidRDefault="00000000">
            <w:pPr>
              <w:spacing w:after="0"/>
              <w:jc w:val="left"/>
            </w:pPr>
            <w:proofErr w:type="spellStart"/>
            <w:r>
              <w:rPr>
                <w:sz w:val="14"/>
              </w:rPr>
              <w:t>Previsualización</w:t>
            </w:r>
            <w:proofErr w:type="spellEnd"/>
            <w:r>
              <w:rPr>
                <w:sz w:val="14"/>
              </w:rPr>
              <w:t>/</w:t>
            </w:r>
            <w:proofErr w:type="spellStart"/>
            <w:r>
              <w:rPr>
                <w:sz w:val="14"/>
              </w:rPr>
              <w:t>publicación</w:t>
            </w:r>
            <w:proofErr w:type="spellEnd"/>
          </w:p>
        </w:tc>
        <w:tc>
          <w:tcPr>
            <w:tcW w:w="1984" w:type="dxa"/>
            <w:shd w:val="clear" w:color="auto" w:fill="D9D9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30F31D3" w14:textId="77777777" w:rsidR="007B22DA" w:rsidRDefault="00000000">
            <w:pPr>
              <w:spacing w:after="0"/>
              <w:jc w:val="left"/>
            </w:pPr>
            <w:r>
              <w:rPr>
                <w:sz w:val="14"/>
              </w:rPr>
              <w:t>Pendiente</w:t>
            </w:r>
          </w:p>
        </w:tc>
        <w:tc>
          <w:tcPr>
            <w:tcW w:w="5953" w:type="dxa"/>
            <w:shd w:val="clear" w:color="auto" w:fill="D9D9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8F7359C" w14:textId="77777777" w:rsidR="007B22DA" w:rsidRPr="0087591F" w:rsidRDefault="00000000">
            <w:pPr>
              <w:spacing w:after="0"/>
              <w:jc w:val="left"/>
              <w:rPr>
                <w:lang w:val="es-AR"/>
              </w:rPr>
            </w:pPr>
            <w:r w:rsidRPr="0087591F">
              <w:rPr>
                <w:sz w:val="14"/>
                <w:lang w:val="es-AR"/>
              </w:rPr>
              <w:t>No existe módulo funcional completo en la versión actual.</w:t>
            </w:r>
          </w:p>
        </w:tc>
      </w:tr>
      <w:tr w:rsidR="007B22DA" w:rsidRPr="0087591F" w14:paraId="56446A90" w14:textId="77777777">
        <w:trPr>
          <w:cantSplit/>
          <w:jc w:val="center"/>
        </w:trPr>
        <w:tc>
          <w:tcPr>
            <w:tcW w:w="2891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AFA71FB" w14:textId="77777777" w:rsidR="007B22DA" w:rsidRDefault="00000000">
            <w:pPr>
              <w:spacing w:after="0"/>
              <w:jc w:val="left"/>
            </w:pPr>
            <w:proofErr w:type="spellStart"/>
            <w:r>
              <w:rPr>
                <w:sz w:val="14"/>
              </w:rPr>
              <w:t>Persistencia</w:t>
            </w:r>
            <w:proofErr w:type="spellEnd"/>
            <w:r>
              <w:rPr>
                <w:sz w:val="14"/>
              </w:rPr>
              <w:t xml:space="preserve"> y backups</w:t>
            </w:r>
          </w:p>
        </w:tc>
        <w:tc>
          <w:tcPr>
            <w:tcW w:w="1984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4F39C12" w14:textId="77777777" w:rsidR="007B22DA" w:rsidRDefault="00000000">
            <w:pPr>
              <w:spacing w:after="0"/>
              <w:jc w:val="left"/>
            </w:pPr>
            <w:r>
              <w:rPr>
                <w:sz w:val="14"/>
              </w:rPr>
              <w:t>Pendiente producción</w:t>
            </w:r>
          </w:p>
        </w:tc>
        <w:tc>
          <w:tcPr>
            <w:tcW w:w="5953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0B76257" w14:textId="77777777" w:rsidR="007B22DA" w:rsidRPr="0087591F" w:rsidRDefault="00000000">
            <w:pPr>
              <w:spacing w:after="0"/>
              <w:jc w:val="left"/>
              <w:rPr>
                <w:lang w:val="es-AR"/>
              </w:rPr>
            </w:pPr>
            <w:proofErr w:type="spellStart"/>
            <w:r w:rsidRPr="0087591F">
              <w:rPr>
                <w:sz w:val="14"/>
                <w:lang w:val="es-AR"/>
              </w:rPr>
              <w:t>Runtime</w:t>
            </w:r>
            <w:proofErr w:type="spellEnd"/>
            <w:r w:rsidRPr="0087591F">
              <w:rPr>
                <w:sz w:val="14"/>
                <w:lang w:val="es-AR"/>
              </w:rPr>
              <w:t xml:space="preserve"> en memoria; esquema SQL objetivo definido.</w:t>
            </w:r>
          </w:p>
        </w:tc>
      </w:tr>
      <w:tr w:rsidR="007B22DA" w:rsidRPr="0087591F" w14:paraId="2DA395C8" w14:textId="77777777">
        <w:trPr>
          <w:cantSplit/>
          <w:jc w:val="center"/>
        </w:trPr>
        <w:tc>
          <w:tcPr>
            <w:tcW w:w="2891" w:type="dxa"/>
            <w:shd w:val="clear" w:color="auto" w:fill="D9D9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9B8F0AE" w14:textId="77777777" w:rsidR="007B22DA" w:rsidRDefault="00000000">
            <w:pPr>
              <w:spacing w:after="0"/>
              <w:jc w:val="left"/>
            </w:pPr>
            <w:r>
              <w:rPr>
                <w:sz w:val="14"/>
              </w:rPr>
              <w:t xml:space="preserve">Manual de </w:t>
            </w:r>
            <w:proofErr w:type="spellStart"/>
            <w:r>
              <w:rPr>
                <w:sz w:val="14"/>
              </w:rPr>
              <w:t>Usuario</w:t>
            </w:r>
            <w:proofErr w:type="spellEnd"/>
          </w:p>
        </w:tc>
        <w:tc>
          <w:tcPr>
            <w:tcW w:w="1984" w:type="dxa"/>
            <w:shd w:val="clear" w:color="auto" w:fill="D9D9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6F5F8EF" w14:textId="77777777" w:rsidR="007B22DA" w:rsidRDefault="00000000">
            <w:pPr>
              <w:spacing w:after="0"/>
              <w:jc w:val="left"/>
            </w:pPr>
            <w:r>
              <w:rPr>
                <w:sz w:val="14"/>
              </w:rPr>
              <w:t>Pendiente por etapa</w:t>
            </w:r>
          </w:p>
        </w:tc>
        <w:tc>
          <w:tcPr>
            <w:tcW w:w="5953" w:type="dxa"/>
            <w:shd w:val="clear" w:color="auto" w:fill="D9D9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55BCBBC" w14:textId="77777777" w:rsidR="007B22DA" w:rsidRPr="0087591F" w:rsidRDefault="00000000">
            <w:pPr>
              <w:spacing w:after="0"/>
              <w:jc w:val="left"/>
              <w:rPr>
                <w:lang w:val="es-AR"/>
              </w:rPr>
            </w:pPr>
            <w:r w:rsidRPr="0087591F">
              <w:rPr>
                <w:sz w:val="14"/>
                <w:lang w:val="es-AR"/>
              </w:rPr>
              <w:t>Se completará con la interfaz final y capturas.</w:t>
            </w:r>
          </w:p>
        </w:tc>
      </w:tr>
    </w:tbl>
    <w:p w14:paraId="0355BB0A" w14:textId="77777777" w:rsidR="0087591F" w:rsidRDefault="0087591F">
      <w:pPr>
        <w:pStyle w:val="Ttulo2"/>
      </w:pPr>
    </w:p>
    <w:p w14:paraId="77B5F31E" w14:textId="2EBBCC8E" w:rsidR="007B22DA" w:rsidRPr="0087591F" w:rsidRDefault="0087591F" w:rsidP="0087591F">
      <w:pPr>
        <w:pStyle w:val="Ttulo1"/>
        <w:pBdr>
          <w:bottom w:val="single" w:sz="4" w:space="1" w:color="auto"/>
        </w:pBdr>
        <w:rPr>
          <w:rFonts w:eastAsiaTheme="majorEastAsia"/>
          <w:b/>
          <w:sz w:val="26"/>
          <w:szCs w:val="26"/>
          <w:lang w:val="en-US"/>
        </w:rPr>
      </w:pPr>
      <w:r>
        <w:br w:type="page"/>
      </w:r>
      <w:r w:rsidR="00000000" w:rsidRPr="0087591F">
        <w:lastRenderedPageBreak/>
        <w:t>Criterios de aceptación - estado actual</w:t>
      </w:r>
    </w:p>
    <w:tbl>
      <w:tblPr>
        <w:tblW w:w="0" w:type="auto"/>
        <w:jc w:val="center"/>
        <w:tblBorders>
          <w:top w:val="single" w:sz="6" w:space="0" w:color="777777"/>
          <w:left w:val="single" w:sz="6" w:space="0" w:color="777777"/>
          <w:bottom w:val="single" w:sz="6" w:space="0" w:color="777777"/>
          <w:right w:val="single" w:sz="6" w:space="0" w:color="777777"/>
          <w:insideH w:val="single" w:sz="6" w:space="0" w:color="777777"/>
          <w:insideV w:val="single" w:sz="6" w:space="0" w:color="777777"/>
        </w:tblBorders>
        <w:tblLayout w:type="fixed"/>
        <w:tblLook w:val="04A0" w:firstRow="1" w:lastRow="0" w:firstColumn="1" w:lastColumn="0" w:noHBand="0" w:noVBand="1"/>
      </w:tblPr>
      <w:tblGrid>
        <w:gridCol w:w="3061"/>
        <w:gridCol w:w="1984"/>
        <w:gridCol w:w="5783"/>
      </w:tblGrid>
      <w:tr w:rsidR="007B22DA" w14:paraId="755A676D" w14:textId="77777777">
        <w:trPr>
          <w:cantSplit/>
          <w:tblHeader/>
          <w:jc w:val="center"/>
        </w:trPr>
        <w:tc>
          <w:tcPr>
            <w:tcW w:w="3061" w:type="dxa"/>
            <w:shd w:val="clear" w:color="auto" w:fill="000000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A3CC175" w14:textId="77777777" w:rsidR="007B22DA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Criterio</w:t>
            </w:r>
            <w:proofErr w:type="spellEnd"/>
          </w:p>
        </w:tc>
        <w:tc>
          <w:tcPr>
            <w:tcW w:w="1984" w:type="dxa"/>
            <w:shd w:val="clear" w:color="auto" w:fill="000000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7D66D36" w14:textId="77777777" w:rsidR="007B22DA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Estado</w:t>
            </w:r>
          </w:p>
        </w:tc>
        <w:tc>
          <w:tcPr>
            <w:tcW w:w="5783" w:type="dxa"/>
            <w:shd w:val="clear" w:color="auto" w:fill="000000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82883EF" w14:textId="77777777" w:rsidR="007B22DA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Detalle</w:t>
            </w:r>
          </w:p>
        </w:tc>
      </w:tr>
      <w:tr w:rsidR="007B22DA" w:rsidRPr="0087591F" w14:paraId="22E4263E" w14:textId="77777777">
        <w:trPr>
          <w:cantSplit/>
          <w:jc w:val="center"/>
        </w:trPr>
        <w:tc>
          <w:tcPr>
            <w:tcW w:w="3061" w:type="dxa"/>
            <w:shd w:val="clear" w:color="auto" w:fill="D9D9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83EA740" w14:textId="77777777" w:rsidR="007B22DA" w:rsidRDefault="00000000">
            <w:pPr>
              <w:spacing w:after="0"/>
              <w:jc w:val="left"/>
            </w:pPr>
            <w:r>
              <w:rPr>
                <w:sz w:val="14"/>
              </w:rPr>
              <w:t>Relevamiento contemplado</w:t>
            </w:r>
          </w:p>
        </w:tc>
        <w:tc>
          <w:tcPr>
            <w:tcW w:w="1984" w:type="dxa"/>
            <w:shd w:val="clear" w:color="auto" w:fill="D9D9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6A31666" w14:textId="77777777" w:rsidR="007B22DA" w:rsidRDefault="00000000">
            <w:pPr>
              <w:spacing w:after="0"/>
              <w:jc w:val="left"/>
            </w:pPr>
            <w:r>
              <w:rPr>
                <w:sz w:val="14"/>
              </w:rPr>
              <w:t>Parcial alto</w:t>
            </w:r>
          </w:p>
        </w:tc>
        <w:tc>
          <w:tcPr>
            <w:tcW w:w="5783" w:type="dxa"/>
            <w:shd w:val="clear" w:color="auto" w:fill="D9D9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99EF9DB" w14:textId="77777777" w:rsidR="007B22DA" w:rsidRPr="0087591F" w:rsidRDefault="00000000">
            <w:pPr>
              <w:spacing w:after="0"/>
              <w:jc w:val="left"/>
              <w:rPr>
                <w:lang w:val="es-AR"/>
              </w:rPr>
            </w:pPr>
            <w:r w:rsidRPr="0087591F">
              <w:rPr>
                <w:sz w:val="14"/>
                <w:lang w:val="es-AR"/>
              </w:rPr>
              <w:t>Se incorporaron sectores y reglas principales; quedan decisiones institucionales puntuales.</w:t>
            </w:r>
          </w:p>
        </w:tc>
      </w:tr>
      <w:tr w:rsidR="007B22DA" w:rsidRPr="0087591F" w14:paraId="3A5D6AC1" w14:textId="77777777">
        <w:trPr>
          <w:cantSplit/>
          <w:jc w:val="center"/>
        </w:trPr>
        <w:tc>
          <w:tcPr>
            <w:tcW w:w="3061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59BF0A4" w14:textId="77777777" w:rsidR="007B22DA" w:rsidRDefault="00000000">
            <w:pPr>
              <w:spacing w:after="0"/>
              <w:jc w:val="left"/>
            </w:pPr>
            <w:proofErr w:type="spellStart"/>
            <w:r>
              <w:rPr>
                <w:sz w:val="14"/>
              </w:rPr>
              <w:t>Sectores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documentados</w:t>
            </w:r>
            <w:proofErr w:type="spellEnd"/>
          </w:p>
        </w:tc>
        <w:tc>
          <w:tcPr>
            <w:tcW w:w="1984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A6B8E6E" w14:textId="77777777" w:rsidR="007B22DA" w:rsidRDefault="00000000">
            <w:pPr>
              <w:spacing w:after="0"/>
              <w:jc w:val="left"/>
            </w:pPr>
            <w:r>
              <w:rPr>
                <w:sz w:val="14"/>
              </w:rPr>
              <w:t>Cumple</w:t>
            </w:r>
          </w:p>
        </w:tc>
        <w:tc>
          <w:tcPr>
            <w:tcW w:w="5783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B43FD69" w14:textId="77777777" w:rsidR="007B22DA" w:rsidRPr="0087591F" w:rsidRDefault="00000000">
            <w:pPr>
              <w:spacing w:after="0"/>
              <w:jc w:val="left"/>
              <w:rPr>
                <w:lang w:val="es-AR"/>
              </w:rPr>
            </w:pPr>
            <w:r w:rsidRPr="0087591F">
              <w:rPr>
                <w:sz w:val="14"/>
                <w:lang w:val="es-AR"/>
              </w:rPr>
              <w:t>Dirección, Vicedirección, Secretaría, Preceptoría, Jefatura, Docentes y Server/Pañol.</w:t>
            </w:r>
          </w:p>
        </w:tc>
      </w:tr>
      <w:tr w:rsidR="007B22DA" w:rsidRPr="0087591F" w14:paraId="649D38CD" w14:textId="77777777">
        <w:trPr>
          <w:cantSplit/>
          <w:jc w:val="center"/>
        </w:trPr>
        <w:tc>
          <w:tcPr>
            <w:tcW w:w="3061" w:type="dxa"/>
            <w:shd w:val="clear" w:color="auto" w:fill="D9D9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CD53E23" w14:textId="77777777" w:rsidR="007B22DA" w:rsidRDefault="00000000">
            <w:pPr>
              <w:spacing w:after="0"/>
              <w:jc w:val="left"/>
            </w:pPr>
            <w:proofErr w:type="spellStart"/>
            <w:r>
              <w:rPr>
                <w:sz w:val="14"/>
              </w:rPr>
              <w:t>Objetivos</w:t>
            </w:r>
            <w:proofErr w:type="spellEnd"/>
            <w:r>
              <w:rPr>
                <w:sz w:val="14"/>
              </w:rPr>
              <w:t xml:space="preserve"> y </w:t>
            </w:r>
            <w:proofErr w:type="spellStart"/>
            <w:r>
              <w:rPr>
                <w:sz w:val="14"/>
              </w:rPr>
              <w:t>alcance</w:t>
            </w:r>
            <w:proofErr w:type="spellEnd"/>
          </w:p>
        </w:tc>
        <w:tc>
          <w:tcPr>
            <w:tcW w:w="1984" w:type="dxa"/>
            <w:shd w:val="clear" w:color="auto" w:fill="D9D9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BBD9E42" w14:textId="77777777" w:rsidR="007B22DA" w:rsidRDefault="00000000">
            <w:pPr>
              <w:spacing w:after="0"/>
              <w:jc w:val="left"/>
            </w:pPr>
            <w:r>
              <w:rPr>
                <w:sz w:val="14"/>
              </w:rPr>
              <w:t>Cumple</w:t>
            </w:r>
          </w:p>
        </w:tc>
        <w:tc>
          <w:tcPr>
            <w:tcW w:w="5783" w:type="dxa"/>
            <w:shd w:val="clear" w:color="auto" w:fill="D9D9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46CFFC7" w14:textId="77777777" w:rsidR="007B22DA" w:rsidRPr="0087591F" w:rsidRDefault="00000000">
            <w:pPr>
              <w:spacing w:after="0"/>
              <w:jc w:val="left"/>
              <w:rPr>
                <w:lang w:val="es-AR"/>
              </w:rPr>
            </w:pPr>
            <w:r w:rsidRPr="0087591F">
              <w:rPr>
                <w:sz w:val="14"/>
                <w:lang w:val="es-AR"/>
              </w:rPr>
              <w:t>Objetivo general y específicos; alcance funcional y estado actual.</w:t>
            </w:r>
          </w:p>
        </w:tc>
      </w:tr>
      <w:tr w:rsidR="007B22DA" w:rsidRPr="0087591F" w14:paraId="7DA0C35D" w14:textId="77777777">
        <w:trPr>
          <w:cantSplit/>
          <w:jc w:val="center"/>
        </w:trPr>
        <w:tc>
          <w:tcPr>
            <w:tcW w:w="3061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E99038F" w14:textId="77777777" w:rsidR="007B22DA" w:rsidRDefault="00000000">
            <w:pPr>
              <w:spacing w:after="0"/>
              <w:jc w:val="left"/>
            </w:pPr>
            <w:r>
              <w:rPr>
                <w:sz w:val="14"/>
              </w:rPr>
              <w:t>Stakeholders</w:t>
            </w:r>
          </w:p>
        </w:tc>
        <w:tc>
          <w:tcPr>
            <w:tcW w:w="1984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F2A8527" w14:textId="77777777" w:rsidR="007B22DA" w:rsidRDefault="00000000">
            <w:pPr>
              <w:spacing w:after="0"/>
              <w:jc w:val="left"/>
            </w:pPr>
            <w:r>
              <w:rPr>
                <w:sz w:val="14"/>
              </w:rPr>
              <w:t>Cumple</w:t>
            </w:r>
          </w:p>
        </w:tc>
        <w:tc>
          <w:tcPr>
            <w:tcW w:w="5783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D42FAEB" w14:textId="77777777" w:rsidR="007B22DA" w:rsidRPr="0087591F" w:rsidRDefault="00000000">
            <w:pPr>
              <w:spacing w:after="0"/>
              <w:jc w:val="left"/>
              <w:rPr>
                <w:lang w:val="es-AR"/>
              </w:rPr>
            </w:pPr>
            <w:r w:rsidRPr="0087591F">
              <w:rPr>
                <w:sz w:val="14"/>
                <w:lang w:val="es-AR"/>
              </w:rPr>
              <w:t>Identificación, interés, necesidades, responsabilidades y autoridad.</w:t>
            </w:r>
          </w:p>
        </w:tc>
      </w:tr>
      <w:tr w:rsidR="007B22DA" w:rsidRPr="0087591F" w14:paraId="6B1965D9" w14:textId="77777777">
        <w:trPr>
          <w:cantSplit/>
          <w:jc w:val="center"/>
        </w:trPr>
        <w:tc>
          <w:tcPr>
            <w:tcW w:w="3061" w:type="dxa"/>
            <w:shd w:val="clear" w:color="auto" w:fill="D9D9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B73B741" w14:textId="77777777" w:rsidR="007B22DA" w:rsidRDefault="00000000">
            <w:pPr>
              <w:spacing w:after="0"/>
              <w:jc w:val="left"/>
            </w:pPr>
            <w:proofErr w:type="spellStart"/>
            <w:r>
              <w:rPr>
                <w:sz w:val="14"/>
              </w:rPr>
              <w:t>Requerimientos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funcionales</w:t>
            </w:r>
            <w:proofErr w:type="spellEnd"/>
          </w:p>
        </w:tc>
        <w:tc>
          <w:tcPr>
            <w:tcW w:w="1984" w:type="dxa"/>
            <w:shd w:val="clear" w:color="auto" w:fill="D9D9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14A04D1" w14:textId="77777777" w:rsidR="007B22DA" w:rsidRDefault="00000000">
            <w:pPr>
              <w:spacing w:after="0"/>
              <w:jc w:val="left"/>
            </w:pPr>
            <w:r>
              <w:rPr>
                <w:sz w:val="14"/>
              </w:rPr>
              <w:t>Cumple / revisar</w:t>
            </w:r>
          </w:p>
        </w:tc>
        <w:tc>
          <w:tcPr>
            <w:tcW w:w="5783" w:type="dxa"/>
            <w:shd w:val="clear" w:color="auto" w:fill="D9D9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FA79559" w14:textId="77777777" w:rsidR="007B22DA" w:rsidRPr="0087591F" w:rsidRDefault="00000000">
            <w:pPr>
              <w:spacing w:after="0"/>
              <w:jc w:val="left"/>
              <w:rPr>
                <w:lang w:val="es-AR"/>
              </w:rPr>
            </w:pPr>
            <w:r w:rsidRPr="0087591F">
              <w:rPr>
                <w:sz w:val="14"/>
                <w:lang w:val="es-AR"/>
              </w:rPr>
              <w:t>RF-01 a RF-63; algunos corresponden a funciones futuras o parciales.</w:t>
            </w:r>
          </w:p>
        </w:tc>
      </w:tr>
      <w:tr w:rsidR="007B22DA" w:rsidRPr="0087591F" w14:paraId="1D1D4D65" w14:textId="77777777">
        <w:trPr>
          <w:cantSplit/>
          <w:jc w:val="center"/>
        </w:trPr>
        <w:tc>
          <w:tcPr>
            <w:tcW w:w="3061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86532F6" w14:textId="77777777" w:rsidR="007B22DA" w:rsidRDefault="00000000">
            <w:pPr>
              <w:spacing w:after="0"/>
              <w:jc w:val="left"/>
            </w:pPr>
            <w:proofErr w:type="spellStart"/>
            <w:r>
              <w:rPr>
                <w:sz w:val="14"/>
              </w:rPr>
              <w:t>Requerimientos</w:t>
            </w:r>
            <w:proofErr w:type="spellEnd"/>
            <w:r>
              <w:rPr>
                <w:sz w:val="14"/>
              </w:rPr>
              <w:t xml:space="preserve"> no </w:t>
            </w:r>
            <w:proofErr w:type="spellStart"/>
            <w:r>
              <w:rPr>
                <w:sz w:val="14"/>
              </w:rPr>
              <w:t>funcionales</w:t>
            </w:r>
            <w:proofErr w:type="spellEnd"/>
          </w:p>
        </w:tc>
        <w:tc>
          <w:tcPr>
            <w:tcW w:w="1984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D60EE64" w14:textId="77777777" w:rsidR="007B22DA" w:rsidRDefault="00000000">
            <w:pPr>
              <w:spacing w:after="0"/>
              <w:jc w:val="left"/>
            </w:pPr>
            <w:r>
              <w:rPr>
                <w:sz w:val="14"/>
              </w:rPr>
              <w:t>Cumple</w:t>
            </w:r>
          </w:p>
        </w:tc>
        <w:tc>
          <w:tcPr>
            <w:tcW w:w="5783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AA6692A" w14:textId="77777777" w:rsidR="007B22DA" w:rsidRPr="0087591F" w:rsidRDefault="00000000">
            <w:pPr>
              <w:spacing w:after="0"/>
              <w:jc w:val="left"/>
              <w:rPr>
                <w:lang w:val="es-AR"/>
              </w:rPr>
            </w:pPr>
            <w:r w:rsidRPr="0087591F">
              <w:rPr>
                <w:sz w:val="14"/>
                <w:lang w:val="es-AR"/>
              </w:rPr>
              <w:t>Usabilidad, seguridad, acceso, integridad, disponibilidad, mantenibilidad, compatibilidad y otros.</w:t>
            </w:r>
          </w:p>
        </w:tc>
      </w:tr>
      <w:tr w:rsidR="007B22DA" w:rsidRPr="0087591F" w14:paraId="7952E057" w14:textId="77777777">
        <w:trPr>
          <w:cantSplit/>
          <w:jc w:val="center"/>
        </w:trPr>
        <w:tc>
          <w:tcPr>
            <w:tcW w:w="3061" w:type="dxa"/>
            <w:shd w:val="clear" w:color="auto" w:fill="D9D9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82EED11" w14:textId="77777777" w:rsidR="007B22DA" w:rsidRDefault="00000000">
            <w:pPr>
              <w:spacing w:after="0"/>
              <w:jc w:val="left"/>
            </w:pPr>
            <w:r>
              <w:rPr>
                <w:sz w:val="14"/>
              </w:rPr>
              <w:t xml:space="preserve">Roles y </w:t>
            </w:r>
            <w:proofErr w:type="spellStart"/>
            <w:r>
              <w:rPr>
                <w:sz w:val="14"/>
              </w:rPr>
              <w:t>permisos</w:t>
            </w:r>
            <w:proofErr w:type="spellEnd"/>
          </w:p>
        </w:tc>
        <w:tc>
          <w:tcPr>
            <w:tcW w:w="1984" w:type="dxa"/>
            <w:shd w:val="clear" w:color="auto" w:fill="D9D9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B4962B2" w14:textId="77777777" w:rsidR="007B22DA" w:rsidRDefault="00000000">
            <w:pPr>
              <w:spacing w:after="0"/>
              <w:jc w:val="left"/>
            </w:pPr>
            <w:r>
              <w:rPr>
                <w:sz w:val="14"/>
              </w:rPr>
              <w:t>Parcial</w:t>
            </w:r>
          </w:p>
        </w:tc>
        <w:tc>
          <w:tcPr>
            <w:tcW w:w="5783" w:type="dxa"/>
            <w:shd w:val="clear" w:color="auto" w:fill="D9D9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95BFF03" w14:textId="77777777" w:rsidR="007B22DA" w:rsidRPr="0087591F" w:rsidRDefault="00000000">
            <w:pPr>
              <w:spacing w:after="0"/>
              <w:jc w:val="left"/>
              <w:rPr>
                <w:lang w:val="es-AR"/>
              </w:rPr>
            </w:pPr>
            <w:r w:rsidRPr="0087591F">
              <w:rPr>
                <w:sz w:val="14"/>
                <w:lang w:val="es-AR"/>
              </w:rPr>
              <w:t>Matriz técnica disponible; Vicedirección y datos sensibles requieren validación final.</w:t>
            </w:r>
          </w:p>
        </w:tc>
      </w:tr>
      <w:tr w:rsidR="007B22DA" w:rsidRPr="0087591F" w14:paraId="4A33A8E7" w14:textId="77777777">
        <w:trPr>
          <w:cantSplit/>
          <w:jc w:val="center"/>
        </w:trPr>
        <w:tc>
          <w:tcPr>
            <w:tcW w:w="3061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B756A07" w14:textId="77777777" w:rsidR="007B22DA" w:rsidRDefault="00000000">
            <w:pPr>
              <w:spacing w:after="0"/>
              <w:jc w:val="left"/>
            </w:pPr>
            <w:r>
              <w:rPr>
                <w:sz w:val="14"/>
              </w:rPr>
              <w:t xml:space="preserve">Manual de </w:t>
            </w:r>
            <w:proofErr w:type="spellStart"/>
            <w:r>
              <w:rPr>
                <w:sz w:val="14"/>
              </w:rPr>
              <w:t>Usuario</w:t>
            </w:r>
            <w:proofErr w:type="spellEnd"/>
          </w:p>
        </w:tc>
        <w:tc>
          <w:tcPr>
            <w:tcW w:w="1984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2719BA2" w14:textId="77777777" w:rsidR="007B22DA" w:rsidRDefault="00000000">
            <w:pPr>
              <w:spacing w:after="0"/>
              <w:jc w:val="left"/>
            </w:pPr>
            <w:r>
              <w:rPr>
                <w:sz w:val="14"/>
              </w:rPr>
              <w:t>Pendiente</w:t>
            </w:r>
          </w:p>
        </w:tc>
        <w:tc>
          <w:tcPr>
            <w:tcW w:w="5783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B6C70E4" w14:textId="77777777" w:rsidR="007B22DA" w:rsidRPr="0087591F" w:rsidRDefault="00000000">
            <w:pPr>
              <w:spacing w:after="0"/>
              <w:jc w:val="left"/>
              <w:rPr>
                <w:lang w:val="es-AR"/>
              </w:rPr>
            </w:pPr>
            <w:r w:rsidRPr="0087591F">
              <w:rPr>
                <w:sz w:val="14"/>
                <w:lang w:val="es-AR"/>
              </w:rPr>
              <w:t>Debe realizarse al final de la construcción de la página.</w:t>
            </w:r>
          </w:p>
        </w:tc>
      </w:tr>
      <w:tr w:rsidR="007B22DA" w:rsidRPr="0087591F" w14:paraId="6477865E" w14:textId="77777777">
        <w:trPr>
          <w:cantSplit/>
          <w:jc w:val="center"/>
        </w:trPr>
        <w:tc>
          <w:tcPr>
            <w:tcW w:w="3061" w:type="dxa"/>
            <w:shd w:val="clear" w:color="auto" w:fill="D9D9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AE38A19" w14:textId="77777777" w:rsidR="007B22DA" w:rsidRDefault="00000000">
            <w:pPr>
              <w:spacing w:after="0"/>
              <w:jc w:val="left"/>
            </w:pPr>
            <w:proofErr w:type="spellStart"/>
            <w:r>
              <w:rPr>
                <w:sz w:val="14"/>
              </w:rPr>
              <w:t>Presupuesto</w:t>
            </w:r>
            <w:proofErr w:type="spellEnd"/>
          </w:p>
        </w:tc>
        <w:tc>
          <w:tcPr>
            <w:tcW w:w="1984" w:type="dxa"/>
            <w:shd w:val="clear" w:color="auto" w:fill="D9D9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635B54D" w14:textId="77777777" w:rsidR="007B22DA" w:rsidRDefault="00000000">
            <w:pPr>
              <w:spacing w:after="0"/>
              <w:jc w:val="left"/>
            </w:pPr>
            <w:r>
              <w:rPr>
                <w:sz w:val="14"/>
              </w:rPr>
              <w:t>Parcial</w:t>
            </w:r>
          </w:p>
        </w:tc>
        <w:tc>
          <w:tcPr>
            <w:tcW w:w="5783" w:type="dxa"/>
            <w:shd w:val="clear" w:color="auto" w:fill="D9D9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5792B1C" w14:textId="77777777" w:rsidR="007B22DA" w:rsidRPr="0087591F" w:rsidRDefault="00000000">
            <w:pPr>
              <w:spacing w:after="0"/>
              <w:jc w:val="left"/>
              <w:rPr>
                <w:lang w:val="es-AR"/>
              </w:rPr>
            </w:pPr>
            <w:r w:rsidRPr="0087591F">
              <w:rPr>
                <w:sz w:val="14"/>
                <w:lang w:val="es-AR"/>
              </w:rPr>
              <w:t>Existe presupuesto base; faltan decisiones de infraestructura/costos finales.</w:t>
            </w:r>
          </w:p>
        </w:tc>
      </w:tr>
      <w:tr w:rsidR="007B22DA" w:rsidRPr="0087591F" w14:paraId="4C79BDB5" w14:textId="77777777">
        <w:trPr>
          <w:cantSplit/>
          <w:jc w:val="center"/>
        </w:trPr>
        <w:tc>
          <w:tcPr>
            <w:tcW w:w="3061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86AC300" w14:textId="77777777" w:rsidR="007B22DA" w:rsidRDefault="00000000">
            <w:pPr>
              <w:spacing w:after="0"/>
              <w:jc w:val="left"/>
            </w:pPr>
            <w:proofErr w:type="spellStart"/>
            <w:r>
              <w:rPr>
                <w:sz w:val="14"/>
              </w:rPr>
              <w:t>Límites</w:t>
            </w:r>
            <w:proofErr w:type="spellEnd"/>
          </w:p>
        </w:tc>
        <w:tc>
          <w:tcPr>
            <w:tcW w:w="1984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2C7C4B3" w14:textId="77777777" w:rsidR="007B22DA" w:rsidRDefault="00000000">
            <w:pPr>
              <w:spacing w:after="0"/>
              <w:jc w:val="left"/>
            </w:pPr>
            <w:r>
              <w:rPr>
                <w:sz w:val="14"/>
              </w:rPr>
              <w:t>Cumple</w:t>
            </w:r>
          </w:p>
        </w:tc>
        <w:tc>
          <w:tcPr>
            <w:tcW w:w="5783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4D1B782" w14:textId="77777777" w:rsidR="007B22DA" w:rsidRPr="0087591F" w:rsidRDefault="00000000">
            <w:pPr>
              <w:spacing w:after="0"/>
              <w:jc w:val="left"/>
              <w:rPr>
                <w:lang w:val="es-AR"/>
              </w:rPr>
            </w:pPr>
            <w:r w:rsidRPr="0087591F">
              <w:rPr>
                <w:sz w:val="14"/>
                <w:lang w:val="es-AR"/>
              </w:rPr>
              <w:t>Se documentan límites funcionales, técnicos, externos y discrepancias actuales.</w:t>
            </w:r>
          </w:p>
        </w:tc>
      </w:tr>
      <w:tr w:rsidR="007B22DA" w:rsidRPr="0087591F" w14:paraId="5D2FE62C" w14:textId="77777777">
        <w:trPr>
          <w:cantSplit/>
          <w:jc w:val="center"/>
        </w:trPr>
        <w:tc>
          <w:tcPr>
            <w:tcW w:w="3061" w:type="dxa"/>
            <w:shd w:val="clear" w:color="auto" w:fill="D9D9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56FAD88" w14:textId="77777777" w:rsidR="007B22DA" w:rsidRDefault="00000000">
            <w:pPr>
              <w:spacing w:after="0"/>
              <w:jc w:val="left"/>
            </w:pPr>
            <w:proofErr w:type="spellStart"/>
            <w:r>
              <w:rPr>
                <w:sz w:val="14"/>
              </w:rPr>
              <w:t>Agregados</w:t>
            </w:r>
            <w:proofErr w:type="spellEnd"/>
            <w:r>
              <w:rPr>
                <w:sz w:val="14"/>
              </w:rPr>
              <w:t>/</w:t>
            </w:r>
            <w:proofErr w:type="spellStart"/>
            <w:r>
              <w:rPr>
                <w:sz w:val="14"/>
              </w:rPr>
              <w:t>futuro</w:t>
            </w:r>
            <w:proofErr w:type="spellEnd"/>
          </w:p>
        </w:tc>
        <w:tc>
          <w:tcPr>
            <w:tcW w:w="1984" w:type="dxa"/>
            <w:shd w:val="clear" w:color="auto" w:fill="D9D9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8612002" w14:textId="77777777" w:rsidR="007B22DA" w:rsidRDefault="00000000">
            <w:pPr>
              <w:spacing w:after="0"/>
              <w:jc w:val="left"/>
            </w:pPr>
            <w:r>
              <w:rPr>
                <w:sz w:val="14"/>
              </w:rPr>
              <w:t>Cumple</w:t>
            </w:r>
          </w:p>
        </w:tc>
        <w:tc>
          <w:tcPr>
            <w:tcW w:w="5783" w:type="dxa"/>
            <w:shd w:val="clear" w:color="auto" w:fill="D9D9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115D242" w14:textId="77777777" w:rsidR="007B22DA" w:rsidRPr="0087591F" w:rsidRDefault="00000000">
            <w:pPr>
              <w:spacing w:after="0"/>
              <w:jc w:val="left"/>
              <w:rPr>
                <w:lang w:val="es-AR"/>
              </w:rPr>
            </w:pPr>
            <w:r w:rsidRPr="0087591F">
              <w:rPr>
                <w:sz w:val="14"/>
                <w:lang w:val="es-AR"/>
              </w:rPr>
              <w:t>Se separan alcance inicial, agregados, pendientes y futuras ampliaciones.</w:t>
            </w:r>
          </w:p>
        </w:tc>
      </w:tr>
      <w:tr w:rsidR="007B22DA" w:rsidRPr="0087591F" w14:paraId="62360AB9" w14:textId="77777777">
        <w:trPr>
          <w:cantSplit/>
          <w:jc w:val="center"/>
        </w:trPr>
        <w:tc>
          <w:tcPr>
            <w:tcW w:w="3061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19E08AB" w14:textId="77777777" w:rsidR="007B22DA" w:rsidRDefault="00000000">
            <w:pPr>
              <w:spacing w:after="0"/>
              <w:jc w:val="left"/>
            </w:pPr>
            <w:proofErr w:type="spellStart"/>
            <w:r>
              <w:rPr>
                <w:sz w:val="14"/>
              </w:rPr>
              <w:t>Flujos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principales</w:t>
            </w:r>
            <w:proofErr w:type="spellEnd"/>
          </w:p>
        </w:tc>
        <w:tc>
          <w:tcPr>
            <w:tcW w:w="1984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6BF4410" w14:textId="77777777" w:rsidR="007B22DA" w:rsidRDefault="00000000">
            <w:pPr>
              <w:spacing w:after="0"/>
              <w:jc w:val="left"/>
            </w:pPr>
            <w:r>
              <w:rPr>
                <w:sz w:val="14"/>
              </w:rPr>
              <w:t>Cumple documentalmente</w:t>
            </w:r>
          </w:p>
        </w:tc>
        <w:tc>
          <w:tcPr>
            <w:tcW w:w="5783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2A2FFA4" w14:textId="77777777" w:rsidR="007B22DA" w:rsidRPr="0087591F" w:rsidRDefault="00000000">
            <w:pPr>
              <w:spacing w:after="0"/>
              <w:jc w:val="left"/>
              <w:rPr>
                <w:lang w:val="es-AR"/>
              </w:rPr>
            </w:pPr>
            <w:r w:rsidRPr="0087591F">
              <w:rPr>
                <w:sz w:val="14"/>
                <w:lang w:val="es-AR"/>
              </w:rPr>
              <w:t>Se documentan flujos objetivo e implementación actual.</w:t>
            </w:r>
          </w:p>
        </w:tc>
      </w:tr>
      <w:tr w:rsidR="007B22DA" w:rsidRPr="0087591F" w14:paraId="6232D302" w14:textId="77777777">
        <w:trPr>
          <w:cantSplit/>
          <w:jc w:val="center"/>
        </w:trPr>
        <w:tc>
          <w:tcPr>
            <w:tcW w:w="3061" w:type="dxa"/>
            <w:shd w:val="clear" w:color="auto" w:fill="D9D9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E46345F" w14:textId="77777777" w:rsidR="007B22DA" w:rsidRDefault="00000000">
            <w:pPr>
              <w:spacing w:after="0"/>
              <w:jc w:val="left"/>
            </w:pPr>
            <w:proofErr w:type="spellStart"/>
            <w:r>
              <w:rPr>
                <w:sz w:val="14"/>
              </w:rPr>
              <w:t>Validación</w:t>
            </w:r>
            <w:proofErr w:type="spellEnd"/>
            <w:r>
              <w:rPr>
                <w:sz w:val="14"/>
              </w:rPr>
              <w:t xml:space="preserve"> Frontend/Backend</w:t>
            </w:r>
          </w:p>
        </w:tc>
        <w:tc>
          <w:tcPr>
            <w:tcW w:w="1984" w:type="dxa"/>
            <w:shd w:val="clear" w:color="auto" w:fill="D9D9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6540031" w14:textId="77777777" w:rsidR="007B22DA" w:rsidRDefault="00000000">
            <w:pPr>
              <w:spacing w:after="0"/>
              <w:jc w:val="left"/>
            </w:pPr>
            <w:r>
              <w:rPr>
                <w:sz w:val="14"/>
              </w:rPr>
              <w:t>Parcial</w:t>
            </w:r>
          </w:p>
        </w:tc>
        <w:tc>
          <w:tcPr>
            <w:tcW w:w="5783" w:type="dxa"/>
            <w:shd w:val="clear" w:color="auto" w:fill="D9D9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F985648" w14:textId="77777777" w:rsidR="007B22DA" w:rsidRPr="0087591F" w:rsidRDefault="00000000">
            <w:pPr>
              <w:spacing w:after="0"/>
              <w:jc w:val="left"/>
              <w:rPr>
                <w:lang w:val="es-AR"/>
              </w:rPr>
            </w:pPr>
            <w:r w:rsidRPr="0087591F">
              <w:rPr>
                <w:sz w:val="14"/>
                <w:lang w:val="es-AR"/>
              </w:rPr>
              <w:t>Se realizó contraste estático; falta revisión conjunta de los equipos y ejecución final.</w:t>
            </w:r>
          </w:p>
        </w:tc>
      </w:tr>
      <w:tr w:rsidR="007B22DA" w:rsidRPr="0087591F" w14:paraId="3E842715" w14:textId="77777777">
        <w:trPr>
          <w:cantSplit/>
          <w:jc w:val="center"/>
        </w:trPr>
        <w:tc>
          <w:tcPr>
            <w:tcW w:w="3061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2D5DF2C" w14:textId="77777777" w:rsidR="007B22DA" w:rsidRDefault="00000000">
            <w:pPr>
              <w:spacing w:after="0"/>
              <w:jc w:val="left"/>
            </w:pPr>
            <w:proofErr w:type="spellStart"/>
            <w:r>
              <w:rPr>
                <w:sz w:val="14"/>
              </w:rPr>
              <w:t>Coincidencia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documentación</w:t>
            </w:r>
            <w:proofErr w:type="spellEnd"/>
            <w:r>
              <w:rPr>
                <w:sz w:val="14"/>
              </w:rPr>
              <w:t>/</w:t>
            </w:r>
            <w:proofErr w:type="spellStart"/>
            <w:r>
              <w:rPr>
                <w:sz w:val="14"/>
              </w:rPr>
              <w:t>sistema</w:t>
            </w:r>
            <w:proofErr w:type="spellEnd"/>
          </w:p>
        </w:tc>
        <w:tc>
          <w:tcPr>
            <w:tcW w:w="1984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1DF86F4" w14:textId="77777777" w:rsidR="007B22DA" w:rsidRDefault="00000000">
            <w:pPr>
              <w:spacing w:after="0"/>
              <w:jc w:val="left"/>
            </w:pPr>
            <w:r>
              <w:rPr>
                <w:sz w:val="14"/>
              </w:rPr>
              <w:t>Parcial</w:t>
            </w:r>
          </w:p>
        </w:tc>
        <w:tc>
          <w:tcPr>
            <w:tcW w:w="5783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7493507" w14:textId="77777777" w:rsidR="007B22DA" w:rsidRPr="0087591F" w:rsidRDefault="00000000">
            <w:pPr>
              <w:spacing w:after="0"/>
              <w:jc w:val="left"/>
              <w:rPr>
                <w:lang w:val="es-AR"/>
              </w:rPr>
            </w:pPr>
            <w:r w:rsidRPr="0087591F">
              <w:rPr>
                <w:sz w:val="14"/>
                <w:lang w:val="es-AR"/>
              </w:rPr>
              <w:t>Se identificaron contradicciones concretas que deben resolverse antes del cierre.</w:t>
            </w:r>
          </w:p>
        </w:tc>
      </w:tr>
      <w:tr w:rsidR="007B22DA" w:rsidRPr="0087591F" w14:paraId="08D0661B" w14:textId="77777777">
        <w:trPr>
          <w:cantSplit/>
          <w:jc w:val="center"/>
        </w:trPr>
        <w:tc>
          <w:tcPr>
            <w:tcW w:w="3061" w:type="dxa"/>
            <w:shd w:val="clear" w:color="auto" w:fill="D9D9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EDC2CCA" w14:textId="77777777" w:rsidR="007B22DA" w:rsidRDefault="00000000">
            <w:pPr>
              <w:spacing w:after="0"/>
              <w:jc w:val="left"/>
            </w:pPr>
            <w:r>
              <w:rPr>
                <w:sz w:val="14"/>
              </w:rPr>
              <w:t xml:space="preserve">Sin </w:t>
            </w:r>
            <w:proofErr w:type="spellStart"/>
            <w:r>
              <w:rPr>
                <w:sz w:val="14"/>
              </w:rPr>
              <w:t>contradicciones</w:t>
            </w:r>
            <w:proofErr w:type="spellEnd"/>
          </w:p>
        </w:tc>
        <w:tc>
          <w:tcPr>
            <w:tcW w:w="1984" w:type="dxa"/>
            <w:shd w:val="clear" w:color="auto" w:fill="D9D9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FAF2B43" w14:textId="77777777" w:rsidR="007B22DA" w:rsidRDefault="00000000">
            <w:pPr>
              <w:spacing w:after="0"/>
              <w:jc w:val="left"/>
            </w:pPr>
            <w:r>
              <w:rPr>
                <w:sz w:val="14"/>
              </w:rPr>
              <w:t>Pendiente</w:t>
            </w:r>
          </w:p>
        </w:tc>
        <w:tc>
          <w:tcPr>
            <w:tcW w:w="5783" w:type="dxa"/>
            <w:shd w:val="clear" w:color="auto" w:fill="D9D9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E1B4FC7" w14:textId="77777777" w:rsidR="007B22DA" w:rsidRPr="0087591F" w:rsidRDefault="00000000">
            <w:pPr>
              <w:spacing w:after="0"/>
              <w:jc w:val="left"/>
              <w:rPr>
                <w:lang w:val="es-AR"/>
              </w:rPr>
            </w:pPr>
            <w:r w:rsidRPr="0087591F">
              <w:rPr>
                <w:sz w:val="14"/>
                <w:lang w:val="es-AR"/>
              </w:rPr>
              <w:t>No se cumple todavía hasta resolver los hallazgos listados.</w:t>
            </w:r>
          </w:p>
        </w:tc>
      </w:tr>
    </w:tbl>
    <w:p w14:paraId="65A08918" w14:textId="77777777" w:rsidR="0087591F" w:rsidRDefault="0087591F">
      <w:pPr>
        <w:rPr>
          <w:lang w:val="es-AR"/>
        </w:rPr>
      </w:pPr>
    </w:p>
    <w:p w14:paraId="3DE9C0FF" w14:textId="104296D1" w:rsidR="007B22DA" w:rsidRPr="0087591F" w:rsidRDefault="00000000" w:rsidP="0087591F">
      <w:pPr>
        <w:ind w:left="-709"/>
        <w:rPr>
          <w:lang w:val="es-AR"/>
        </w:rPr>
      </w:pPr>
      <w:r w:rsidRPr="0087591F">
        <w:rPr>
          <w:lang w:val="es-AR"/>
        </w:rPr>
        <w:t>Esta versión de la documentación debe considerarse una actualización de trabajo alineada con el relevamiento disponible y con la versión actual del repositorio. Los apartados marcados como pendientes no deben completarse por suposición: requieren validación institucional o una funcionalidad implementada y verificable.</w:t>
      </w:r>
    </w:p>
    <w:p w14:paraId="4B9DD067" w14:textId="77777777" w:rsidR="00783E16" w:rsidRPr="00C049AF" w:rsidRDefault="00783E16" w:rsidP="00C049AF">
      <w:pPr>
        <w:spacing w:after="200" w:line="276" w:lineRule="auto"/>
        <w:jc w:val="left"/>
        <w:rPr>
          <w:b/>
          <w:bCs/>
          <w:lang w:val="es-AR" w:eastAsia="es-AR"/>
        </w:rPr>
      </w:pPr>
    </w:p>
    <w:sectPr w:rsidR="00783E16" w:rsidRPr="00C049AF" w:rsidSect="003E3E88">
      <w:headerReference w:type="even" r:id="rId13"/>
      <w:headerReference w:type="default" r:id="rId14"/>
      <w:footerReference w:type="default" r:id="rId15"/>
      <w:headerReference w:type="first" r:id="rId16"/>
      <w:pgSz w:w="12240" w:h="15840"/>
      <w:pgMar w:top="1418" w:right="1418" w:bottom="1418" w:left="1418" w:header="709" w:footer="709" w:gutter="0"/>
      <w:pgBorders w:display="notFirstPage" w:offsetFrom="page">
        <w:top w:val="single" w:sz="8" w:space="13" w:color="808080" w:themeColor="background1" w:themeShade="80"/>
        <w:left w:val="single" w:sz="8" w:space="13" w:color="808080" w:themeColor="background1" w:themeShade="80"/>
        <w:bottom w:val="single" w:sz="8" w:space="13" w:color="808080" w:themeColor="background1" w:themeShade="80"/>
        <w:right w:val="single" w:sz="8" w:space="13" w:color="808080" w:themeColor="background1" w:themeShade="80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FF5334" w14:textId="77777777" w:rsidR="006A59B0" w:rsidRDefault="006A59B0">
      <w:pPr>
        <w:spacing w:after="0" w:line="240" w:lineRule="auto"/>
      </w:pPr>
      <w:r>
        <w:separator/>
      </w:r>
    </w:p>
  </w:endnote>
  <w:endnote w:type="continuationSeparator" w:id="0">
    <w:p w14:paraId="2E6A0887" w14:textId="77777777" w:rsidR="006A59B0" w:rsidRDefault="006A59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149F7C" w14:textId="77777777" w:rsidR="00765476" w:rsidRPr="004B706F" w:rsidRDefault="00765476" w:rsidP="004B706F">
    <w:pPr>
      <w:pStyle w:val="Piedepgina"/>
      <w:shd w:val="clear" w:color="auto" w:fill="808080" w:themeFill="background1" w:themeFillShade="80"/>
      <w:jc w:val="center"/>
      <w:rPr>
        <w:b/>
        <w:bCs/>
        <w:color w:val="FFFFFF" w:themeColor="background1"/>
        <w:sz w:val="24"/>
        <w:szCs w:val="24"/>
      </w:rPr>
    </w:pPr>
    <w:r w:rsidRPr="001D3050">
      <w:rPr>
        <w:rFonts w:cs="Arial"/>
        <w:b/>
        <w:bCs/>
        <w:noProof/>
        <w:color w:val="FFFFFF" w:themeColor="background1"/>
        <w:sz w:val="18"/>
        <w:szCs w:val="18"/>
        <w:lang w:val="es-AR" w:eastAsia="es-AR"/>
      </w:rPr>
      <w:drawing>
        <wp:anchor distT="0" distB="0" distL="114300" distR="114300" simplePos="0" relativeHeight="251663360" behindDoc="0" locked="0" layoutInCell="1" allowOverlap="1" wp14:anchorId="53DD3DDF" wp14:editId="699B83E1">
          <wp:simplePos x="0" y="0"/>
          <wp:positionH relativeFrom="margin">
            <wp:posOffset>-609600</wp:posOffset>
          </wp:positionH>
          <wp:positionV relativeFrom="paragraph">
            <wp:posOffset>-190607</wp:posOffset>
          </wp:positionV>
          <wp:extent cx="482600" cy="482600"/>
          <wp:effectExtent l="0" t="0" r="0" b="0"/>
          <wp:wrapThrough wrapText="bothSides">
            <wp:wrapPolygon edited="0">
              <wp:start x="0" y="0"/>
              <wp:lineTo x="0" y="20463"/>
              <wp:lineTo x="20463" y="20463"/>
              <wp:lineTo x="20463" y="0"/>
              <wp:lineTo x="0" y="0"/>
            </wp:wrapPolygon>
          </wp:wrapThrough>
          <wp:docPr id="391880068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91880068" name="Imagen 39188006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82600" cy="482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1D3050">
      <w:rPr>
        <w:rFonts w:cs="Arial"/>
        <w:b/>
        <w:bCs/>
        <w:noProof/>
        <w:color w:val="FFFFFF" w:themeColor="background1"/>
        <w:sz w:val="18"/>
        <w:szCs w:val="18"/>
      </w:rPr>
      <w:t>Documentación del proyecto</w:t>
    </w:r>
    <w:r w:rsidRPr="001D3050">
      <w:rPr>
        <w:rFonts w:ascii="Calibri" w:eastAsia="Calibri" w:hAnsi="Calibri"/>
        <w:b/>
        <w:bCs/>
        <w:color w:val="FFFFFF" w:themeColor="background1"/>
        <w:sz w:val="12"/>
        <w:szCs w:val="18"/>
      </w:rPr>
      <w:t xml:space="preserve"> </w:t>
    </w:r>
    <w:r w:rsidRPr="004B706F">
      <w:rPr>
        <w:rFonts w:ascii="Calibri" w:eastAsia="Calibri" w:hAnsi="Calibri"/>
        <w:b/>
        <w:bCs/>
        <w:color w:val="FFFFFF" w:themeColor="background1"/>
        <w:sz w:val="18"/>
        <w:szCs w:val="24"/>
      </w:rPr>
      <w:t xml:space="preserve">| Página </w:t>
    </w:r>
    <w:r w:rsidRPr="004B706F">
      <w:rPr>
        <w:rFonts w:eastAsia="Calibri"/>
        <w:b/>
        <w:bCs/>
        <w:color w:val="FFFFFF" w:themeColor="background1"/>
        <w:sz w:val="18"/>
        <w:szCs w:val="24"/>
      </w:rPr>
      <w:fldChar w:fldCharType="begin"/>
    </w:r>
    <w:r w:rsidRPr="004B706F">
      <w:rPr>
        <w:rFonts w:ascii="Calibri" w:eastAsia="Calibri" w:hAnsi="Calibri"/>
        <w:b/>
        <w:bCs/>
        <w:color w:val="FFFFFF" w:themeColor="background1"/>
        <w:sz w:val="18"/>
        <w:szCs w:val="24"/>
      </w:rPr>
      <w:instrText xml:space="preserve"> PAGE </w:instrText>
    </w:r>
    <w:r w:rsidRPr="004B706F">
      <w:rPr>
        <w:rFonts w:eastAsia="Calibri"/>
        <w:b/>
        <w:bCs/>
        <w:color w:val="FFFFFF" w:themeColor="background1"/>
        <w:sz w:val="18"/>
        <w:szCs w:val="24"/>
      </w:rPr>
      <w:fldChar w:fldCharType="separate"/>
    </w:r>
    <w:r w:rsidR="00D5196E">
      <w:rPr>
        <w:rFonts w:ascii="Calibri" w:eastAsia="Calibri" w:hAnsi="Calibri"/>
        <w:b/>
        <w:bCs/>
        <w:noProof/>
        <w:color w:val="FFFFFF" w:themeColor="background1"/>
        <w:sz w:val="18"/>
        <w:szCs w:val="24"/>
      </w:rPr>
      <w:t>27</w:t>
    </w:r>
    <w:r w:rsidRPr="004B706F">
      <w:rPr>
        <w:rFonts w:eastAsia="Calibri"/>
        <w:b/>
        <w:bCs/>
        <w:color w:val="FFFFFF" w:themeColor="background1"/>
        <w:sz w:val="18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3861EB" w14:textId="77777777" w:rsidR="006A59B0" w:rsidRDefault="006A59B0">
      <w:pPr>
        <w:spacing w:after="0" w:line="240" w:lineRule="auto"/>
      </w:pPr>
      <w:r>
        <w:separator/>
      </w:r>
    </w:p>
  </w:footnote>
  <w:footnote w:type="continuationSeparator" w:id="0">
    <w:p w14:paraId="4FC08803" w14:textId="77777777" w:rsidR="006A59B0" w:rsidRDefault="006A59B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AF3BCD" w14:textId="77777777" w:rsidR="00765476" w:rsidRDefault="00000000">
    <w:pPr>
      <w:pStyle w:val="Encabezado"/>
    </w:pPr>
    <w:r>
      <w:rPr>
        <w:noProof/>
      </w:rPr>
      <w:pict w14:anchorId="0EC7D8E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591188" o:spid="_x0000_s1026" type="#_x0000_t75" style="position:absolute;left:0;text-align:left;margin-left:0;margin-top:0;width:960pt;height:540pt;z-index:-251655168;mso-position-horizontal:center;mso-position-horizontal-relative:margin;mso-position-vertical:center;mso-position-vertical-relative:margin" o:allowincell="f">
          <v:imagedata r:id="rId1" o:title="logo tec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A42673" w14:textId="77777777" w:rsidR="00765476" w:rsidRPr="00B02B03" w:rsidRDefault="00765476" w:rsidP="00376B64">
    <w:pPr>
      <w:pStyle w:val="Encabezado"/>
      <w:jc w:val="center"/>
      <w:rPr>
        <w:b/>
        <w:color w:val="0F243E" w:themeColor="text2" w:themeShade="80"/>
      </w:rPr>
    </w:pPr>
    <w:r w:rsidRPr="00B02B03">
      <w:rPr>
        <w:b/>
        <w:color w:val="0F243E" w:themeColor="text2" w:themeShade="80"/>
      </w:rPr>
      <w:t xml:space="preserve">Prece </w:t>
    </w:r>
    <w:r>
      <w:rPr>
        <w:b/>
        <w:color w:val="0F243E" w:themeColor="text2" w:themeShade="80"/>
      </w:rPr>
      <w:t>D</w:t>
    </w:r>
    <w:r w:rsidRPr="00B02B03">
      <w:rPr>
        <w:b/>
        <w:color w:val="0F243E" w:themeColor="text2" w:themeShade="80"/>
      </w:rPr>
      <w:t>igital</w:t>
    </w:r>
  </w:p>
  <w:p w14:paraId="3863DA53" w14:textId="77777777" w:rsidR="00765476" w:rsidRPr="00770CD2" w:rsidRDefault="00000000" w:rsidP="00770CD2">
    <w:pPr>
      <w:pStyle w:val="Encabezado"/>
      <w:jc w:val="center"/>
      <w:rPr>
        <w:rFonts w:cs="Arial"/>
        <w:lang w:val="es-AR"/>
      </w:rPr>
    </w:pPr>
    <w:r>
      <w:rPr>
        <w:rFonts w:cs="Arial"/>
        <w:b/>
        <w:bCs/>
        <w:noProof/>
        <w:sz w:val="28"/>
        <w:szCs w:val="28"/>
      </w:rPr>
      <w:pict w14:anchorId="23D8EBD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591189" o:spid="_x0000_s1027" type="#_x0000_t75" style="position:absolute;left:0;text-align:left;margin-left:0;margin-top:0;width:960pt;height:540pt;z-index:-251654144;mso-position-horizontal:center;mso-position-horizontal-relative:margin;mso-position-vertical:center;mso-position-vertical-relative:margin" o:allowincell="f">
          <v:imagedata r:id="rId1" o:title="logo tec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4D62EF" w14:textId="77777777" w:rsidR="00765476" w:rsidRDefault="00000000">
    <w:pPr>
      <w:pStyle w:val="Encabezado"/>
    </w:pPr>
    <w:r>
      <w:rPr>
        <w:noProof/>
      </w:rPr>
      <w:pict w14:anchorId="0E1F2FD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591187" o:spid="_x0000_s1025" type="#_x0000_t75" style="position:absolute;left:0;text-align:left;margin-left:0;margin-top:0;width:960pt;height:540pt;z-index:-251656192;mso-position-horizontal:center;mso-position-horizontal-relative:margin;mso-position-vertical:center;mso-position-vertical-relative:margin" o:allowincell="f">
          <v:imagedata r:id="rId1" o:title="logo tec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0DE0009"/>
    <w:multiLevelType w:val="singleLevel"/>
    <w:tmpl w:val="BEEF0009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C0DE000A"/>
    <w:multiLevelType w:val="singleLevel"/>
    <w:tmpl w:val="BEEF0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C0DE000B"/>
    <w:multiLevelType w:val="singleLevel"/>
    <w:tmpl w:val="BEEF000B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C0DE000C"/>
    <w:multiLevelType w:val="singleLevel"/>
    <w:tmpl w:val="BEEF00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C0DE000D"/>
    <w:multiLevelType w:val="singleLevel"/>
    <w:tmpl w:val="BEEF000D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5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6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7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8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9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10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11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2" w15:restartNumberingAfterBreak="0">
    <w:nsid w:val="FFFFFF88"/>
    <w:multiLevelType w:val="singleLevel"/>
    <w:tmpl w:val="42E2253E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3" w15:restartNumberingAfterBreak="0">
    <w:nsid w:val="FFFFFF89"/>
    <w:multiLevelType w:val="singleLevel"/>
    <w:tmpl w:val="EA3A78E0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4" w15:restartNumberingAfterBreak="0">
    <w:nsid w:val="1A8231A2"/>
    <w:multiLevelType w:val="multilevel"/>
    <w:tmpl w:val="8EA85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EB06D04"/>
    <w:multiLevelType w:val="multilevel"/>
    <w:tmpl w:val="DDBE6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B983259"/>
    <w:multiLevelType w:val="multilevel"/>
    <w:tmpl w:val="91B44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EB17E5C"/>
    <w:multiLevelType w:val="hybridMultilevel"/>
    <w:tmpl w:val="388253B0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F796D19"/>
    <w:multiLevelType w:val="multilevel"/>
    <w:tmpl w:val="6E24E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257694C"/>
    <w:multiLevelType w:val="multilevel"/>
    <w:tmpl w:val="914A6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35325C9"/>
    <w:multiLevelType w:val="multilevel"/>
    <w:tmpl w:val="7EC27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0845842"/>
    <w:multiLevelType w:val="multilevel"/>
    <w:tmpl w:val="64D47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7514252"/>
    <w:multiLevelType w:val="multilevel"/>
    <w:tmpl w:val="318AE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B1B032C"/>
    <w:multiLevelType w:val="multilevel"/>
    <w:tmpl w:val="DB722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B3B4E49"/>
    <w:multiLevelType w:val="hybridMultilevel"/>
    <w:tmpl w:val="F9642464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4051C32"/>
    <w:multiLevelType w:val="multilevel"/>
    <w:tmpl w:val="BC861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7CB50A4"/>
    <w:multiLevelType w:val="hybridMultilevel"/>
    <w:tmpl w:val="CE7609A0"/>
    <w:lvl w:ilvl="0" w:tplc="BEEF000A">
      <w:start w:val="1"/>
      <w:numFmt w:val="decimal"/>
      <w:lvlText w:val="%1."/>
      <w:lvlJc w:val="left"/>
      <w:pPr>
        <w:ind w:left="360" w:hanging="360"/>
      </w:p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60CE1D00"/>
    <w:multiLevelType w:val="multilevel"/>
    <w:tmpl w:val="7ADA68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12C27F0"/>
    <w:multiLevelType w:val="multilevel"/>
    <w:tmpl w:val="D69CB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14E2B63"/>
    <w:multiLevelType w:val="multilevel"/>
    <w:tmpl w:val="80ACA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68C669D"/>
    <w:multiLevelType w:val="multilevel"/>
    <w:tmpl w:val="B8F06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BFA175D"/>
    <w:multiLevelType w:val="hybridMultilevel"/>
    <w:tmpl w:val="60A4047A"/>
    <w:lvl w:ilvl="0" w:tplc="C6CAC5DE">
      <w:start w:val="1"/>
      <w:numFmt w:val="decimal"/>
      <w:lvlText w:val="%1-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F403DB9"/>
    <w:multiLevelType w:val="multilevel"/>
    <w:tmpl w:val="5CD0E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16462DF"/>
    <w:multiLevelType w:val="hybridMultilevel"/>
    <w:tmpl w:val="4C8E7146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58828450">
    <w:abstractNumId w:val="13"/>
  </w:num>
  <w:num w:numId="2" w16cid:durableId="1550189233">
    <w:abstractNumId w:val="11"/>
  </w:num>
  <w:num w:numId="3" w16cid:durableId="1329364208">
    <w:abstractNumId w:val="10"/>
  </w:num>
  <w:num w:numId="4" w16cid:durableId="1140030996">
    <w:abstractNumId w:val="9"/>
  </w:num>
  <w:num w:numId="5" w16cid:durableId="994918246">
    <w:abstractNumId w:val="12"/>
  </w:num>
  <w:num w:numId="6" w16cid:durableId="1495607250">
    <w:abstractNumId w:val="8"/>
  </w:num>
  <w:num w:numId="7" w16cid:durableId="856121424">
    <w:abstractNumId w:val="7"/>
  </w:num>
  <w:num w:numId="8" w16cid:durableId="1537621517">
    <w:abstractNumId w:val="6"/>
  </w:num>
  <w:num w:numId="9" w16cid:durableId="2083522027">
    <w:abstractNumId w:val="5"/>
  </w:num>
  <w:num w:numId="10" w16cid:durableId="670181401">
    <w:abstractNumId w:val="0"/>
    <w:lvlOverride w:ilvl="0">
      <w:startOverride w:val="1"/>
    </w:lvlOverride>
  </w:num>
  <w:num w:numId="11" w16cid:durableId="722754266">
    <w:abstractNumId w:val="1"/>
    <w:lvlOverride w:ilvl="0">
      <w:startOverride w:val="1"/>
    </w:lvlOverride>
  </w:num>
  <w:num w:numId="12" w16cid:durableId="374428467">
    <w:abstractNumId w:val="2"/>
    <w:lvlOverride w:ilvl="0">
      <w:startOverride w:val="1"/>
    </w:lvlOverride>
  </w:num>
  <w:num w:numId="13" w16cid:durableId="1934705008">
    <w:abstractNumId w:val="3"/>
    <w:lvlOverride w:ilvl="0">
      <w:startOverride w:val="1"/>
    </w:lvlOverride>
  </w:num>
  <w:num w:numId="14" w16cid:durableId="1737435432">
    <w:abstractNumId w:val="4"/>
    <w:lvlOverride w:ilvl="0">
      <w:startOverride w:val="1"/>
    </w:lvlOverride>
  </w:num>
  <w:num w:numId="15" w16cid:durableId="852572074">
    <w:abstractNumId w:val="12"/>
    <w:lvlOverride w:ilvl="0">
      <w:startOverride w:val="1"/>
    </w:lvlOverride>
  </w:num>
  <w:num w:numId="16" w16cid:durableId="1875847274">
    <w:abstractNumId w:val="26"/>
  </w:num>
  <w:num w:numId="17" w16cid:durableId="1550338053">
    <w:abstractNumId w:val="12"/>
  </w:num>
  <w:num w:numId="18" w16cid:durableId="654644648">
    <w:abstractNumId w:val="15"/>
  </w:num>
  <w:num w:numId="19" w16cid:durableId="470755916">
    <w:abstractNumId w:val="29"/>
  </w:num>
  <w:num w:numId="20" w16cid:durableId="1101679305">
    <w:abstractNumId w:val="31"/>
  </w:num>
  <w:num w:numId="21" w16cid:durableId="1887181488">
    <w:abstractNumId w:val="33"/>
  </w:num>
  <w:num w:numId="22" w16cid:durableId="1764757908">
    <w:abstractNumId w:val="30"/>
  </w:num>
  <w:num w:numId="23" w16cid:durableId="434594105">
    <w:abstractNumId w:val="22"/>
  </w:num>
  <w:num w:numId="24" w16cid:durableId="143356401">
    <w:abstractNumId w:val="23"/>
  </w:num>
  <w:num w:numId="25" w16cid:durableId="326133775">
    <w:abstractNumId w:val="28"/>
  </w:num>
  <w:num w:numId="26" w16cid:durableId="1077089314">
    <w:abstractNumId w:val="18"/>
  </w:num>
  <w:num w:numId="27" w16cid:durableId="449131022">
    <w:abstractNumId w:val="32"/>
  </w:num>
  <w:num w:numId="28" w16cid:durableId="919169851">
    <w:abstractNumId w:val="19"/>
  </w:num>
  <w:num w:numId="29" w16cid:durableId="1622954246">
    <w:abstractNumId w:val="20"/>
  </w:num>
  <w:num w:numId="30" w16cid:durableId="899756387">
    <w:abstractNumId w:val="16"/>
  </w:num>
  <w:num w:numId="31" w16cid:durableId="1533808768">
    <w:abstractNumId w:val="27"/>
  </w:num>
  <w:num w:numId="32" w16cid:durableId="67970305">
    <w:abstractNumId w:val="21"/>
  </w:num>
  <w:num w:numId="33" w16cid:durableId="353262978">
    <w:abstractNumId w:val="24"/>
  </w:num>
  <w:num w:numId="34" w16cid:durableId="1563906006">
    <w:abstractNumId w:val="17"/>
  </w:num>
  <w:num w:numId="35" w16cid:durableId="1782603383">
    <w:abstractNumId w:val="25"/>
  </w:num>
  <w:num w:numId="36" w16cid:durableId="11194365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730"/>
    <w:rsid w:val="000279BD"/>
    <w:rsid w:val="00034616"/>
    <w:rsid w:val="0006063C"/>
    <w:rsid w:val="00063037"/>
    <w:rsid w:val="0007299F"/>
    <w:rsid w:val="00083CA1"/>
    <w:rsid w:val="00116532"/>
    <w:rsid w:val="0015074B"/>
    <w:rsid w:val="00160BA4"/>
    <w:rsid w:val="001D3050"/>
    <w:rsid w:val="001F69A7"/>
    <w:rsid w:val="00204EBE"/>
    <w:rsid w:val="002264A0"/>
    <w:rsid w:val="002423C6"/>
    <w:rsid w:val="002746EE"/>
    <w:rsid w:val="00286AC4"/>
    <w:rsid w:val="0029639D"/>
    <w:rsid w:val="002A768F"/>
    <w:rsid w:val="00326F90"/>
    <w:rsid w:val="003567B7"/>
    <w:rsid w:val="00366BFD"/>
    <w:rsid w:val="00376B64"/>
    <w:rsid w:val="003900DD"/>
    <w:rsid w:val="00397BF7"/>
    <w:rsid w:val="003E3E88"/>
    <w:rsid w:val="003F3840"/>
    <w:rsid w:val="003F442F"/>
    <w:rsid w:val="004113EF"/>
    <w:rsid w:val="00414960"/>
    <w:rsid w:val="004163E6"/>
    <w:rsid w:val="004B706F"/>
    <w:rsid w:val="005D2402"/>
    <w:rsid w:val="005E5598"/>
    <w:rsid w:val="006123DF"/>
    <w:rsid w:val="0062399C"/>
    <w:rsid w:val="00650FD7"/>
    <w:rsid w:val="006A59B0"/>
    <w:rsid w:val="006C0138"/>
    <w:rsid w:val="006D7C55"/>
    <w:rsid w:val="007321F9"/>
    <w:rsid w:val="00764360"/>
    <w:rsid w:val="00765476"/>
    <w:rsid w:val="00766F17"/>
    <w:rsid w:val="00770CD2"/>
    <w:rsid w:val="00783E16"/>
    <w:rsid w:val="007B22DA"/>
    <w:rsid w:val="00840744"/>
    <w:rsid w:val="00846F53"/>
    <w:rsid w:val="00856B62"/>
    <w:rsid w:val="0087591F"/>
    <w:rsid w:val="008805CE"/>
    <w:rsid w:val="00891C27"/>
    <w:rsid w:val="008A47A4"/>
    <w:rsid w:val="008A566D"/>
    <w:rsid w:val="008E73C2"/>
    <w:rsid w:val="008F4586"/>
    <w:rsid w:val="00920FE5"/>
    <w:rsid w:val="00953EDA"/>
    <w:rsid w:val="009653E7"/>
    <w:rsid w:val="009A70DA"/>
    <w:rsid w:val="009D43BD"/>
    <w:rsid w:val="00A60F45"/>
    <w:rsid w:val="00A70F62"/>
    <w:rsid w:val="00AA1D8D"/>
    <w:rsid w:val="00AF0471"/>
    <w:rsid w:val="00AF0699"/>
    <w:rsid w:val="00B02B03"/>
    <w:rsid w:val="00B068E0"/>
    <w:rsid w:val="00B21CA8"/>
    <w:rsid w:val="00B2387A"/>
    <w:rsid w:val="00B41EA3"/>
    <w:rsid w:val="00B47730"/>
    <w:rsid w:val="00B96BD3"/>
    <w:rsid w:val="00BB2F8C"/>
    <w:rsid w:val="00BB5823"/>
    <w:rsid w:val="00BC14C0"/>
    <w:rsid w:val="00BE10BC"/>
    <w:rsid w:val="00C049AF"/>
    <w:rsid w:val="00C10E80"/>
    <w:rsid w:val="00C2127E"/>
    <w:rsid w:val="00C37C29"/>
    <w:rsid w:val="00C754CE"/>
    <w:rsid w:val="00C86595"/>
    <w:rsid w:val="00CA25A5"/>
    <w:rsid w:val="00CA4FB0"/>
    <w:rsid w:val="00CB0664"/>
    <w:rsid w:val="00CF0923"/>
    <w:rsid w:val="00D5196E"/>
    <w:rsid w:val="00D532DB"/>
    <w:rsid w:val="00D622AA"/>
    <w:rsid w:val="00D865F5"/>
    <w:rsid w:val="00DA185B"/>
    <w:rsid w:val="00E20F5E"/>
    <w:rsid w:val="00E32154"/>
    <w:rsid w:val="00EA506D"/>
    <w:rsid w:val="00EF27D7"/>
    <w:rsid w:val="00F0081F"/>
    <w:rsid w:val="00F15183"/>
    <w:rsid w:val="00F53275"/>
    <w:rsid w:val="00F632E7"/>
    <w:rsid w:val="00F63BCF"/>
    <w:rsid w:val="00FC693F"/>
    <w:rsid w:val="00FC7DAA"/>
    <w:rsid w:val="00FE3050"/>
    <w:rsid w:val="00FF6C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4E5DCF42"/>
  <w14:defaultImageDpi w14:val="300"/>
  <w15:docId w15:val="{F46F1143-17D4-4028-9510-E0EB865F73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0F62"/>
    <w:pPr>
      <w:spacing w:after="120" w:line="264" w:lineRule="auto"/>
      <w:jc w:val="both"/>
    </w:pPr>
    <w:rPr>
      <w:rFonts w:ascii="Arial" w:hAnsi="Arial"/>
      <w:color w:val="000000" w:themeColor="text1"/>
    </w:rPr>
  </w:style>
  <w:style w:type="paragraph" w:styleId="Ttulo1">
    <w:name w:val="heading 1"/>
    <w:basedOn w:val="Normal"/>
    <w:next w:val="Normal"/>
    <w:link w:val="Ttulo1Car"/>
    <w:uiPriority w:val="9"/>
    <w:qFormat/>
    <w:rsid w:val="00A70F62"/>
    <w:pPr>
      <w:keepNext/>
      <w:keepLines/>
      <w:spacing w:before="320" w:after="160"/>
      <w:outlineLvl w:val="0"/>
    </w:pPr>
    <w:rPr>
      <w:rFonts w:ascii="Times New Roman" w:eastAsia="Calibri" w:hAnsi="Times New Roman" w:cstheme="majorBidi"/>
      <w:bCs/>
      <w:sz w:val="36"/>
      <w:szCs w:val="28"/>
      <w:lang w:val="es-AR"/>
    </w:rPr>
  </w:style>
  <w:style w:type="paragraph" w:styleId="Ttulo2">
    <w:name w:val="heading 2"/>
    <w:aliases w:val="a"/>
    <w:basedOn w:val="Normal"/>
    <w:next w:val="Normal"/>
    <w:link w:val="Ttulo2Car"/>
    <w:uiPriority w:val="9"/>
    <w:unhideWhenUsed/>
    <w:qFormat/>
    <w:rsid w:val="00A70F62"/>
    <w:pPr>
      <w:keepNext/>
      <w:keepLines/>
      <w:spacing w:before="24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A70F62"/>
    <w:pPr>
      <w:keepNext/>
      <w:keepLines/>
      <w:spacing w:before="160" w:after="80"/>
      <w:outlineLvl w:val="2"/>
    </w:pPr>
    <w:rPr>
      <w:rFonts w:eastAsiaTheme="majorEastAsia" w:cstheme="majorBidi"/>
      <w:b/>
      <w:bCs/>
      <w:sz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70F62"/>
    <w:pPr>
      <w:keepNext/>
      <w:keepLines/>
      <w:spacing w:before="200" w:after="0"/>
      <w:outlineLvl w:val="3"/>
    </w:pPr>
    <w:rPr>
      <w:rFonts w:eastAsiaTheme="majorEastAsia" w:cstheme="majorBidi"/>
      <w:b/>
      <w:bCs/>
      <w:i/>
      <w:iCs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A70F62"/>
    <w:rPr>
      <w:rFonts w:ascii="Times New Roman" w:eastAsia="Calibri" w:hAnsi="Times New Roman" w:cstheme="majorBidi"/>
      <w:bCs/>
      <w:color w:val="000000" w:themeColor="text1"/>
      <w:sz w:val="36"/>
      <w:szCs w:val="28"/>
      <w:lang w:val="es-AR"/>
    </w:rPr>
  </w:style>
  <w:style w:type="character" w:customStyle="1" w:styleId="Ttulo2Car">
    <w:name w:val="Título 2 Car"/>
    <w:aliases w:val="a Car"/>
    <w:basedOn w:val="Fuentedeprrafopredeter"/>
    <w:link w:val="Ttulo2"/>
    <w:uiPriority w:val="9"/>
    <w:rsid w:val="00A70F62"/>
    <w:rPr>
      <w:rFonts w:ascii="Arial" w:eastAsiaTheme="majorEastAsia" w:hAnsi="Arial" w:cstheme="majorBidi"/>
      <w:b/>
      <w:bCs/>
      <w:color w:val="000000" w:themeColor="tex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A70F62"/>
    <w:rPr>
      <w:rFonts w:ascii="Arial" w:eastAsiaTheme="majorEastAsia" w:hAnsi="Arial" w:cstheme="majorBidi"/>
      <w:b/>
      <w:bCs/>
      <w:color w:val="000000" w:themeColor="text1"/>
      <w:sz w:val="24"/>
    </w:rPr>
  </w:style>
  <w:style w:type="paragraph" w:styleId="Ttulo">
    <w:name w:val="Title"/>
    <w:basedOn w:val="Normal"/>
    <w:next w:val="Normal"/>
    <w:link w:val="TtuloCar"/>
    <w:uiPriority w:val="10"/>
    <w:qFormat/>
    <w:rsid w:val="00A70F62"/>
    <w:pPr>
      <w:pBdr>
        <w:bottom w:val="single" w:sz="8" w:space="4" w:color="4F81BD" w:themeColor="accent1"/>
      </w:pBdr>
      <w:spacing w:after="140" w:line="240" w:lineRule="auto"/>
      <w:contextualSpacing/>
    </w:pPr>
    <w:rPr>
      <w:rFonts w:eastAsiaTheme="majorEastAsia" w:cstheme="majorBidi"/>
      <w:spacing w:val="5"/>
      <w:kern w:val="28"/>
      <w:sz w:val="58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A70F62"/>
    <w:rPr>
      <w:rFonts w:ascii="Arial" w:eastAsiaTheme="majorEastAsia" w:hAnsi="Arial" w:cstheme="majorBidi"/>
      <w:color w:val="000000" w:themeColor="text1"/>
      <w:spacing w:val="5"/>
      <w:kern w:val="28"/>
      <w:sz w:val="58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  <w:spacing w:after="360"/>
    </w:pPr>
    <w:rPr>
      <w:rFonts w:asciiTheme="majorHAnsi" w:eastAsiaTheme="majorEastAsia" w:hAnsiTheme="majorHAnsi" w:cstheme="majorBidi"/>
      <w:i/>
      <w:iCs/>
      <w:color w:val="667085"/>
      <w:spacing w:val="15"/>
      <w:sz w:val="27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70F62"/>
    <w:rPr>
      <w:rFonts w:ascii="Arial" w:eastAsiaTheme="majorEastAsia" w:hAnsi="Arial" w:cstheme="majorBidi"/>
      <w:b/>
      <w:bCs/>
      <w:i/>
      <w:iCs/>
      <w:color w:val="000000" w:themeColor="tex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A70F62"/>
    <w:rPr>
      <w:rFonts w:ascii="Arial" w:hAnsi="Arial"/>
      <w:b/>
      <w:bCs/>
      <w:i/>
      <w:iCs/>
      <w:color w:val="000000" w:themeColor="tex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etadata">
    <w:name w:val="Metadata"/>
    <w:basedOn w:val="Normal"/>
    <w:pPr>
      <w:spacing w:after="40" w:line="240" w:lineRule="auto"/>
    </w:pPr>
    <w:rPr>
      <w:rFonts w:ascii="Calibri" w:hAnsi="Calibri"/>
      <w:color w:val="243447"/>
      <w:sz w:val="21"/>
    </w:rPr>
  </w:style>
  <w:style w:type="paragraph" w:customStyle="1" w:styleId="Callout">
    <w:name w:val="Callout"/>
    <w:basedOn w:val="Normal"/>
    <w:pPr>
      <w:spacing w:before="160" w:after="200"/>
      <w:ind w:left="230" w:right="230"/>
    </w:pPr>
    <w:rPr>
      <w:rFonts w:ascii="Calibri" w:hAnsi="Calibri"/>
      <w:color w:val="1F4D78"/>
      <w:sz w:val="21"/>
    </w:rPr>
  </w:style>
  <w:style w:type="paragraph" w:styleId="TDC1">
    <w:name w:val="toc 1"/>
    <w:basedOn w:val="Normal"/>
    <w:next w:val="Normal"/>
    <w:autoRedefine/>
    <w:uiPriority w:val="39"/>
    <w:unhideWhenUsed/>
    <w:rsid w:val="00160BA4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160BA4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160BA4"/>
    <w:rPr>
      <w:color w:val="0000FF" w:themeColor="hyperlink"/>
      <w:u w:val="single"/>
    </w:rPr>
  </w:style>
  <w:style w:type="paragraph" w:customStyle="1" w:styleId="Lead">
    <w:name w:val="Lead"/>
    <w:rsid w:val="003E3E88"/>
    <w:pPr>
      <w:spacing w:line="300" w:lineRule="auto"/>
    </w:pPr>
    <w:rPr>
      <w:rFonts w:ascii="Calibri" w:hAnsi="Calibri"/>
      <w:color w:val="0B2545"/>
      <w:sz w:val="24"/>
    </w:rPr>
  </w:style>
  <w:style w:type="paragraph" w:customStyle="1" w:styleId="TableText">
    <w:name w:val="Table Text"/>
    <w:rsid w:val="006D7C55"/>
    <w:pPr>
      <w:spacing w:after="0" w:line="269" w:lineRule="auto"/>
    </w:pPr>
    <w:rPr>
      <w:rFonts w:ascii="Calibri" w:hAnsi="Calibri"/>
      <w:color w:val="202124"/>
      <w:sz w:val="19"/>
    </w:rPr>
  </w:style>
  <w:style w:type="paragraph" w:styleId="TDC3">
    <w:name w:val="toc 3"/>
    <w:basedOn w:val="Normal"/>
    <w:next w:val="Normal"/>
    <w:autoRedefine/>
    <w:uiPriority w:val="39"/>
    <w:unhideWhenUsed/>
    <w:rsid w:val="00E20F5E"/>
    <w:pPr>
      <w:spacing w:after="100"/>
      <w:ind w:left="440"/>
    </w:pPr>
  </w:style>
  <w:style w:type="paragraph" w:styleId="NormalWeb">
    <w:name w:val="Normal (Web)"/>
    <w:basedOn w:val="Normal"/>
    <w:uiPriority w:val="99"/>
    <w:semiHidden/>
    <w:unhideWhenUsed/>
    <w:rsid w:val="00BB2F8C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color w:val="auto"/>
      <w:sz w:val="24"/>
      <w:szCs w:val="24"/>
      <w:lang w:val="es-AR" w:eastAsia="es-AR"/>
    </w:rPr>
  </w:style>
  <w:style w:type="table" w:styleId="Tablaconcuadrcula4-nfasis1">
    <w:name w:val="Grid Table 4 Accent 1"/>
    <w:basedOn w:val="Tablanormal"/>
    <w:uiPriority w:val="49"/>
    <w:rsid w:val="00953EDA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B068E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left"/>
    </w:pPr>
    <w:rPr>
      <w:rFonts w:ascii="Courier New" w:eastAsia="Times New Roman" w:hAnsi="Courier New" w:cs="Courier New"/>
      <w:color w:val="auto"/>
      <w:sz w:val="20"/>
      <w:szCs w:val="20"/>
      <w:lang w:val="es-AR" w:eastAsia="es-AR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B068E0"/>
    <w:rPr>
      <w:rFonts w:ascii="Courier New" w:eastAsia="Times New Roman" w:hAnsi="Courier New" w:cs="Courier New"/>
      <w:sz w:val="20"/>
      <w:szCs w:val="20"/>
      <w:lang w:val="es-AR" w:eastAsia="es-AR"/>
    </w:rPr>
  </w:style>
  <w:style w:type="character" w:styleId="CdigoHTML">
    <w:name w:val="HTML Code"/>
    <w:basedOn w:val="Fuentedeprrafopredeter"/>
    <w:uiPriority w:val="99"/>
    <w:semiHidden/>
    <w:unhideWhenUsed/>
    <w:rsid w:val="00B068E0"/>
    <w:rPr>
      <w:rFonts w:ascii="Courier New" w:eastAsia="Times New Roman" w:hAnsi="Courier New" w:cs="Courier New"/>
      <w:sz w:val="20"/>
      <w:szCs w:val="20"/>
    </w:rPr>
  </w:style>
  <w:style w:type="table" w:styleId="Tablanormal5">
    <w:name w:val="Plain Table 5"/>
    <w:basedOn w:val="Tablanormal"/>
    <w:uiPriority w:val="99"/>
    <w:rsid w:val="002423C6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cuadrcula4">
    <w:name w:val="Grid Table 4"/>
    <w:basedOn w:val="Tablanormal"/>
    <w:uiPriority w:val="49"/>
    <w:rsid w:val="002423C6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customStyle="1" w:styleId="isselectedend">
    <w:name w:val="isselectedend"/>
    <w:basedOn w:val="Normal"/>
    <w:rsid w:val="00D5196E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color w:val="auto"/>
      <w:sz w:val="24"/>
      <w:szCs w:val="24"/>
      <w:lang w:val="es-AR" w:eastAsia="es-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325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27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72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10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419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970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75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8322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3501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031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995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146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625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378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515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718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4851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46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96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59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037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522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30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jpe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e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38C3C7E-3424-4015-A63A-597D1A25F4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47</Pages>
  <Words>13161</Words>
  <Characters>72389</Characters>
  <Application>Microsoft Office Word</Application>
  <DocSecurity>0</DocSecurity>
  <Lines>603</Lines>
  <Paragraphs>170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Especificación funcional y técnica del Sistema de Gestión Escolar</vt:lpstr>
      <vt:lpstr/>
    </vt:vector>
  </TitlesOfParts>
  <Manager/>
  <Company/>
  <LinksUpToDate>false</LinksUpToDate>
  <CharactersWithSpaces>85380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Especificación funcional y técnica del Sistema de Gestión Escolar</dc:title>
  <dc:subject>Prece Digital - Edición generalizada</dc:subject>
  <dc:creator>Joaquín Villalba;Andrea Cubas</dc:creator>
  <cp:keywords/>
  <dc:description>Documento sin datos identificatorios de la institución piloto.</dc:description>
  <cp:lastModifiedBy>Joaquín Villalba</cp:lastModifiedBy>
  <cp:revision>2</cp:revision>
  <cp:lastPrinted>2026-09-08T19:09:00Z</cp:lastPrinted>
  <dcterms:created xsi:type="dcterms:W3CDTF">2026-09-23T21:30:00Z</dcterms:created>
  <dcterms:modified xsi:type="dcterms:W3CDTF">2026-09-23T21:30:00Z</dcterms:modified>
  <cp:category/>
</cp:coreProperties>
</file>